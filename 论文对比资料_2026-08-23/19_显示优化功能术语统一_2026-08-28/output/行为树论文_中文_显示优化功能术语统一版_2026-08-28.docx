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D8E59" w14:textId="77777777" w:rsidR="005B5318" w:rsidRDefault="00497A94">
      <w:pPr>
        <w:jc w:val="center"/>
      </w:pPr>
      <w:r>
        <w:rPr>
          <w:noProof/>
        </w:rPr>
        <w:drawing>
          <wp:inline distT="0" distB="0" distL="0" distR="0" wp14:anchorId="3EF032BA" wp14:editId="1FD6E98E">
            <wp:extent cx="1152000" cy="1619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mono.png"/>
                    <pic:cNvPicPr/>
                  </pic:nvPicPr>
                  <pic:blipFill>
                    <a:blip r:embed="rId8"/>
                    <a:stretch>
                      <a:fillRect/>
                    </a:stretch>
                  </pic:blipFill>
                  <pic:spPr>
                    <a:xfrm>
                      <a:off x="0" y="0"/>
                      <a:ext cx="1152000" cy="1619862"/>
                    </a:xfrm>
                    <a:prstGeom prst="rect">
                      <a:avLst/>
                    </a:prstGeom>
                  </pic:spPr>
                </pic:pic>
              </a:graphicData>
            </a:graphic>
          </wp:inline>
        </w:drawing>
      </w:r>
    </w:p>
    <w:p w14:paraId="624ACD36" w14:textId="77777777" w:rsidR="005B5318" w:rsidRDefault="00497A94">
      <w:pPr>
        <w:spacing w:before="560" w:after="480"/>
        <w:jc w:val="center"/>
        <w:rPr>
          <w:lang w:eastAsia="zh-CN"/>
        </w:rPr>
      </w:pPr>
      <w:r>
        <w:rPr>
          <w:rFonts w:ascii="Arial" w:eastAsia="黑体" w:hAnsi="Arial"/>
          <w:b/>
          <w:sz w:val="48"/>
          <w:lang w:eastAsia="zh-CN"/>
        </w:rPr>
        <w:t xml:space="preserve">Godot 4.6 </w:t>
      </w:r>
      <w:r>
        <w:rPr>
          <w:rFonts w:ascii="Arial" w:eastAsia="黑体" w:hAnsi="Arial"/>
          <w:b/>
          <w:sz w:val="48"/>
          <w:lang w:eastAsia="zh-CN"/>
        </w:rPr>
        <w:t>大型可视化行为树的显示优化与实验评估</w:t>
      </w:r>
    </w:p>
    <w:p w14:paraId="6AAF8B7F" w14:textId="77777777" w:rsidR="005B5318" w:rsidRDefault="00497A94">
      <w:pPr>
        <w:spacing w:after="180"/>
        <w:jc w:val="center"/>
        <w:rPr>
          <w:lang w:eastAsia="zh-CN"/>
        </w:rPr>
      </w:pPr>
      <w:r>
        <w:rPr>
          <w:sz w:val="26"/>
          <w:lang w:eastAsia="zh-CN"/>
        </w:rPr>
        <w:t>作者</w:t>
      </w:r>
      <w:r>
        <w:rPr>
          <w:sz w:val="26"/>
          <w:lang w:eastAsia="zh-CN"/>
        </w:rPr>
        <w:t xml:space="preserve"> [</w:t>
      </w:r>
      <w:r>
        <w:rPr>
          <w:sz w:val="26"/>
          <w:lang w:eastAsia="zh-CN"/>
        </w:rPr>
        <w:t>作者姓名</w:t>
      </w:r>
      <w:r>
        <w:rPr>
          <w:sz w:val="26"/>
          <w:lang w:eastAsia="zh-CN"/>
        </w:rPr>
        <w:t>]</w:t>
      </w:r>
    </w:p>
    <w:p w14:paraId="6B878324" w14:textId="77777777" w:rsidR="005B5318" w:rsidRDefault="00497A94">
      <w:pPr>
        <w:spacing w:after="180"/>
        <w:jc w:val="center"/>
        <w:rPr>
          <w:lang w:eastAsia="zh-CN"/>
        </w:rPr>
      </w:pPr>
      <w:r>
        <w:rPr>
          <w:sz w:val="24"/>
          <w:lang w:eastAsia="zh-CN"/>
        </w:rPr>
        <w:t>提交以申请</w:t>
      </w:r>
      <w:r>
        <w:rPr>
          <w:sz w:val="24"/>
          <w:lang w:eastAsia="zh-CN"/>
        </w:rPr>
        <w:t xml:space="preserve"> </w:t>
      </w:r>
      <w:r>
        <w:rPr>
          <w:sz w:val="24"/>
          <w:lang w:eastAsia="zh-CN"/>
        </w:rPr>
        <w:t>游戏工程理学硕士</w:t>
      </w:r>
    </w:p>
    <w:p w14:paraId="48BEED85" w14:textId="77777777" w:rsidR="005B5318" w:rsidRDefault="00497A94">
      <w:pPr>
        <w:spacing w:after="180"/>
        <w:jc w:val="center"/>
      </w:pPr>
      <w:r>
        <w:rPr>
          <w:b/>
          <w:sz w:val="24"/>
        </w:rPr>
        <w:t>University of Warwick</w:t>
      </w:r>
    </w:p>
    <w:p w14:paraId="5FAAE174" w14:textId="77777777" w:rsidR="005B5318" w:rsidRDefault="00497A94">
      <w:pPr>
        <w:spacing w:after="180"/>
        <w:jc w:val="center"/>
      </w:pPr>
      <w:r>
        <w:t>WMG</w:t>
      </w:r>
    </w:p>
    <w:p w14:paraId="39980CB0" w14:textId="77777777" w:rsidR="005B5318" w:rsidRDefault="00497A94">
      <w:pPr>
        <w:spacing w:after="180"/>
        <w:jc w:val="center"/>
      </w:pPr>
      <w:r>
        <w:t>学号</w:t>
      </w:r>
      <w:r>
        <w:t>: [</w:t>
      </w:r>
      <w:r>
        <w:t>学号</w:t>
      </w:r>
      <w:r>
        <w:t>]</w:t>
      </w:r>
    </w:p>
    <w:p w14:paraId="192B84D8" w14:textId="77777777" w:rsidR="005B5318" w:rsidRDefault="00497A94">
      <w:pPr>
        <w:spacing w:after="180"/>
        <w:jc w:val="center"/>
      </w:pPr>
      <w:r>
        <w:t>2026</w:t>
      </w:r>
      <w:r>
        <w:t>年</w:t>
      </w:r>
      <w:r>
        <w:t>9</w:t>
      </w:r>
      <w:r>
        <w:t>月</w:t>
      </w:r>
    </w:p>
    <w:p w14:paraId="35942232" w14:textId="77777777" w:rsidR="005B5318" w:rsidRDefault="00497A94">
      <w:r>
        <w:br w:type="page"/>
      </w:r>
    </w:p>
    <w:p w14:paraId="0EF095D5" w14:textId="77777777" w:rsidR="005B5318" w:rsidRDefault="00497A94">
      <w:pPr>
        <w:pStyle w:val="UnlistedFrontHeading"/>
        <w:spacing w:after="240"/>
      </w:pPr>
      <w:r>
        <w:lastRenderedPageBreak/>
        <w:t>目录</w:t>
      </w:r>
    </w:p>
    <w:p w14:paraId="46AB84D0" w14:textId="7BD5A3BA" w:rsidR="00CB31C5" w:rsidRDefault="00497A94">
      <w:pPr>
        <w:pStyle w:val="TOC1"/>
        <w:tabs>
          <w:tab w:val="right" w:leader="dot" w:pos="7360"/>
        </w:tabs>
        <w:rPr>
          <w:noProof/>
        </w:rPr>
      </w:pPr>
      <w:r>
        <w:fldChar w:fldCharType="begin"/>
      </w:r>
      <w:r>
        <w:instrText xml:space="preserve"> TOC \o "1-3" \h \z \u </w:instrText>
      </w:r>
      <w:r>
        <w:fldChar w:fldCharType="separate"/>
      </w:r>
      <w:hyperlink w:anchor="_Toc238798498" w:history="1">
        <w:r w:rsidR="00CB31C5" w:rsidRPr="00366E28">
          <w:rPr>
            <w:rStyle w:val="aff9"/>
            <w:noProof/>
          </w:rPr>
          <w:t>致谢</w:t>
        </w:r>
        <w:r w:rsidR="00CB31C5">
          <w:rPr>
            <w:noProof/>
            <w:webHidden/>
          </w:rPr>
          <w:tab/>
        </w:r>
        <w:r w:rsidR="00CB31C5">
          <w:rPr>
            <w:noProof/>
            <w:webHidden/>
          </w:rPr>
          <w:fldChar w:fldCharType="begin"/>
        </w:r>
        <w:r w:rsidR="00CB31C5">
          <w:rPr>
            <w:noProof/>
            <w:webHidden/>
          </w:rPr>
          <w:instrText xml:space="preserve"> PAGEREF _Toc238798498 \h </w:instrText>
        </w:r>
        <w:r w:rsidR="00CB31C5">
          <w:rPr>
            <w:noProof/>
            <w:webHidden/>
          </w:rPr>
        </w:r>
        <w:r w:rsidR="00CB31C5">
          <w:rPr>
            <w:noProof/>
            <w:webHidden/>
          </w:rPr>
          <w:fldChar w:fldCharType="separate"/>
        </w:r>
        <w:r w:rsidR="00CB31C5">
          <w:rPr>
            <w:noProof/>
            <w:webHidden/>
          </w:rPr>
          <w:t>vi</w:t>
        </w:r>
        <w:r w:rsidR="00CB31C5">
          <w:rPr>
            <w:noProof/>
            <w:webHidden/>
          </w:rPr>
          <w:fldChar w:fldCharType="end"/>
        </w:r>
      </w:hyperlink>
    </w:p>
    <w:p w14:paraId="3D12F9B4" w14:textId="1C764CFD" w:rsidR="00CB31C5" w:rsidRDefault="00CB31C5">
      <w:pPr>
        <w:pStyle w:val="TOC1"/>
        <w:tabs>
          <w:tab w:val="right" w:leader="dot" w:pos="7360"/>
        </w:tabs>
        <w:rPr>
          <w:noProof/>
        </w:rPr>
      </w:pPr>
      <w:hyperlink w:anchor="_Toc238798499" w:history="1">
        <w:r w:rsidRPr="00366E28">
          <w:rPr>
            <w:rStyle w:val="aff9"/>
            <w:noProof/>
          </w:rPr>
          <w:t>声明</w:t>
        </w:r>
        <w:r>
          <w:rPr>
            <w:noProof/>
            <w:webHidden/>
          </w:rPr>
          <w:tab/>
        </w:r>
        <w:r>
          <w:rPr>
            <w:noProof/>
            <w:webHidden/>
          </w:rPr>
          <w:fldChar w:fldCharType="begin"/>
        </w:r>
        <w:r>
          <w:rPr>
            <w:noProof/>
            <w:webHidden/>
          </w:rPr>
          <w:instrText xml:space="preserve"> PAGEREF _Toc238798499 \h </w:instrText>
        </w:r>
        <w:r>
          <w:rPr>
            <w:noProof/>
            <w:webHidden/>
          </w:rPr>
        </w:r>
        <w:r>
          <w:rPr>
            <w:noProof/>
            <w:webHidden/>
          </w:rPr>
          <w:fldChar w:fldCharType="separate"/>
        </w:r>
        <w:r>
          <w:rPr>
            <w:noProof/>
            <w:webHidden/>
          </w:rPr>
          <w:t>vii</w:t>
        </w:r>
        <w:r>
          <w:rPr>
            <w:noProof/>
            <w:webHidden/>
          </w:rPr>
          <w:fldChar w:fldCharType="end"/>
        </w:r>
      </w:hyperlink>
    </w:p>
    <w:p w14:paraId="1C023593" w14:textId="67ACC461" w:rsidR="00CB31C5" w:rsidRDefault="00CB31C5">
      <w:pPr>
        <w:pStyle w:val="TOC1"/>
        <w:tabs>
          <w:tab w:val="right" w:leader="dot" w:pos="7360"/>
        </w:tabs>
        <w:rPr>
          <w:noProof/>
        </w:rPr>
      </w:pPr>
      <w:hyperlink w:anchor="_Toc238798500" w:history="1">
        <w:r w:rsidRPr="00366E28">
          <w:rPr>
            <w:rStyle w:val="aff9"/>
            <w:noProof/>
          </w:rPr>
          <w:t>摘要</w:t>
        </w:r>
        <w:r>
          <w:rPr>
            <w:noProof/>
            <w:webHidden/>
          </w:rPr>
          <w:tab/>
        </w:r>
        <w:r>
          <w:rPr>
            <w:noProof/>
            <w:webHidden/>
          </w:rPr>
          <w:fldChar w:fldCharType="begin"/>
        </w:r>
        <w:r>
          <w:rPr>
            <w:noProof/>
            <w:webHidden/>
          </w:rPr>
          <w:instrText xml:space="preserve"> PAGEREF _Toc238798500 \h </w:instrText>
        </w:r>
        <w:r>
          <w:rPr>
            <w:noProof/>
            <w:webHidden/>
          </w:rPr>
        </w:r>
        <w:r>
          <w:rPr>
            <w:noProof/>
            <w:webHidden/>
          </w:rPr>
          <w:fldChar w:fldCharType="separate"/>
        </w:r>
        <w:r>
          <w:rPr>
            <w:noProof/>
            <w:webHidden/>
          </w:rPr>
          <w:t>viii</w:t>
        </w:r>
        <w:r>
          <w:rPr>
            <w:noProof/>
            <w:webHidden/>
          </w:rPr>
          <w:fldChar w:fldCharType="end"/>
        </w:r>
      </w:hyperlink>
    </w:p>
    <w:p w14:paraId="1BCE114F" w14:textId="358D0634" w:rsidR="00CB31C5" w:rsidRDefault="00CB31C5">
      <w:pPr>
        <w:pStyle w:val="TOC1"/>
        <w:tabs>
          <w:tab w:val="right" w:leader="dot" w:pos="7360"/>
        </w:tabs>
        <w:rPr>
          <w:noProof/>
        </w:rPr>
      </w:pPr>
      <w:hyperlink w:anchor="_Toc238798501" w:history="1">
        <w:r w:rsidRPr="00366E28">
          <w:rPr>
            <w:rStyle w:val="aff9"/>
            <w:noProof/>
          </w:rPr>
          <w:t>第</w:t>
        </w:r>
        <w:r w:rsidRPr="00366E28">
          <w:rPr>
            <w:rStyle w:val="aff9"/>
            <w:noProof/>
          </w:rPr>
          <w:t>1</w:t>
        </w:r>
        <w:r w:rsidRPr="00366E28">
          <w:rPr>
            <w:rStyle w:val="aff9"/>
            <w:noProof/>
          </w:rPr>
          <w:t>章　引言</w:t>
        </w:r>
        <w:r>
          <w:rPr>
            <w:noProof/>
            <w:webHidden/>
          </w:rPr>
          <w:tab/>
        </w:r>
        <w:r>
          <w:rPr>
            <w:noProof/>
            <w:webHidden/>
          </w:rPr>
          <w:fldChar w:fldCharType="begin"/>
        </w:r>
        <w:r>
          <w:rPr>
            <w:noProof/>
            <w:webHidden/>
          </w:rPr>
          <w:instrText xml:space="preserve"> PAGEREF _Toc238798501 \h </w:instrText>
        </w:r>
        <w:r>
          <w:rPr>
            <w:noProof/>
            <w:webHidden/>
          </w:rPr>
        </w:r>
        <w:r>
          <w:rPr>
            <w:noProof/>
            <w:webHidden/>
          </w:rPr>
          <w:fldChar w:fldCharType="separate"/>
        </w:r>
        <w:r>
          <w:rPr>
            <w:noProof/>
            <w:webHidden/>
          </w:rPr>
          <w:t>1</w:t>
        </w:r>
        <w:r>
          <w:rPr>
            <w:noProof/>
            <w:webHidden/>
          </w:rPr>
          <w:fldChar w:fldCharType="end"/>
        </w:r>
      </w:hyperlink>
    </w:p>
    <w:p w14:paraId="4B7AD36C" w14:textId="223CC33B" w:rsidR="00CB31C5" w:rsidRDefault="00CB31C5">
      <w:pPr>
        <w:pStyle w:val="TOC2"/>
        <w:tabs>
          <w:tab w:val="right" w:leader="dot" w:pos="7360"/>
        </w:tabs>
        <w:ind w:left="440"/>
        <w:rPr>
          <w:noProof/>
        </w:rPr>
      </w:pPr>
      <w:hyperlink w:anchor="_Toc238798502" w:history="1">
        <w:r w:rsidRPr="00366E28">
          <w:rPr>
            <w:rStyle w:val="aff9"/>
            <w:noProof/>
          </w:rPr>
          <w:t>1.1</w:t>
        </w:r>
        <w:r w:rsidRPr="00366E28">
          <w:rPr>
            <w:rStyle w:val="aff9"/>
            <w:noProof/>
          </w:rPr>
          <w:t xml:space="preserve">　研究背景</w:t>
        </w:r>
        <w:r>
          <w:rPr>
            <w:noProof/>
            <w:webHidden/>
          </w:rPr>
          <w:tab/>
        </w:r>
        <w:r>
          <w:rPr>
            <w:noProof/>
            <w:webHidden/>
          </w:rPr>
          <w:fldChar w:fldCharType="begin"/>
        </w:r>
        <w:r>
          <w:rPr>
            <w:noProof/>
            <w:webHidden/>
          </w:rPr>
          <w:instrText xml:space="preserve"> PAGEREF _Toc238798502 \h </w:instrText>
        </w:r>
        <w:r>
          <w:rPr>
            <w:noProof/>
            <w:webHidden/>
          </w:rPr>
        </w:r>
        <w:r>
          <w:rPr>
            <w:noProof/>
            <w:webHidden/>
          </w:rPr>
          <w:fldChar w:fldCharType="separate"/>
        </w:r>
        <w:r>
          <w:rPr>
            <w:noProof/>
            <w:webHidden/>
          </w:rPr>
          <w:t>1</w:t>
        </w:r>
        <w:r>
          <w:rPr>
            <w:noProof/>
            <w:webHidden/>
          </w:rPr>
          <w:fldChar w:fldCharType="end"/>
        </w:r>
      </w:hyperlink>
    </w:p>
    <w:p w14:paraId="420DBA44" w14:textId="6477BC46" w:rsidR="00CB31C5" w:rsidRDefault="00CB31C5">
      <w:pPr>
        <w:pStyle w:val="TOC2"/>
        <w:tabs>
          <w:tab w:val="right" w:leader="dot" w:pos="7360"/>
        </w:tabs>
        <w:ind w:left="440"/>
        <w:rPr>
          <w:noProof/>
        </w:rPr>
      </w:pPr>
      <w:hyperlink w:anchor="_Toc238798503" w:history="1">
        <w:r w:rsidRPr="00366E28">
          <w:rPr>
            <w:rStyle w:val="aff9"/>
            <w:noProof/>
          </w:rPr>
          <w:t>1.2</w:t>
        </w:r>
        <w:r w:rsidRPr="00366E28">
          <w:rPr>
            <w:rStyle w:val="aff9"/>
            <w:noProof/>
          </w:rPr>
          <w:t xml:space="preserve">　问题定义与研究空白</w:t>
        </w:r>
        <w:r>
          <w:rPr>
            <w:noProof/>
            <w:webHidden/>
          </w:rPr>
          <w:tab/>
        </w:r>
        <w:r>
          <w:rPr>
            <w:noProof/>
            <w:webHidden/>
          </w:rPr>
          <w:fldChar w:fldCharType="begin"/>
        </w:r>
        <w:r>
          <w:rPr>
            <w:noProof/>
            <w:webHidden/>
          </w:rPr>
          <w:instrText xml:space="preserve"> PAGEREF _Toc238798503 \h </w:instrText>
        </w:r>
        <w:r>
          <w:rPr>
            <w:noProof/>
            <w:webHidden/>
          </w:rPr>
        </w:r>
        <w:r>
          <w:rPr>
            <w:noProof/>
            <w:webHidden/>
          </w:rPr>
          <w:fldChar w:fldCharType="separate"/>
        </w:r>
        <w:r>
          <w:rPr>
            <w:noProof/>
            <w:webHidden/>
          </w:rPr>
          <w:t>1</w:t>
        </w:r>
        <w:r>
          <w:rPr>
            <w:noProof/>
            <w:webHidden/>
          </w:rPr>
          <w:fldChar w:fldCharType="end"/>
        </w:r>
      </w:hyperlink>
    </w:p>
    <w:p w14:paraId="23AF88FD" w14:textId="76EE0CDB" w:rsidR="00CB31C5" w:rsidRDefault="00CB31C5">
      <w:pPr>
        <w:pStyle w:val="TOC2"/>
        <w:tabs>
          <w:tab w:val="right" w:leader="dot" w:pos="7360"/>
        </w:tabs>
        <w:ind w:left="440"/>
        <w:rPr>
          <w:noProof/>
        </w:rPr>
      </w:pPr>
      <w:hyperlink w:anchor="_Toc238798504" w:history="1">
        <w:r w:rsidRPr="00366E28">
          <w:rPr>
            <w:rStyle w:val="aff9"/>
            <w:noProof/>
          </w:rPr>
          <w:t>1.3</w:t>
        </w:r>
        <w:r w:rsidRPr="00366E28">
          <w:rPr>
            <w:rStyle w:val="aff9"/>
            <w:noProof/>
          </w:rPr>
          <w:t xml:space="preserve">　研究目标与问题</w:t>
        </w:r>
        <w:r>
          <w:rPr>
            <w:noProof/>
            <w:webHidden/>
          </w:rPr>
          <w:tab/>
        </w:r>
        <w:r>
          <w:rPr>
            <w:noProof/>
            <w:webHidden/>
          </w:rPr>
          <w:fldChar w:fldCharType="begin"/>
        </w:r>
        <w:r>
          <w:rPr>
            <w:noProof/>
            <w:webHidden/>
          </w:rPr>
          <w:instrText xml:space="preserve"> PAGEREF _Toc238798504 \h </w:instrText>
        </w:r>
        <w:r>
          <w:rPr>
            <w:noProof/>
            <w:webHidden/>
          </w:rPr>
        </w:r>
        <w:r>
          <w:rPr>
            <w:noProof/>
            <w:webHidden/>
          </w:rPr>
          <w:fldChar w:fldCharType="separate"/>
        </w:r>
        <w:r>
          <w:rPr>
            <w:noProof/>
            <w:webHidden/>
          </w:rPr>
          <w:t>2</w:t>
        </w:r>
        <w:r>
          <w:rPr>
            <w:noProof/>
            <w:webHidden/>
          </w:rPr>
          <w:fldChar w:fldCharType="end"/>
        </w:r>
      </w:hyperlink>
    </w:p>
    <w:p w14:paraId="202713ED" w14:textId="579911A0" w:rsidR="00CB31C5" w:rsidRDefault="00CB31C5">
      <w:pPr>
        <w:pStyle w:val="TOC2"/>
        <w:tabs>
          <w:tab w:val="right" w:leader="dot" w:pos="7360"/>
        </w:tabs>
        <w:ind w:left="440"/>
        <w:rPr>
          <w:noProof/>
        </w:rPr>
      </w:pPr>
      <w:hyperlink w:anchor="_Toc238798505" w:history="1">
        <w:r w:rsidRPr="00366E28">
          <w:rPr>
            <w:rStyle w:val="aff9"/>
            <w:noProof/>
          </w:rPr>
          <w:t>1.4</w:t>
        </w:r>
        <w:r w:rsidRPr="00366E28">
          <w:rPr>
            <w:rStyle w:val="aff9"/>
            <w:noProof/>
          </w:rPr>
          <w:t xml:space="preserve">　研究目标与成功标准</w:t>
        </w:r>
        <w:r>
          <w:rPr>
            <w:noProof/>
            <w:webHidden/>
          </w:rPr>
          <w:tab/>
        </w:r>
        <w:r>
          <w:rPr>
            <w:noProof/>
            <w:webHidden/>
          </w:rPr>
          <w:fldChar w:fldCharType="begin"/>
        </w:r>
        <w:r>
          <w:rPr>
            <w:noProof/>
            <w:webHidden/>
          </w:rPr>
          <w:instrText xml:space="preserve"> PAGEREF _Toc238798505 \h </w:instrText>
        </w:r>
        <w:r>
          <w:rPr>
            <w:noProof/>
            <w:webHidden/>
          </w:rPr>
        </w:r>
        <w:r>
          <w:rPr>
            <w:noProof/>
            <w:webHidden/>
          </w:rPr>
          <w:fldChar w:fldCharType="separate"/>
        </w:r>
        <w:r>
          <w:rPr>
            <w:noProof/>
            <w:webHidden/>
          </w:rPr>
          <w:t>2</w:t>
        </w:r>
        <w:r>
          <w:rPr>
            <w:noProof/>
            <w:webHidden/>
          </w:rPr>
          <w:fldChar w:fldCharType="end"/>
        </w:r>
      </w:hyperlink>
    </w:p>
    <w:p w14:paraId="16341F8D" w14:textId="68FE5A1D" w:rsidR="00CB31C5" w:rsidRDefault="00CB31C5">
      <w:pPr>
        <w:pStyle w:val="TOC1"/>
        <w:tabs>
          <w:tab w:val="right" w:leader="dot" w:pos="7360"/>
        </w:tabs>
        <w:rPr>
          <w:noProof/>
        </w:rPr>
      </w:pPr>
      <w:hyperlink w:anchor="_Toc238798506" w:history="1">
        <w:r w:rsidRPr="00366E28">
          <w:rPr>
            <w:rStyle w:val="aff9"/>
            <w:noProof/>
          </w:rPr>
          <w:t>第</w:t>
        </w:r>
        <w:r w:rsidRPr="00366E28">
          <w:rPr>
            <w:rStyle w:val="aff9"/>
            <w:noProof/>
          </w:rPr>
          <w:t>2</w:t>
        </w:r>
        <w:r w:rsidRPr="00366E28">
          <w:rPr>
            <w:rStyle w:val="aff9"/>
            <w:noProof/>
          </w:rPr>
          <w:t>章　文献综述</w:t>
        </w:r>
        <w:r>
          <w:rPr>
            <w:noProof/>
            <w:webHidden/>
          </w:rPr>
          <w:tab/>
        </w:r>
        <w:r>
          <w:rPr>
            <w:noProof/>
            <w:webHidden/>
          </w:rPr>
          <w:fldChar w:fldCharType="begin"/>
        </w:r>
        <w:r>
          <w:rPr>
            <w:noProof/>
            <w:webHidden/>
          </w:rPr>
          <w:instrText xml:space="preserve"> PAGEREF _Toc238798506 \h </w:instrText>
        </w:r>
        <w:r>
          <w:rPr>
            <w:noProof/>
            <w:webHidden/>
          </w:rPr>
        </w:r>
        <w:r>
          <w:rPr>
            <w:noProof/>
            <w:webHidden/>
          </w:rPr>
          <w:fldChar w:fldCharType="separate"/>
        </w:r>
        <w:r>
          <w:rPr>
            <w:noProof/>
            <w:webHidden/>
          </w:rPr>
          <w:t>3</w:t>
        </w:r>
        <w:r>
          <w:rPr>
            <w:noProof/>
            <w:webHidden/>
          </w:rPr>
          <w:fldChar w:fldCharType="end"/>
        </w:r>
      </w:hyperlink>
    </w:p>
    <w:p w14:paraId="68AB1D64" w14:textId="5DC75335" w:rsidR="00CB31C5" w:rsidRDefault="00CB31C5">
      <w:pPr>
        <w:pStyle w:val="TOC2"/>
        <w:tabs>
          <w:tab w:val="right" w:leader="dot" w:pos="7360"/>
        </w:tabs>
        <w:ind w:left="440"/>
        <w:rPr>
          <w:noProof/>
        </w:rPr>
      </w:pPr>
      <w:hyperlink w:anchor="_Toc238798507" w:history="1">
        <w:r w:rsidRPr="00366E28">
          <w:rPr>
            <w:rStyle w:val="aff9"/>
            <w:noProof/>
          </w:rPr>
          <w:t>2.1</w:t>
        </w:r>
        <w:r w:rsidRPr="00366E28">
          <w:rPr>
            <w:rStyle w:val="aff9"/>
            <w:noProof/>
          </w:rPr>
          <w:t xml:space="preserve">　行为树</w:t>
        </w:r>
        <w:r>
          <w:rPr>
            <w:noProof/>
            <w:webHidden/>
          </w:rPr>
          <w:tab/>
        </w:r>
        <w:r>
          <w:rPr>
            <w:noProof/>
            <w:webHidden/>
          </w:rPr>
          <w:fldChar w:fldCharType="begin"/>
        </w:r>
        <w:r>
          <w:rPr>
            <w:noProof/>
            <w:webHidden/>
          </w:rPr>
          <w:instrText xml:space="preserve"> PAGEREF _Toc238798507 \h </w:instrText>
        </w:r>
        <w:r>
          <w:rPr>
            <w:noProof/>
            <w:webHidden/>
          </w:rPr>
        </w:r>
        <w:r>
          <w:rPr>
            <w:noProof/>
            <w:webHidden/>
          </w:rPr>
          <w:fldChar w:fldCharType="separate"/>
        </w:r>
        <w:r>
          <w:rPr>
            <w:noProof/>
            <w:webHidden/>
          </w:rPr>
          <w:t>3</w:t>
        </w:r>
        <w:r>
          <w:rPr>
            <w:noProof/>
            <w:webHidden/>
          </w:rPr>
          <w:fldChar w:fldCharType="end"/>
        </w:r>
      </w:hyperlink>
    </w:p>
    <w:p w14:paraId="079375E0" w14:textId="400B6E65" w:rsidR="00CB31C5" w:rsidRDefault="00CB31C5">
      <w:pPr>
        <w:pStyle w:val="TOC2"/>
        <w:tabs>
          <w:tab w:val="right" w:leader="dot" w:pos="7360"/>
        </w:tabs>
        <w:ind w:left="440"/>
        <w:rPr>
          <w:noProof/>
        </w:rPr>
      </w:pPr>
      <w:hyperlink w:anchor="_Toc238798508" w:history="1">
        <w:r w:rsidRPr="00366E28">
          <w:rPr>
            <w:rStyle w:val="aff9"/>
            <w:noProof/>
          </w:rPr>
          <w:t>2.2</w:t>
        </w:r>
        <w:r w:rsidRPr="00366E28">
          <w:rPr>
            <w:rStyle w:val="aff9"/>
            <w:noProof/>
          </w:rPr>
          <w:t xml:space="preserve">　节点</w:t>
        </w:r>
        <w:r w:rsidRPr="00366E28">
          <w:rPr>
            <w:rStyle w:val="aff9"/>
            <w:noProof/>
          </w:rPr>
          <w:t>–</w:t>
        </w:r>
        <w:r w:rsidRPr="00366E28">
          <w:rPr>
            <w:rStyle w:val="aff9"/>
            <w:noProof/>
          </w:rPr>
          <w:t>连线树、层级和规模</w:t>
        </w:r>
        <w:r>
          <w:rPr>
            <w:noProof/>
            <w:webHidden/>
          </w:rPr>
          <w:tab/>
        </w:r>
        <w:r>
          <w:rPr>
            <w:noProof/>
            <w:webHidden/>
          </w:rPr>
          <w:fldChar w:fldCharType="begin"/>
        </w:r>
        <w:r>
          <w:rPr>
            <w:noProof/>
            <w:webHidden/>
          </w:rPr>
          <w:instrText xml:space="preserve"> PAGEREF _Toc238798508 \h </w:instrText>
        </w:r>
        <w:r>
          <w:rPr>
            <w:noProof/>
            <w:webHidden/>
          </w:rPr>
        </w:r>
        <w:r>
          <w:rPr>
            <w:noProof/>
            <w:webHidden/>
          </w:rPr>
          <w:fldChar w:fldCharType="separate"/>
        </w:r>
        <w:r>
          <w:rPr>
            <w:noProof/>
            <w:webHidden/>
          </w:rPr>
          <w:t>3</w:t>
        </w:r>
        <w:r>
          <w:rPr>
            <w:noProof/>
            <w:webHidden/>
          </w:rPr>
          <w:fldChar w:fldCharType="end"/>
        </w:r>
      </w:hyperlink>
    </w:p>
    <w:p w14:paraId="3F1DBF1C" w14:textId="687B4AB6" w:rsidR="00CB31C5" w:rsidRDefault="00CB31C5">
      <w:pPr>
        <w:pStyle w:val="TOC2"/>
        <w:tabs>
          <w:tab w:val="right" w:leader="dot" w:pos="7360"/>
        </w:tabs>
        <w:ind w:left="440"/>
        <w:rPr>
          <w:noProof/>
        </w:rPr>
      </w:pPr>
      <w:hyperlink w:anchor="_Toc238798509" w:history="1">
        <w:r w:rsidRPr="00366E28">
          <w:rPr>
            <w:rStyle w:val="aff9"/>
            <w:noProof/>
          </w:rPr>
          <w:t>2.3</w:t>
        </w:r>
        <w:r w:rsidRPr="00366E28">
          <w:rPr>
            <w:rStyle w:val="aff9"/>
            <w:noProof/>
          </w:rPr>
          <w:t xml:space="preserve">　局部避让与位置稳定</w:t>
        </w:r>
        <w:r>
          <w:rPr>
            <w:noProof/>
            <w:webHidden/>
          </w:rPr>
          <w:tab/>
        </w:r>
        <w:r>
          <w:rPr>
            <w:noProof/>
            <w:webHidden/>
          </w:rPr>
          <w:fldChar w:fldCharType="begin"/>
        </w:r>
        <w:r>
          <w:rPr>
            <w:noProof/>
            <w:webHidden/>
          </w:rPr>
          <w:instrText xml:space="preserve"> PAGEREF _Toc238798509 \h </w:instrText>
        </w:r>
        <w:r>
          <w:rPr>
            <w:noProof/>
            <w:webHidden/>
          </w:rPr>
        </w:r>
        <w:r>
          <w:rPr>
            <w:noProof/>
            <w:webHidden/>
          </w:rPr>
          <w:fldChar w:fldCharType="separate"/>
        </w:r>
        <w:r>
          <w:rPr>
            <w:noProof/>
            <w:webHidden/>
          </w:rPr>
          <w:t>4</w:t>
        </w:r>
        <w:r>
          <w:rPr>
            <w:noProof/>
            <w:webHidden/>
          </w:rPr>
          <w:fldChar w:fldCharType="end"/>
        </w:r>
      </w:hyperlink>
    </w:p>
    <w:p w14:paraId="73395981" w14:textId="3606B50D" w:rsidR="00CB31C5" w:rsidRDefault="00CB31C5">
      <w:pPr>
        <w:pStyle w:val="TOC2"/>
        <w:tabs>
          <w:tab w:val="right" w:leader="dot" w:pos="7360"/>
        </w:tabs>
        <w:ind w:left="440"/>
        <w:rPr>
          <w:noProof/>
        </w:rPr>
      </w:pPr>
      <w:hyperlink w:anchor="_Toc238798510" w:history="1">
        <w:r w:rsidRPr="00366E28">
          <w:rPr>
            <w:rStyle w:val="aff9"/>
            <w:noProof/>
          </w:rPr>
          <w:t>2.4</w:t>
        </w:r>
        <w:r w:rsidRPr="00366E28">
          <w:rPr>
            <w:rStyle w:val="aff9"/>
            <w:noProof/>
          </w:rPr>
          <w:t xml:space="preserve">　语义缩放与焦点上下文</w:t>
        </w:r>
        <w:r>
          <w:rPr>
            <w:noProof/>
            <w:webHidden/>
          </w:rPr>
          <w:tab/>
        </w:r>
        <w:r>
          <w:rPr>
            <w:noProof/>
            <w:webHidden/>
          </w:rPr>
          <w:fldChar w:fldCharType="begin"/>
        </w:r>
        <w:r>
          <w:rPr>
            <w:noProof/>
            <w:webHidden/>
          </w:rPr>
          <w:instrText xml:space="preserve"> PAGEREF _Toc238798510 \h </w:instrText>
        </w:r>
        <w:r>
          <w:rPr>
            <w:noProof/>
            <w:webHidden/>
          </w:rPr>
        </w:r>
        <w:r>
          <w:rPr>
            <w:noProof/>
            <w:webHidden/>
          </w:rPr>
          <w:fldChar w:fldCharType="separate"/>
        </w:r>
        <w:r>
          <w:rPr>
            <w:noProof/>
            <w:webHidden/>
          </w:rPr>
          <w:t>5</w:t>
        </w:r>
        <w:r>
          <w:rPr>
            <w:noProof/>
            <w:webHidden/>
          </w:rPr>
          <w:fldChar w:fldCharType="end"/>
        </w:r>
      </w:hyperlink>
    </w:p>
    <w:p w14:paraId="7A2B9CE0" w14:textId="095F79A1" w:rsidR="00CB31C5" w:rsidRDefault="00CB31C5">
      <w:pPr>
        <w:pStyle w:val="TOC2"/>
        <w:tabs>
          <w:tab w:val="right" w:leader="dot" w:pos="7360"/>
        </w:tabs>
        <w:ind w:left="440"/>
        <w:rPr>
          <w:noProof/>
        </w:rPr>
      </w:pPr>
      <w:hyperlink w:anchor="_Toc238798511" w:history="1">
        <w:r w:rsidRPr="00366E28">
          <w:rPr>
            <w:rStyle w:val="aff9"/>
            <w:noProof/>
          </w:rPr>
          <w:t>2.5</w:t>
        </w:r>
        <w:r w:rsidRPr="00366E28">
          <w:rPr>
            <w:rStyle w:val="aff9"/>
            <w:noProof/>
          </w:rPr>
          <w:t xml:space="preserve">　关系强调与连线遮挡</w:t>
        </w:r>
        <w:r>
          <w:rPr>
            <w:noProof/>
            <w:webHidden/>
          </w:rPr>
          <w:tab/>
        </w:r>
        <w:r>
          <w:rPr>
            <w:noProof/>
            <w:webHidden/>
          </w:rPr>
          <w:fldChar w:fldCharType="begin"/>
        </w:r>
        <w:r>
          <w:rPr>
            <w:noProof/>
            <w:webHidden/>
          </w:rPr>
          <w:instrText xml:space="preserve"> PAGEREF _Toc238798511 \h </w:instrText>
        </w:r>
        <w:r>
          <w:rPr>
            <w:noProof/>
            <w:webHidden/>
          </w:rPr>
        </w:r>
        <w:r>
          <w:rPr>
            <w:noProof/>
            <w:webHidden/>
          </w:rPr>
          <w:fldChar w:fldCharType="separate"/>
        </w:r>
        <w:r>
          <w:rPr>
            <w:noProof/>
            <w:webHidden/>
          </w:rPr>
          <w:t>6</w:t>
        </w:r>
        <w:r>
          <w:rPr>
            <w:noProof/>
            <w:webHidden/>
          </w:rPr>
          <w:fldChar w:fldCharType="end"/>
        </w:r>
      </w:hyperlink>
    </w:p>
    <w:p w14:paraId="762E36AE" w14:textId="0EDBF5A5" w:rsidR="00CB31C5" w:rsidRDefault="00CB31C5">
      <w:pPr>
        <w:pStyle w:val="TOC1"/>
        <w:tabs>
          <w:tab w:val="right" w:leader="dot" w:pos="7360"/>
        </w:tabs>
        <w:rPr>
          <w:noProof/>
        </w:rPr>
      </w:pPr>
      <w:hyperlink w:anchor="_Toc238798512" w:history="1">
        <w:r w:rsidRPr="00366E28">
          <w:rPr>
            <w:rStyle w:val="aff9"/>
            <w:noProof/>
          </w:rPr>
          <w:t>第</w:t>
        </w:r>
        <w:r w:rsidRPr="00366E28">
          <w:rPr>
            <w:rStyle w:val="aff9"/>
            <w:noProof/>
          </w:rPr>
          <w:t>3</w:t>
        </w:r>
        <w:r w:rsidRPr="00366E28">
          <w:rPr>
            <w:rStyle w:val="aff9"/>
            <w:noProof/>
          </w:rPr>
          <w:t>章　研究方法</w:t>
        </w:r>
        <w:r>
          <w:rPr>
            <w:noProof/>
            <w:webHidden/>
          </w:rPr>
          <w:tab/>
        </w:r>
        <w:r>
          <w:rPr>
            <w:noProof/>
            <w:webHidden/>
          </w:rPr>
          <w:fldChar w:fldCharType="begin"/>
        </w:r>
        <w:r>
          <w:rPr>
            <w:noProof/>
            <w:webHidden/>
          </w:rPr>
          <w:instrText xml:space="preserve"> PAGEREF _Toc238798512 \h </w:instrText>
        </w:r>
        <w:r>
          <w:rPr>
            <w:noProof/>
            <w:webHidden/>
          </w:rPr>
        </w:r>
        <w:r>
          <w:rPr>
            <w:noProof/>
            <w:webHidden/>
          </w:rPr>
          <w:fldChar w:fldCharType="separate"/>
        </w:r>
        <w:r>
          <w:rPr>
            <w:noProof/>
            <w:webHidden/>
          </w:rPr>
          <w:t>6</w:t>
        </w:r>
        <w:r>
          <w:rPr>
            <w:noProof/>
            <w:webHidden/>
          </w:rPr>
          <w:fldChar w:fldCharType="end"/>
        </w:r>
      </w:hyperlink>
    </w:p>
    <w:p w14:paraId="65F4B469" w14:textId="6296EC97" w:rsidR="00CB31C5" w:rsidRDefault="00CB31C5">
      <w:pPr>
        <w:pStyle w:val="TOC2"/>
        <w:tabs>
          <w:tab w:val="right" w:leader="dot" w:pos="7360"/>
        </w:tabs>
        <w:ind w:left="440"/>
        <w:rPr>
          <w:noProof/>
        </w:rPr>
      </w:pPr>
      <w:hyperlink w:anchor="_Toc238798513" w:history="1">
        <w:r w:rsidRPr="00366E28">
          <w:rPr>
            <w:rStyle w:val="aff9"/>
            <w:noProof/>
          </w:rPr>
          <w:t>3.1</w:t>
        </w:r>
        <w:r w:rsidRPr="00366E28">
          <w:rPr>
            <w:rStyle w:val="aff9"/>
            <w:noProof/>
          </w:rPr>
          <w:t xml:space="preserve">　研究策略</w:t>
        </w:r>
        <w:r>
          <w:rPr>
            <w:noProof/>
            <w:webHidden/>
          </w:rPr>
          <w:tab/>
        </w:r>
        <w:r>
          <w:rPr>
            <w:noProof/>
            <w:webHidden/>
          </w:rPr>
          <w:fldChar w:fldCharType="begin"/>
        </w:r>
        <w:r>
          <w:rPr>
            <w:noProof/>
            <w:webHidden/>
          </w:rPr>
          <w:instrText xml:space="preserve"> PAGEREF _Toc238798513 \h </w:instrText>
        </w:r>
        <w:r>
          <w:rPr>
            <w:noProof/>
            <w:webHidden/>
          </w:rPr>
        </w:r>
        <w:r>
          <w:rPr>
            <w:noProof/>
            <w:webHidden/>
          </w:rPr>
          <w:fldChar w:fldCharType="separate"/>
        </w:r>
        <w:r>
          <w:rPr>
            <w:noProof/>
            <w:webHidden/>
          </w:rPr>
          <w:t>6</w:t>
        </w:r>
        <w:r>
          <w:rPr>
            <w:noProof/>
            <w:webHidden/>
          </w:rPr>
          <w:fldChar w:fldCharType="end"/>
        </w:r>
      </w:hyperlink>
    </w:p>
    <w:p w14:paraId="77B9FC14" w14:textId="249A1410" w:rsidR="00CB31C5" w:rsidRDefault="00CB31C5">
      <w:pPr>
        <w:pStyle w:val="TOC2"/>
        <w:tabs>
          <w:tab w:val="right" w:leader="dot" w:pos="7360"/>
        </w:tabs>
        <w:ind w:left="440"/>
        <w:rPr>
          <w:noProof/>
        </w:rPr>
      </w:pPr>
      <w:hyperlink w:anchor="_Toc238798514" w:history="1">
        <w:r w:rsidRPr="00366E28">
          <w:rPr>
            <w:rStyle w:val="aff9"/>
            <w:noProof/>
          </w:rPr>
          <w:t>3.2</w:t>
        </w:r>
        <w:r w:rsidRPr="00366E28">
          <w:rPr>
            <w:rStyle w:val="aff9"/>
            <w:noProof/>
          </w:rPr>
          <w:t xml:space="preserve">　实验行为树</w:t>
        </w:r>
        <w:r>
          <w:rPr>
            <w:noProof/>
            <w:webHidden/>
          </w:rPr>
          <w:tab/>
        </w:r>
        <w:r>
          <w:rPr>
            <w:noProof/>
            <w:webHidden/>
          </w:rPr>
          <w:fldChar w:fldCharType="begin"/>
        </w:r>
        <w:r>
          <w:rPr>
            <w:noProof/>
            <w:webHidden/>
          </w:rPr>
          <w:instrText xml:space="preserve"> PAGEREF _Toc238798514 \h </w:instrText>
        </w:r>
        <w:r>
          <w:rPr>
            <w:noProof/>
            <w:webHidden/>
          </w:rPr>
        </w:r>
        <w:r>
          <w:rPr>
            <w:noProof/>
            <w:webHidden/>
          </w:rPr>
          <w:fldChar w:fldCharType="separate"/>
        </w:r>
        <w:r>
          <w:rPr>
            <w:noProof/>
            <w:webHidden/>
          </w:rPr>
          <w:t>7</w:t>
        </w:r>
        <w:r>
          <w:rPr>
            <w:noProof/>
            <w:webHidden/>
          </w:rPr>
          <w:fldChar w:fldCharType="end"/>
        </w:r>
      </w:hyperlink>
    </w:p>
    <w:p w14:paraId="35088699" w14:textId="17AE6A0E" w:rsidR="00CB31C5" w:rsidRDefault="00CB31C5">
      <w:pPr>
        <w:pStyle w:val="TOC2"/>
        <w:tabs>
          <w:tab w:val="right" w:leader="dot" w:pos="7360"/>
        </w:tabs>
        <w:ind w:left="440"/>
        <w:rPr>
          <w:noProof/>
        </w:rPr>
      </w:pPr>
      <w:hyperlink w:anchor="_Toc238798515" w:history="1">
        <w:r w:rsidRPr="00366E28">
          <w:rPr>
            <w:rStyle w:val="aff9"/>
            <w:noProof/>
          </w:rPr>
          <w:t>3.3</w:t>
        </w:r>
        <w:r w:rsidRPr="00366E28">
          <w:rPr>
            <w:rStyle w:val="aff9"/>
            <w:noProof/>
          </w:rPr>
          <w:t xml:space="preserve">　屏幕尺寸配置</w:t>
        </w:r>
        <w:r>
          <w:rPr>
            <w:noProof/>
            <w:webHidden/>
          </w:rPr>
          <w:tab/>
        </w:r>
        <w:r>
          <w:rPr>
            <w:noProof/>
            <w:webHidden/>
          </w:rPr>
          <w:fldChar w:fldCharType="begin"/>
        </w:r>
        <w:r>
          <w:rPr>
            <w:noProof/>
            <w:webHidden/>
          </w:rPr>
          <w:instrText xml:space="preserve"> PAGEREF _Toc238798515 \h </w:instrText>
        </w:r>
        <w:r>
          <w:rPr>
            <w:noProof/>
            <w:webHidden/>
          </w:rPr>
        </w:r>
        <w:r>
          <w:rPr>
            <w:noProof/>
            <w:webHidden/>
          </w:rPr>
          <w:fldChar w:fldCharType="separate"/>
        </w:r>
        <w:r>
          <w:rPr>
            <w:noProof/>
            <w:webHidden/>
          </w:rPr>
          <w:t>7</w:t>
        </w:r>
        <w:r>
          <w:rPr>
            <w:noProof/>
            <w:webHidden/>
          </w:rPr>
          <w:fldChar w:fldCharType="end"/>
        </w:r>
      </w:hyperlink>
    </w:p>
    <w:p w14:paraId="232074D3" w14:textId="185909CF" w:rsidR="00CB31C5" w:rsidRDefault="00CB31C5">
      <w:pPr>
        <w:pStyle w:val="TOC2"/>
        <w:tabs>
          <w:tab w:val="right" w:leader="dot" w:pos="7360"/>
        </w:tabs>
        <w:ind w:left="440"/>
        <w:rPr>
          <w:noProof/>
        </w:rPr>
      </w:pPr>
      <w:hyperlink w:anchor="_Toc238798516" w:history="1">
        <w:r w:rsidRPr="00366E28">
          <w:rPr>
            <w:rStyle w:val="aff9"/>
            <w:noProof/>
          </w:rPr>
          <w:t>3.4</w:t>
        </w:r>
        <w:r w:rsidRPr="00366E28">
          <w:rPr>
            <w:rStyle w:val="aff9"/>
            <w:noProof/>
          </w:rPr>
          <w:t xml:space="preserve">　显示优化功能的实验方法</w:t>
        </w:r>
        <w:r>
          <w:rPr>
            <w:noProof/>
            <w:webHidden/>
          </w:rPr>
          <w:tab/>
        </w:r>
        <w:r>
          <w:rPr>
            <w:noProof/>
            <w:webHidden/>
          </w:rPr>
          <w:fldChar w:fldCharType="begin"/>
        </w:r>
        <w:r>
          <w:rPr>
            <w:noProof/>
            <w:webHidden/>
          </w:rPr>
          <w:instrText xml:space="preserve"> PAGEREF _Toc238798516 \h </w:instrText>
        </w:r>
        <w:r>
          <w:rPr>
            <w:noProof/>
            <w:webHidden/>
          </w:rPr>
        </w:r>
        <w:r>
          <w:rPr>
            <w:noProof/>
            <w:webHidden/>
          </w:rPr>
          <w:fldChar w:fldCharType="separate"/>
        </w:r>
        <w:r>
          <w:rPr>
            <w:noProof/>
            <w:webHidden/>
          </w:rPr>
          <w:t>8</w:t>
        </w:r>
        <w:r>
          <w:rPr>
            <w:noProof/>
            <w:webHidden/>
          </w:rPr>
          <w:fldChar w:fldCharType="end"/>
        </w:r>
      </w:hyperlink>
    </w:p>
    <w:p w14:paraId="2F2E82F1" w14:textId="09ABD317" w:rsidR="00CB31C5" w:rsidRDefault="00CB31C5">
      <w:pPr>
        <w:pStyle w:val="TOC2"/>
        <w:tabs>
          <w:tab w:val="right" w:leader="dot" w:pos="7360"/>
        </w:tabs>
        <w:ind w:left="440"/>
        <w:rPr>
          <w:noProof/>
        </w:rPr>
      </w:pPr>
      <w:hyperlink w:anchor="_Toc238798517" w:history="1">
        <w:r w:rsidRPr="00366E28">
          <w:rPr>
            <w:rStyle w:val="aff9"/>
            <w:noProof/>
          </w:rPr>
          <w:t>3.5</w:t>
        </w:r>
        <w:r w:rsidRPr="00366E28">
          <w:rPr>
            <w:rStyle w:val="aff9"/>
            <w:noProof/>
          </w:rPr>
          <w:t xml:space="preserve">　数据处理与判断标准</w:t>
        </w:r>
        <w:r>
          <w:rPr>
            <w:noProof/>
            <w:webHidden/>
          </w:rPr>
          <w:tab/>
        </w:r>
        <w:r>
          <w:rPr>
            <w:noProof/>
            <w:webHidden/>
          </w:rPr>
          <w:fldChar w:fldCharType="begin"/>
        </w:r>
        <w:r>
          <w:rPr>
            <w:noProof/>
            <w:webHidden/>
          </w:rPr>
          <w:instrText xml:space="preserve"> PAGEREF _Toc238798517 \h </w:instrText>
        </w:r>
        <w:r>
          <w:rPr>
            <w:noProof/>
            <w:webHidden/>
          </w:rPr>
        </w:r>
        <w:r>
          <w:rPr>
            <w:noProof/>
            <w:webHidden/>
          </w:rPr>
          <w:fldChar w:fldCharType="separate"/>
        </w:r>
        <w:r>
          <w:rPr>
            <w:noProof/>
            <w:webHidden/>
          </w:rPr>
          <w:t>10</w:t>
        </w:r>
        <w:r>
          <w:rPr>
            <w:noProof/>
            <w:webHidden/>
          </w:rPr>
          <w:fldChar w:fldCharType="end"/>
        </w:r>
      </w:hyperlink>
    </w:p>
    <w:p w14:paraId="26622B8C" w14:textId="354ED804" w:rsidR="00CB31C5" w:rsidRDefault="00CB31C5">
      <w:pPr>
        <w:pStyle w:val="TOC2"/>
        <w:tabs>
          <w:tab w:val="right" w:leader="dot" w:pos="7360"/>
        </w:tabs>
        <w:ind w:left="440"/>
        <w:rPr>
          <w:noProof/>
        </w:rPr>
      </w:pPr>
      <w:hyperlink w:anchor="_Toc238798518" w:history="1">
        <w:r w:rsidRPr="00366E28">
          <w:rPr>
            <w:rStyle w:val="aff9"/>
            <w:noProof/>
          </w:rPr>
          <w:t>3.6</w:t>
        </w:r>
        <w:r w:rsidRPr="00366E28">
          <w:rPr>
            <w:rStyle w:val="aff9"/>
            <w:noProof/>
          </w:rPr>
          <w:t xml:space="preserve">　结构化开发者评价</w:t>
        </w:r>
        <w:r>
          <w:rPr>
            <w:noProof/>
            <w:webHidden/>
          </w:rPr>
          <w:tab/>
        </w:r>
        <w:r>
          <w:rPr>
            <w:noProof/>
            <w:webHidden/>
          </w:rPr>
          <w:fldChar w:fldCharType="begin"/>
        </w:r>
        <w:r>
          <w:rPr>
            <w:noProof/>
            <w:webHidden/>
          </w:rPr>
          <w:instrText xml:space="preserve"> PAGEREF _Toc238798518 \h </w:instrText>
        </w:r>
        <w:r>
          <w:rPr>
            <w:noProof/>
            <w:webHidden/>
          </w:rPr>
        </w:r>
        <w:r>
          <w:rPr>
            <w:noProof/>
            <w:webHidden/>
          </w:rPr>
          <w:fldChar w:fldCharType="separate"/>
        </w:r>
        <w:r>
          <w:rPr>
            <w:noProof/>
            <w:webHidden/>
          </w:rPr>
          <w:t>10</w:t>
        </w:r>
        <w:r>
          <w:rPr>
            <w:noProof/>
            <w:webHidden/>
          </w:rPr>
          <w:fldChar w:fldCharType="end"/>
        </w:r>
      </w:hyperlink>
    </w:p>
    <w:p w14:paraId="1F2D6517" w14:textId="272A2562" w:rsidR="00CB31C5" w:rsidRDefault="00CB31C5">
      <w:pPr>
        <w:pStyle w:val="TOC2"/>
        <w:tabs>
          <w:tab w:val="right" w:leader="dot" w:pos="7360"/>
        </w:tabs>
        <w:ind w:left="440"/>
        <w:rPr>
          <w:noProof/>
        </w:rPr>
      </w:pPr>
      <w:hyperlink w:anchor="_Toc238798519" w:history="1">
        <w:r w:rsidRPr="00366E28">
          <w:rPr>
            <w:rStyle w:val="aff9"/>
            <w:noProof/>
          </w:rPr>
          <w:t>3.7</w:t>
        </w:r>
        <w:r w:rsidRPr="00366E28">
          <w:rPr>
            <w:rStyle w:val="aff9"/>
            <w:noProof/>
          </w:rPr>
          <w:t xml:space="preserve">　插件功能验证</w:t>
        </w:r>
        <w:r>
          <w:rPr>
            <w:noProof/>
            <w:webHidden/>
          </w:rPr>
          <w:tab/>
        </w:r>
        <w:r>
          <w:rPr>
            <w:noProof/>
            <w:webHidden/>
          </w:rPr>
          <w:fldChar w:fldCharType="begin"/>
        </w:r>
        <w:r>
          <w:rPr>
            <w:noProof/>
            <w:webHidden/>
          </w:rPr>
          <w:instrText xml:space="preserve"> PAGEREF _Toc238798519 \h </w:instrText>
        </w:r>
        <w:r>
          <w:rPr>
            <w:noProof/>
            <w:webHidden/>
          </w:rPr>
        </w:r>
        <w:r>
          <w:rPr>
            <w:noProof/>
            <w:webHidden/>
          </w:rPr>
          <w:fldChar w:fldCharType="separate"/>
        </w:r>
        <w:r>
          <w:rPr>
            <w:noProof/>
            <w:webHidden/>
          </w:rPr>
          <w:t>11</w:t>
        </w:r>
        <w:r>
          <w:rPr>
            <w:noProof/>
            <w:webHidden/>
          </w:rPr>
          <w:fldChar w:fldCharType="end"/>
        </w:r>
      </w:hyperlink>
    </w:p>
    <w:p w14:paraId="2B8BE4EB" w14:textId="02471974" w:rsidR="00CB31C5" w:rsidRDefault="00CB31C5">
      <w:pPr>
        <w:pStyle w:val="TOC1"/>
        <w:tabs>
          <w:tab w:val="right" w:leader="dot" w:pos="7360"/>
        </w:tabs>
        <w:rPr>
          <w:noProof/>
        </w:rPr>
      </w:pPr>
      <w:hyperlink w:anchor="_Toc238798520" w:history="1">
        <w:r w:rsidRPr="00366E28">
          <w:rPr>
            <w:rStyle w:val="aff9"/>
            <w:noProof/>
          </w:rPr>
          <w:t>第</w:t>
        </w:r>
        <w:r w:rsidRPr="00366E28">
          <w:rPr>
            <w:rStyle w:val="aff9"/>
            <w:noProof/>
          </w:rPr>
          <w:t>4</w:t>
        </w:r>
        <w:r w:rsidRPr="00366E28">
          <w:rPr>
            <w:rStyle w:val="aff9"/>
            <w:noProof/>
          </w:rPr>
          <w:t>章　系统设计与实现</w:t>
        </w:r>
        <w:r>
          <w:rPr>
            <w:noProof/>
            <w:webHidden/>
          </w:rPr>
          <w:tab/>
        </w:r>
        <w:r>
          <w:rPr>
            <w:noProof/>
            <w:webHidden/>
          </w:rPr>
          <w:fldChar w:fldCharType="begin"/>
        </w:r>
        <w:r>
          <w:rPr>
            <w:noProof/>
            <w:webHidden/>
          </w:rPr>
          <w:instrText xml:space="preserve"> PAGEREF _Toc238798520 \h </w:instrText>
        </w:r>
        <w:r>
          <w:rPr>
            <w:noProof/>
            <w:webHidden/>
          </w:rPr>
        </w:r>
        <w:r>
          <w:rPr>
            <w:noProof/>
            <w:webHidden/>
          </w:rPr>
          <w:fldChar w:fldCharType="separate"/>
        </w:r>
        <w:r>
          <w:rPr>
            <w:noProof/>
            <w:webHidden/>
          </w:rPr>
          <w:t>11</w:t>
        </w:r>
        <w:r>
          <w:rPr>
            <w:noProof/>
            <w:webHidden/>
          </w:rPr>
          <w:fldChar w:fldCharType="end"/>
        </w:r>
      </w:hyperlink>
    </w:p>
    <w:p w14:paraId="30D9E2BD" w14:textId="58051D44" w:rsidR="00CB31C5" w:rsidRDefault="00CB31C5">
      <w:pPr>
        <w:pStyle w:val="TOC2"/>
        <w:tabs>
          <w:tab w:val="right" w:leader="dot" w:pos="7360"/>
        </w:tabs>
        <w:ind w:left="440"/>
        <w:rPr>
          <w:noProof/>
        </w:rPr>
      </w:pPr>
      <w:hyperlink w:anchor="_Toc238798521" w:history="1">
        <w:r w:rsidRPr="00366E28">
          <w:rPr>
            <w:rStyle w:val="aff9"/>
            <w:noProof/>
          </w:rPr>
          <w:t>4.1</w:t>
        </w:r>
        <w:r w:rsidRPr="00366E28">
          <w:rPr>
            <w:rStyle w:val="aff9"/>
            <w:noProof/>
          </w:rPr>
          <w:t xml:space="preserve">　总体架构</w:t>
        </w:r>
        <w:r>
          <w:rPr>
            <w:noProof/>
            <w:webHidden/>
          </w:rPr>
          <w:tab/>
        </w:r>
        <w:r>
          <w:rPr>
            <w:noProof/>
            <w:webHidden/>
          </w:rPr>
          <w:fldChar w:fldCharType="begin"/>
        </w:r>
        <w:r>
          <w:rPr>
            <w:noProof/>
            <w:webHidden/>
          </w:rPr>
          <w:instrText xml:space="preserve"> PAGEREF _Toc238798521 \h </w:instrText>
        </w:r>
        <w:r>
          <w:rPr>
            <w:noProof/>
            <w:webHidden/>
          </w:rPr>
        </w:r>
        <w:r>
          <w:rPr>
            <w:noProof/>
            <w:webHidden/>
          </w:rPr>
          <w:fldChar w:fldCharType="separate"/>
        </w:r>
        <w:r>
          <w:rPr>
            <w:noProof/>
            <w:webHidden/>
          </w:rPr>
          <w:t>11</w:t>
        </w:r>
        <w:r>
          <w:rPr>
            <w:noProof/>
            <w:webHidden/>
          </w:rPr>
          <w:fldChar w:fldCharType="end"/>
        </w:r>
      </w:hyperlink>
    </w:p>
    <w:p w14:paraId="31DC3E8F" w14:textId="63748CA6" w:rsidR="00CB31C5" w:rsidRDefault="00CB31C5">
      <w:pPr>
        <w:pStyle w:val="TOC2"/>
        <w:tabs>
          <w:tab w:val="right" w:leader="dot" w:pos="7360"/>
        </w:tabs>
        <w:ind w:left="440"/>
        <w:rPr>
          <w:noProof/>
        </w:rPr>
      </w:pPr>
      <w:hyperlink w:anchor="_Toc238798522" w:history="1">
        <w:r w:rsidRPr="00366E28">
          <w:rPr>
            <w:rStyle w:val="aff9"/>
            <w:noProof/>
          </w:rPr>
          <w:t>4.2</w:t>
        </w:r>
        <w:r w:rsidRPr="00366E28">
          <w:rPr>
            <w:rStyle w:val="aff9"/>
            <w:noProof/>
          </w:rPr>
          <w:t xml:space="preserve">　资源模型与结构校验</w:t>
        </w:r>
        <w:r>
          <w:rPr>
            <w:noProof/>
            <w:webHidden/>
          </w:rPr>
          <w:tab/>
        </w:r>
        <w:r>
          <w:rPr>
            <w:noProof/>
            <w:webHidden/>
          </w:rPr>
          <w:fldChar w:fldCharType="begin"/>
        </w:r>
        <w:r>
          <w:rPr>
            <w:noProof/>
            <w:webHidden/>
          </w:rPr>
          <w:instrText xml:space="preserve"> PAGEREF _Toc238798522 \h </w:instrText>
        </w:r>
        <w:r>
          <w:rPr>
            <w:noProof/>
            <w:webHidden/>
          </w:rPr>
        </w:r>
        <w:r>
          <w:rPr>
            <w:noProof/>
            <w:webHidden/>
          </w:rPr>
          <w:fldChar w:fldCharType="separate"/>
        </w:r>
        <w:r>
          <w:rPr>
            <w:noProof/>
            <w:webHidden/>
          </w:rPr>
          <w:t>12</w:t>
        </w:r>
        <w:r>
          <w:rPr>
            <w:noProof/>
            <w:webHidden/>
          </w:rPr>
          <w:fldChar w:fldCharType="end"/>
        </w:r>
      </w:hyperlink>
    </w:p>
    <w:p w14:paraId="6958BBE1" w14:textId="2A76F621" w:rsidR="00CB31C5" w:rsidRDefault="00CB31C5">
      <w:pPr>
        <w:pStyle w:val="TOC2"/>
        <w:tabs>
          <w:tab w:val="right" w:leader="dot" w:pos="7360"/>
        </w:tabs>
        <w:ind w:left="440"/>
        <w:rPr>
          <w:noProof/>
        </w:rPr>
      </w:pPr>
      <w:hyperlink w:anchor="_Toc238798523" w:history="1">
        <w:r w:rsidRPr="00366E28">
          <w:rPr>
            <w:rStyle w:val="aff9"/>
            <w:noProof/>
          </w:rPr>
          <w:t>4.3</w:t>
        </w:r>
        <w:r w:rsidRPr="00366E28">
          <w:rPr>
            <w:rStyle w:val="aff9"/>
            <w:noProof/>
          </w:rPr>
          <w:t xml:space="preserve">　执行系统与节点语义</w:t>
        </w:r>
        <w:r>
          <w:rPr>
            <w:noProof/>
            <w:webHidden/>
          </w:rPr>
          <w:tab/>
        </w:r>
        <w:r>
          <w:rPr>
            <w:noProof/>
            <w:webHidden/>
          </w:rPr>
          <w:fldChar w:fldCharType="begin"/>
        </w:r>
        <w:r>
          <w:rPr>
            <w:noProof/>
            <w:webHidden/>
          </w:rPr>
          <w:instrText xml:space="preserve"> PAGEREF _Toc238798523 \h </w:instrText>
        </w:r>
        <w:r>
          <w:rPr>
            <w:noProof/>
            <w:webHidden/>
          </w:rPr>
        </w:r>
        <w:r>
          <w:rPr>
            <w:noProof/>
            <w:webHidden/>
          </w:rPr>
          <w:fldChar w:fldCharType="separate"/>
        </w:r>
        <w:r>
          <w:rPr>
            <w:noProof/>
            <w:webHidden/>
          </w:rPr>
          <w:t>12</w:t>
        </w:r>
        <w:r>
          <w:rPr>
            <w:noProof/>
            <w:webHidden/>
          </w:rPr>
          <w:fldChar w:fldCharType="end"/>
        </w:r>
      </w:hyperlink>
    </w:p>
    <w:p w14:paraId="0C2C8EF8" w14:textId="4591AC50" w:rsidR="00CB31C5" w:rsidRDefault="00CB31C5">
      <w:pPr>
        <w:pStyle w:val="TOC2"/>
        <w:tabs>
          <w:tab w:val="right" w:leader="dot" w:pos="7360"/>
        </w:tabs>
        <w:ind w:left="440"/>
        <w:rPr>
          <w:noProof/>
        </w:rPr>
      </w:pPr>
      <w:hyperlink w:anchor="_Toc238798524" w:history="1">
        <w:r w:rsidRPr="00366E28">
          <w:rPr>
            <w:rStyle w:val="aff9"/>
            <w:noProof/>
          </w:rPr>
          <w:t>4.4</w:t>
        </w:r>
        <w:r w:rsidRPr="00366E28">
          <w:rPr>
            <w:rStyle w:val="aff9"/>
            <w:noProof/>
          </w:rPr>
          <w:t xml:space="preserve">　编辑工作流与固定基础显示</w:t>
        </w:r>
        <w:r>
          <w:rPr>
            <w:noProof/>
            <w:webHidden/>
          </w:rPr>
          <w:tab/>
        </w:r>
        <w:r>
          <w:rPr>
            <w:noProof/>
            <w:webHidden/>
          </w:rPr>
          <w:fldChar w:fldCharType="begin"/>
        </w:r>
        <w:r>
          <w:rPr>
            <w:noProof/>
            <w:webHidden/>
          </w:rPr>
          <w:instrText xml:space="preserve"> PAGEREF _Toc238798524 \h </w:instrText>
        </w:r>
        <w:r>
          <w:rPr>
            <w:noProof/>
            <w:webHidden/>
          </w:rPr>
        </w:r>
        <w:r>
          <w:rPr>
            <w:noProof/>
            <w:webHidden/>
          </w:rPr>
          <w:fldChar w:fldCharType="separate"/>
        </w:r>
        <w:r>
          <w:rPr>
            <w:noProof/>
            <w:webHidden/>
          </w:rPr>
          <w:t>13</w:t>
        </w:r>
        <w:r>
          <w:rPr>
            <w:noProof/>
            <w:webHidden/>
          </w:rPr>
          <w:fldChar w:fldCharType="end"/>
        </w:r>
      </w:hyperlink>
    </w:p>
    <w:p w14:paraId="2475669C" w14:textId="2482E081" w:rsidR="00CB31C5" w:rsidRDefault="00CB31C5">
      <w:pPr>
        <w:pStyle w:val="TOC2"/>
        <w:tabs>
          <w:tab w:val="right" w:leader="dot" w:pos="7360"/>
        </w:tabs>
        <w:ind w:left="440"/>
        <w:rPr>
          <w:noProof/>
        </w:rPr>
      </w:pPr>
      <w:hyperlink w:anchor="_Toc238798525" w:history="1">
        <w:r w:rsidRPr="00366E28">
          <w:rPr>
            <w:rStyle w:val="aff9"/>
            <w:noProof/>
          </w:rPr>
          <w:t>4.5</w:t>
        </w:r>
        <w:r w:rsidRPr="00366E28">
          <w:rPr>
            <w:rStyle w:val="aff9"/>
            <w:noProof/>
          </w:rPr>
          <w:t xml:space="preserve">　</w:t>
        </w:r>
        <w:r w:rsidRPr="00366E28">
          <w:rPr>
            <w:rStyle w:val="aff9"/>
            <w:noProof/>
          </w:rPr>
          <w:t xml:space="preserve">Live Debug </w:t>
        </w:r>
        <w:r w:rsidRPr="00366E28">
          <w:rPr>
            <w:rStyle w:val="aff9"/>
            <w:noProof/>
          </w:rPr>
          <w:t>与黑板检查</w:t>
        </w:r>
        <w:r>
          <w:rPr>
            <w:noProof/>
            <w:webHidden/>
          </w:rPr>
          <w:tab/>
        </w:r>
        <w:r>
          <w:rPr>
            <w:noProof/>
            <w:webHidden/>
          </w:rPr>
          <w:fldChar w:fldCharType="begin"/>
        </w:r>
        <w:r>
          <w:rPr>
            <w:noProof/>
            <w:webHidden/>
          </w:rPr>
          <w:instrText xml:space="preserve"> PAGEREF _Toc238798525 \h </w:instrText>
        </w:r>
        <w:r>
          <w:rPr>
            <w:noProof/>
            <w:webHidden/>
          </w:rPr>
        </w:r>
        <w:r>
          <w:rPr>
            <w:noProof/>
            <w:webHidden/>
          </w:rPr>
          <w:fldChar w:fldCharType="separate"/>
        </w:r>
        <w:r>
          <w:rPr>
            <w:noProof/>
            <w:webHidden/>
          </w:rPr>
          <w:t>13</w:t>
        </w:r>
        <w:r>
          <w:rPr>
            <w:noProof/>
            <w:webHidden/>
          </w:rPr>
          <w:fldChar w:fldCharType="end"/>
        </w:r>
      </w:hyperlink>
    </w:p>
    <w:p w14:paraId="46EE3016" w14:textId="21E924F4" w:rsidR="00CB31C5" w:rsidRDefault="00CB31C5">
      <w:pPr>
        <w:pStyle w:val="TOC2"/>
        <w:tabs>
          <w:tab w:val="right" w:leader="dot" w:pos="7360"/>
        </w:tabs>
        <w:ind w:left="440"/>
        <w:rPr>
          <w:noProof/>
        </w:rPr>
      </w:pPr>
      <w:hyperlink w:anchor="_Toc238798526" w:history="1">
        <w:r w:rsidRPr="00366E28">
          <w:rPr>
            <w:rStyle w:val="aff9"/>
            <w:noProof/>
          </w:rPr>
          <w:t>4.6</w:t>
        </w:r>
        <w:r w:rsidRPr="00366E28">
          <w:rPr>
            <w:rStyle w:val="aff9"/>
            <w:noProof/>
          </w:rPr>
          <w:t xml:space="preserve">　显示优化功能</w:t>
        </w:r>
        <w:r>
          <w:rPr>
            <w:noProof/>
            <w:webHidden/>
          </w:rPr>
          <w:tab/>
        </w:r>
        <w:r>
          <w:rPr>
            <w:noProof/>
            <w:webHidden/>
          </w:rPr>
          <w:fldChar w:fldCharType="begin"/>
        </w:r>
        <w:r>
          <w:rPr>
            <w:noProof/>
            <w:webHidden/>
          </w:rPr>
          <w:instrText xml:space="preserve"> PAGEREF _Toc238798526 \h </w:instrText>
        </w:r>
        <w:r>
          <w:rPr>
            <w:noProof/>
            <w:webHidden/>
          </w:rPr>
        </w:r>
        <w:r>
          <w:rPr>
            <w:noProof/>
            <w:webHidden/>
          </w:rPr>
          <w:fldChar w:fldCharType="separate"/>
        </w:r>
        <w:r>
          <w:rPr>
            <w:noProof/>
            <w:webHidden/>
          </w:rPr>
          <w:t>14</w:t>
        </w:r>
        <w:r>
          <w:rPr>
            <w:noProof/>
            <w:webHidden/>
          </w:rPr>
          <w:fldChar w:fldCharType="end"/>
        </w:r>
      </w:hyperlink>
    </w:p>
    <w:p w14:paraId="3AB7856C" w14:textId="68DE1AFD" w:rsidR="00CB31C5" w:rsidRDefault="00CB31C5">
      <w:pPr>
        <w:pStyle w:val="TOC3"/>
        <w:tabs>
          <w:tab w:val="right" w:leader="dot" w:pos="7360"/>
        </w:tabs>
        <w:ind w:left="880"/>
        <w:rPr>
          <w:noProof/>
        </w:rPr>
      </w:pPr>
      <w:hyperlink w:anchor="_Toc238798527" w:history="1">
        <w:r w:rsidRPr="00366E28">
          <w:rPr>
            <w:rStyle w:val="aff9"/>
            <w:noProof/>
          </w:rPr>
          <w:t>4.6.1</w:t>
        </w:r>
        <w:r w:rsidRPr="00366E28">
          <w:rPr>
            <w:rStyle w:val="aff9"/>
            <w:noProof/>
          </w:rPr>
          <w:t xml:space="preserve">　智能拖拽重排</w:t>
        </w:r>
        <w:r>
          <w:rPr>
            <w:noProof/>
            <w:webHidden/>
          </w:rPr>
          <w:tab/>
        </w:r>
        <w:r>
          <w:rPr>
            <w:noProof/>
            <w:webHidden/>
          </w:rPr>
          <w:fldChar w:fldCharType="begin"/>
        </w:r>
        <w:r>
          <w:rPr>
            <w:noProof/>
            <w:webHidden/>
          </w:rPr>
          <w:instrText xml:space="preserve"> PAGEREF _Toc238798527 \h </w:instrText>
        </w:r>
        <w:r>
          <w:rPr>
            <w:noProof/>
            <w:webHidden/>
          </w:rPr>
        </w:r>
        <w:r>
          <w:rPr>
            <w:noProof/>
            <w:webHidden/>
          </w:rPr>
          <w:fldChar w:fldCharType="separate"/>
        </w:r>
        <w:r>
          <w:rPr>
            <w:noProof/>
            <w:webHidden/>
          </w:rPr>
          <w:t>14</w:t>
        </w:r>
        <w:r>
          <w:rPr>
            <w:noProof/>
            <w:webHidden/>
          </w:rPr>
          <w:fldChar w:fldCharType="end"/>
        </w:r>
      </w:hyperlink>
    </w:p>
    <w:p w14:paraId="2D865A60" w14:textId="3F34497A" w:rsidR="00CB31C5" w:rsidRDefault="00CB31C5">
      <w:pPr>
        <w:pStyle w:val="TOC3"/>
        <w:tabs>
          <w:tab w:val="right" w:leader="dot" w:pos="7360"/>
        </w:tabs>
        <w:ind w:left="880"/>
        <w:rPr>
          <w:noProof/>
        </w:rPr>
      </w:pPr>
      <w:hyperlink w:anchor="_Toc238798528" w:history="1">
        <w:r w:rsidRPr="00366E28">
          <w:rPr>
            <w:rStyle w:val="aff9"/>
            <w:noProof/>
          </w:rPr>
          <w:t>4.6.2</w:t>
        </w:r>
        <w:r w:rsidRPr="00366E28">
          <w:rPr>
            <w:rStyle w:val="aff9"/>
            <w:noProof/>
          </w:rPr>
          <w:t xml:space="preserve">　自适应缩放细节</w:t>
        </w:r>
        <w:r>
          <w:rPr>
            <w:noProof/>
            <w:webHidden/>
          </w:rPr>
          <w:tab/>
        </w:r>
        <w:r>
          <w:rPr>
            <w:noProof/>
            <w:webHidden/>
          </w:rPr>
          <w:fldChar w:fldCharType="begin"/>
        </w:r>
        <w:r>
          <w:rPr>
            <w:noProof/>
            <w:webHidden/>
          </w:rPr>
          <w:instrText xml:space="preserve"> PAGEREF _Toc238798528 \h </w:instrText>
        </w:r>
        <w:r>
          <w:rPr>
            <w:noProof/>
            <w:webHidden/>
          </w:rPr>
        </w:r>
        <w:r>
          <w:rPr>
            <w:noProof/>
            <w:webHidden/>
          </w:rPr>
          <w:fldChar w:fldCharType="separate"/>
        </w:r>
        <w:r>
          <w:rPr>
            <w:noProof/>
            <w:webHidden/>
          </w:rPr>
          <w:t>15</w:t>
        </w:r>
        <w:r>
          <w:rPr>
            <w:noProof/>
            <w:webHidden/>
          </w:rPr>
          <w:fldChar w:fldCharType="end"/>
        </w:r>
      </w:hyperlink>
    </w:p>
    <w:p w14:paraId="1645DC0F" w14:textId="455801F4" w:rsidR="00CB31C5" w:rsidRDefault="00CB31C5">
      <w:pPr>
        <w:pStyle w:val="TOC3"/>
        <w:tabs>
          <w:tab w:val="right" w:leader="dot" w:pos="7360"/>
        </w:tabs>
        <w:ind w:left="880"/>
        <w:rPr>
          <w:noProof/>
        </w:rPr>
      </w:pPr>
      <w:hyperlink w:anchor="_Toc238798529" w:history="1">
        <w:r w:rsidRPr="00366E28">
          <w:rPr>
            <w:rStyle w:val="aff9"/>
            <w:noProof/>
          </w:rPr>
          <w:t>4.6.3</w:t>
        </w:r>
        <w:r w:rsidRPr="00366E28">
          <w:rPr>
            <w:rStyle w:val="aff9"/>
            <w:noProof/>
          </w:rPr>
          <w:t xml:space="preserve">　可读连线覆盖</w:t>
        </w:r>
        <w:r>
          <w:rPr>
            <w:noProof/>
            <w:webHidden/>
          </w:rPr>
          <w:tab/>
        </w:r>
        <w:r>
          <w:rPr>
            <w:noProof/>
            <w:webHidden/>
          </w:rPr>
          <w:fldChar w:fldCharType="begin"/>
        </w:r>
        <w:r>
          <w:rPr>
            <w:noProof/>
            <w:webHidden/>
          </w:rPr>
          <w:instrText xml:space="preserve"> PAGEREF _Toc238798529 \h </w:instrText>
        </w:r>
        <w:r>
          <w:rPr>
            <w:noProof/>
            <w:webHidden/>
          </w:rPr>
        </w:r>
        <w:r>
          <w:rPr>
            <w:noProof/>
            <w:webHidden/>
          </w:rPr>
          <w:fldChar w:fldCharType="separate"/>
        </w:r>
        <w:r>
          <w:rPr>
            <w:noProof/>
            <w:webHidden/>
          </w:rPr>
          <w:t>15</w:t>
        </w:r>
        <w:r>
          <w:rPr>
            <w:noProof/>
            <w:webHidden/>
          </w:rPr>
          <w:fldChar w:fldCharType="end"/>
        </w:r>
      </w:hyperlink>
    </w:p>
    <w:p w14:paraId="1117F45C" w14:textId="7D6D96CA" w:rsidR="00CB31C5" w:rsidRDefault="00CB31C5">
      <w:pPr>
        <w:pStyle w:val="TOC3"/>
        <w:tabs>
          <w:tab w:val="right" w:leader="dot" w:pos="7360"/>
        </w:tabs>
        <w:ind w:left="880"/>
        <w:rPr>
          <w:noProof/>
        </w:rPr>
      </w:pPr>
      <w:hyperlink w:anchor="_Toc238798530" w:history="1">
        <w:r w:rsidRPr="00366E28">
          <w:rPr>
            <w:rStyle w:val="aff9"/>
            <w:noProof/>
          </w:rPr>
          <w:t>4.6.4</w:t>
        </w:r>
        <w:r w:rsidRPr="00366E28">
          <w:rPr>
            <w:rStyle w:val="aff9"/>
            <w:noProof/>
          </w:rPr>
          <w:t xml:space="preserve">　相关节点聚焦</w:t>
        </w:r>
        <w:r>
          <w:rPr>
            <w:noProof/>
            <w:webHidden/>
          </w:rPr>
          <w:tab/>
        </w:r>
        <w:r>
          <w:rPr>
            <w:noProof/>
            <w:webHidden/>
          </w:rPr>
          <w:fldChar w:fldCharType="begin"/>
        </w:r>
        <w:r>
          <w:rPr>
            <w:noProof/>
            <w:webHidden/>
          </w:rPr>
          <w:instrText xml:space="preserve"> PAGEREF _Toc238798530 \h </w:instrText>
        </w:r>
        <w:r>
          <w:rPr>
            <w:noProof/>
            <w:webHidden/>
          </w:rPr>
        </w:r>
        <w:r>
          <w:rPr>
            <w:noProof/>
            <w:webHidden/>
          </w:rPr>
          <w:fldChar w:fldCharType="separate"/>
        </w:r>
        <w:r>
          <w:rPr>
            <w:noProof/>
            <w:webHidden/>
          </w:rPr>
          <w:t>15</w:t>
        </w:r>
        <w:r>
          <w:rPr>
            <w:noProof/>
            <w:webHidden/>
          </w:rPr>
          <w:fldChar w:fldCharType="end"/>
        </w:r>
      </w:hyperlink>
    </w:p>
    <w:p w14:paraId="5F0616C8" w14:textId="325B093E" w:rsidR="00CB31C5" w:rsidRDefault="00CB31C5">
      <w:pPr>
        <w:pStyle w:val="TOC3"/>
        <w:tabs>
          <w:tab w:val="right" w:leader="dot" w:pos="7360"/>
        </w:tabs>
        <w:ind w:left="880"/>
        <w:rPr>
          <w:noProof/>
        </w:rPr>
      </w:pPr>
      <w:hyperlink w:anchor="_Toc238798531" w:history="1">
        <w:r w:rsidRPr="00366E28">
          <w:rPr>
            <w:rStyle w:val="aff9"/>
            <w:noProof/>
          </w:rPr>
          <w:t>4.6.5</w:t>
        </w:r>
        <w:r w:rsidRPr="00366E28">
          <w:rPr>
            <w:rStyle w:val="aff9"/>
            <w:noProof/>
          </w:rPr>
          <w:t xml:space="preserve">　鱼眼聚焦</w:t>
        </w:r>
        <w:r>
          <w:rPr>
            <w:noProof/>
            <w:webHidden/>
          </w:rPr>
          <w:tab/>
        </w:r>
        <w:r>
          <w:rPr>
            <w:noProof/>
            <w:webHidden/>
          </w:rPr>
          <w:fldChar w:fldCharType="begin"/>
        </w:r>
        <w:r>
          <w:rPr>
            <w:noProof/>
            <w:webHidden/>
          </w:rPr>
          <w:instrText xml:space="preserve"> PAGEREF _Toc238798531 \h </w:instrText>
        </w:r>
        <w:r>
          <w:rPr>
            <w:noProof/>
            <w:webHidden/>
          </w:rPr>
        </w:r>
        <w:r>
          <w:rPr>
            <w:noProof/>
            <w:webHidden/>
          </w:rPr>
          <w:fldChar w:fldCharType="separate"/>
        </w:r>
        <w:r>
          <w:rPr>
            <w:noProof/>
            <w:webHidden/>
          </w:rPr>
          <w:t>16</w:t>
        </w:r>
        <w:r>
          <w:rPr>
            <w:noProof/>
            <w:webHidden/>
          </w:rPr>
          <w:fldChar w:fldCharType="end"/>
        </w:r>
      </w:hyperlink>
    </w:p>
    <w:p w14:paraId="07A4DAB0" w14:textId="31D663DF" w:rsidR="00CB31C5" w:rsidRDefault="00CB31C5">
      <w:pPr>
        <w:pStyle w:val="TOC2"/>
        <w:tabs>
          <w:tab w:val="right" w:leader="dot" w:pos="7360"/>
        </w:tabs>
        <w:ind w:left="440"/>
        <w:rPr>
          <w:noProof/>
        </w:rPr>
      </w:pPr>
      <w:hyperlink w:anchor="_Toc238798532" w:history="1">
        <w:r w:rsidRPr="00366E28">
          <w:rPr>
            <w:rStyle w:val="aff9"/>
            <w:noProof/>
          </w:rPr>
          <w:t>4.7</w:t>
        </w:r>
        <w:r w:rsidRPr="00366E28">
          <w:rPr>
            <w:rStyle w:val="aff9"/>
            <w:noProof/>
          </w:rPr>
          <w:t xml:space="preserve">　测试游戏</w:t>
        </w:r>
        <w:r>
          <w:rPr>
            <w:noProof/>
            <w:webHidden/>
          </w:rPr>
          <w:tab/>
        </w:r>
        <w:r>
          <w:rPr>
            <w:noProof/>
            <w:webHidden/>
          </w:rPr>
          <w:fldChar w:fldCharType="begin"/>
        </w:r>
        <w:r>
          <w:rPr>
            <w:noProof/>
            <w:webHidden/>
          </w:rPr>
          <w:instrText xml:space="preserve"> PAGEREF _Toc238798532 \h </w:instrText>
        </w:r>
        <w:r>
          <w:rPr>
            <w:noProof/>
            <w:webHidden/>
          </w:rPr>
        </w:r>
        <w:r>
          <w:rPr>
            <w:noProof/>
            <w:webHidden/>
          </w:rPr>
          <w:fldChar w:fldCharType="separate"/>
        </w:r>
        <w:r>
          <w:rPr>
            <w:noProof/>
            <w:webHidden/>
          </w:rPr>
          <w:t>16</w:t>
        </w:r>
        <w:r>
          <w:rPr>
            <w:noProof/>
            <w:webHidden/>
          </w:rPr>
          <w:fldChar w:fldCharType="end"/>
        </w:r>
      </w:hyperlink>
    </w:p>
    <w:p w14:paraId="5A665838" w14:textId="1D933679" w:rsidR="00CB31C5" w:rsidRDefault="00CB31C5">
      <w:pPr>
        <w:pStyle w:val="TOC1"/>
        <w:tabs>
          <w:tab w:val="right" w:leader="dot" w:pos="7360"/>
        </w:tabs>
        <w:rPr>
          <w:noProof/>
        </w:rPr>
      </w:pPr>
      <w:hyperlink w:anchor="_Toc238798533" w:history="1">
        <w:r w:rsidRPr="00366E28">
          <w:rPr>
            <w:rStyle w:val="aff9"/>
            <w:noProof/>
          </w:rPr>
          <w:t>第</w:t>
        </w:r>
        <w:r w:rsidRPr="00366E28">
          <w:rPr>
            <w:rStyle w:val="aff9"/>
            <w:noProof/>
          </w:rPr>
          <w:t>5</w:t>
        </w:r>
        <w:r w:rsidRPr="00366E28">
          <w:rPr>
            <w:rStyle w:val="aff9"/>
            <w:noProof/>
          </w:rPr>
          <w:t>章　实验结果</w:t>
        </w:r>
        <w:r>
          <w:rPr>
            <w:noProof/>
            <w:webHidden/>
          </w:rPr>
          <w:tab/>
        </w:r>
        <w:r>
          <w:rPr>
            <w:noProof/>
            <w:webHidden/>
          </w:rPr>
          <w:fldChar w:fldCharType="begin"/>
        </w:r>
        <w:r>
          <w:rPr>
            <w:noProof/>
            <w:webHidden/>
          </w:rPr>
          <w:instrText xml:space="preserve"> PAGEREF _Toc238798533 \h </w:instrText>
        </w:r>
        <w:r>
          <w:rPr>
            <w:noProof/>
            <w:webHidden/>
          </w:rPr>
        </w:r>
        <w:r>
          <w:rPr>
            <w:noProof/>
            <w:webHidden/>
          </w:rPr>
          <w:fldChar w:fldCharType="separate"/>
        </w:r>
        <w:r>
          <w:rPr>
            <w:noProof/>
            <w:webHidden/>
          </w:rPr>
          <w:t>17</w:t>
        </w:r>
        <w:r>
          <w:rPr>
            <w:noProof/>
            <w:webHidden/>
          </w:rPr>
          <w:fldChar w:fldCharType="end"/>
        </w:r>
      </w:hyperlink>
    </w:p>
    <w:p w14:paraId="235344B9" w14:textId="3EF7063B" w:rsidR="00CB31C5" w:rsidRDefault="00CB31C5">
      <w:pPr>
        <w:pStyle w:val="TOC2"/>
        <w:tabs>
          <w:tab w:val="right" w:leader="dot" w:pos="7360"/>
        </w:tabs>
        <w:ind w:left="440"/>
        <w:rPr>
          <w:noProof/>
        </w:rPr>
      </w:pPr>
      <w:hyperlink w:anchor="_Toc238798534" w:history="1">
        <w:r w:rsidRPr="00366E28">
          <w:rPr>
            <w:rStyle w:val="aff9"/>
            <w:noProof/>
          </w:rPr>
          <w:t>5.1</w:t>
        </w:r>
        <w:r w:rsidRPr="00366E28">
          <w:rPr>
            <w:rStyle w:val="aff9"/>
            <w:noProof/>
          </w:rPr>
          <w:t xml:space="preserve">　插件功能与可玩游戏验证</w:t>
        </w:r>
        <w:r>
          <w:rPr>
            <w:noProof/>
            <w:webHidden/>
          </w:rPr>
          <w:tab/>
        </w:r>
        <w:r>
          <w:rPr>
            <w:noProof/>
            <w:webHidden/>
          </w:rPr>
          <w:fldChar w:fldCharType="begin"/>
        </w:r>
        <w:r>
          <w:rPr>
            <w:noProof/>
            <w:webHidden/>
          </w:rPr>
          <w:instrText xml:space="preserve"> PAGEREF _Toc238798534 \h </w:instrText>
        </w:r>
        <w:r>
          <w:rPr>
            <w:noProof/>
            <w:webHidden/>
          </w:rPr>
        </w:r>
        <w:r>
          <w:rPr>
            <w:noProof/>
            <w:webHidden/>
          </w:rPr>
          <w:fldChar w:fldCharType="separate"/>
        </w:r>
        <w:r>
          <w:rPr>
            <w:noProof/>
            <w:webHidden/>
          </w:rPr>
          <w:t>17</w:t>
        </w:r>
        <w:r>
          <w:rPr>
            <w:noProof/>
            <w:webHidden/>
          </w:rPr>
          <w:fldChar w:fldCharType="end"/>
        </w:r>
      </w:hyperlink>
    </w:p>
    <w:p w14:paraId="4C8021A8" w14:textId="748C077E" w:rsidR="00CB31C5" w:rsidRDefault="00CB31C5">
      <w:pPr>
        <w:pStyle w:val="TOC2"/>
        <w:tabs>
          <w:tab w:val="right" w:leader="dot" w:pos="7360"/>
        </w:tabs>
        <w:ind w:left="440"/>
        <w:rPr>
          <w:noProof/>
        </w:rPr>
      </w:pPr>
      <w:hyperlink w:anchor="_Toc238798535" w:history="1">
        <w:r w:rsidRPr="00366E28">
          <w:rPr>
            <w:rStyle w:val="aff9"/>
            <w:noProof/>
          </w:rPr>
          <w:t>5.2</w:t>
        </w:r>
        <w:r w:rsidRPr="00366E28">
          <w:rPr>
            <w:rStyle w:val="aff9"/>
            <w:noProof/>
          </w:rPr>
          <w:t xml:space="preserve">　正式显示数据与安全检查</w:t>
        </w:r>
        <w:r>
          <w:rPr>
            <w:noProof/>
            <w:webHidden/>
          </w:rPr>
          <w:tab/>
        </w:r>
        <w:r>
          <w:rPr>
            <w:noProof/>
            <w:webHidden/>
          </w:rPr>
          <w:fldChar w:fldCharType="begin"/>
        </w:r>
        <w:r>
          <w:rPr>
            <w:noProof/>
            <w:webHidden/>
          </w:rPr>
          <w:instrText xml:space="preserve"> PAGEREF _Toc238798535 \h </w:instrText>
        </w:r>
        <w:r>
          <w:rPr>
            <w:noProof/>
            <w:webHidden/>
          </w:rPr>
        </w:r>
        <w:r>
          <w:rPr>
            <w:noProof/>
            <w:webHidden/>
          </w:rPr>
          <w:fldChar w:fldCharType="separate"/>
        </w:r>
        <w:r>
          <w:rPr>
            <w:noProof/>
            <w:webHidden/>
          </w:rPr>
          <w:t>17</w:t>
        </w:r>
        <w:r>
          <w:rPr>
            <w:noProof/>
            <w:webHidden/>
          </w:rPr>
          <w:fldChar w:fldCharType="end"/>
        </w:r>
      </w:hyperlink>
    </w:p>
    <w:p w14:paraId="6A980990" w14:textId="4E51F8AB" w:rsidR="00CB31C5" w:rsidRDefault="00CB31C5">
      <w:pPr>
        <w:pStyle w:val="TOC2"/>
        <w:tabs>
          <w:tab w:val="right" w:leader="dot" w:pos="7360"/>
        </w:tabs>
        <w:ind w:left="440"/>
        <w:rPr>
          <w:noProof/>
        </w:rPr>
      </w:pPr>
      <w:hyperlink w:anchor="_Toc238798536" w:history="1">
        <w:r w:rsidRPr="00366E28">
          <w:rPr>
            <w:rStyle w:val="aff9"/>
            <w:noProof/>
          </w:rPr>
          <w:t>5.3</w:t>
        </w:r>
        <w:r w:rsidRPr="00366E28">
          <w:rPr>
            <w:rStyle w:val="aff9"/>
            <w:noProof/>
          </w:rPr>
          <w:t xml:space="preserve">　显示优化功能的启动前后比较</w:t>
        </w:r>
        <w:r>
          <w:rPr>
            <w:noProof/>
            <w:webHidden/>
          </w:rPr>
          <w:tab/>
        </w:r>
        <w:r>
          <w:rPr>
            <w:noProof/>
            <w:webHidden/>
          </w:rPr>
          <w:fldChar w:fldCharType="begin"/>
        </w:r>
        <w:r>
          <w:rPr>
            <w:noProof/>
            <w:webHidden/>
          </w:rPr>
          <w:instrText xml:space="preserve"> PAGEREF _Toc238798536 \h </w:instrText>
        </w:r>
        <w:r>
          <w:rPr>
            <w:noProof/>
            <w:webHidden/>
          </w:rPr>
        </w:r>
        <w:r>
          <w:rPr>
            <w:noProof/>
            <w:webHidden/>
          </w:rPr>
          <w:fldChar w:fldCharType="separate"/>
        </w:r>
        <w:r>
          <w:rPr>
            <w:noProof/>
            <w:webHidden/>
          </w:rPr>
          <w:t>18</w:t>
        </w:r>
        <w:r>
          <w:rPr>
            <w:noProof/>
            <w:webHidden/>
          </w:rPr>
          <w:fldChar w:fldCharType="end"/>
        </w:r>
      </w:hyperlink>
    </w:p>
    <w:p w14:paraId="65B3C9DA" w14:textId="3A3BE907" w:rsidR="00CB31C5" w:rsidRDefault="00CB31C5">
      <w:pPr>
        <w:pStyle w:val="TOC3"/>
        <w:tabs>
          <w:tab w:val="right" w:leader="dot" w:pos="7360"/>
        </w:tabs>
        <w:ind w:left="880"/>
        <w:rPr>
          <w:noProof/>
        </w:rPr>
      </w:pPr>
      <w:hyperlink w:anchor="_Toc238798537" w:history="1">
        <w:r w:rsidRPr="00366E28">
          <w:rPr>
            <w:rStyle w:val="aff9"/>
            <w:noProof/>
          </w:rPr>
          <w:t>5.3.1</w:t>
        </w:r>
        <w:r w:rsidRPr="00366E28">
          <w:rPr>
            <w:rStyle w:val="aff9"/>
            <w:noProof/>
          </w:rPr>
          <w:t xml:space="preserve">　智能拖拽重排</w:t>
        </w:r>
        <w:r>
          <w:rPr>
            <w:noProof/>
            <w:webHidden/>
          </w:rPr>
          <w:tab/>
        </w:r>
        <w:r>
          <w:rPr>
            <w:noProof/>
            <w:webHidden/>
          </w:rPr>
          <w:fldChar w:fldCharType="begin"/>
        </w:r>
        <w:r>
          <w:rPr>
            <w:noProof/>
            <w:webHidden/>
          </w:rPr>
          <w:instrText xml:space="preserve"> PAGEREF _Toc238798537 \h </w:instrText>
        </w:r>
        <w:r>
          <w:rPr>
            <w:noProof/>
            <w:webHidden/>
          </w:rPr>
        </w:r>
        <w:r>
          <w:rPr>
            <w:noProof/>
            <w:webHidden/>
          </w:rPr>
          <w:fldChar w:fldCharType="separate"/>
        </w:r>
        <w:r>
          <w:rPr>
            <w:noProof/>
            <w:webHidden/>
          </w:rPr>
          <w:t>18</w:t>
        </w:r>
        <w:r>
          <w:rPr>
            <w:noProof/>
            <w:webHidden/>
          </w:rPr>
          <w:fldChar w:fldCharType="end"/>
        </w:r>
      </w:hyperlink>
    </w:p>
    <w:p w14:paraId="3D53A9A8" w14:textId="4B7D5336" w:rsidR="00CB31C5" w:rsidRDefault="00CB31C5">
      <w:pPr>
        <w:pStyle w:val="TOC3"/>
        <w:tabs>
          <w:tab w:val="right" w:leader="dot" w:pos="7360"/>
        </w:tabs>
        <w:ind w:left="880"/>
        <w:rPr>
          <w:noProof/>
        </w:rPr>
      </w:pPr>
      <w:hyperlink w:anchor="_Toc238798538" w:history="1">
        <w:r w:rsidRPr="00366E28">
          <w:rPr>
            <w:rStyle w:val="aff9"/>
            <w:noProof/>
          </w:rPr>
          <w:t>5.3.2</w:t>
        </w:r>
        <w:r w:rsidRPr="00366E28">
          <w:rPr>
            <w:rStyle w:val="aff9"/>
            <w:noProof/>
          </w:rPr>
          <w:t xml:space="preserve">　自适应缩放细节</w:t>
        </w:r>
        <w:r>
          <w:rPr>
            <w:noProof/>
            <w:webHidden/>
          </w:rPr>
          <w:tab/>
        </w:r>
        <w:r>
          <w:rPr>
            <w:noProof/>
            <w:webHidden/>
          </w:rPr>
          <w:fldChar w:fldCharType="begin"/>
        </w:r>
        <w:r>
          <w:rPr>
            <w:noProof/>
            <w:webHidden/>
          </w:rPr>
          <w:instrText xml:space="preserve"> PAGEREF _Toc238798538 \h </w:instrText>
        </w:r>
        <w:r>
          <w:rPr>
            <w:noProof/>
            <w:webHidden/>
          </w:rPr>
        </w:r>
        <w:r>
          <w:rPr>
            <w:noProof/>
            <w:webHidden/>
          </w:rPr>
          <w:fldChar w:fldCharType="separate"/>
        </w:r>
        <w:r>
          <w:rPr>
            <w:noProof/>
            <w:webHidden/>
          </w:rPr>
          <w:t>19</w:t>
        </w:r>
        <w:r>
          <w:rPr>
            <w:noProof/>
            <w:webHidden/>
          </w:rPr>
          <w:fldChar w:fldCharType="end"/>
        </w:r>
      </w:hyperlink>
    </w:p>
    <w:p w14:paraId="4DA0565E" w14:textId="46F928FE" w:rsidR="00CB31C5" w:rsidRDefault="00CB31C5">
      <w:pPr>
        <w:pStyle w:val="TOC3"/>
        <w:tabs>
          <w:tab w:val="right" w:leader="dot" w:pos="7360"/>
        </w:tabs>
        <w:ind w:left="880"/>
        <w:rPr>
          <w:noProof/>
        </w:rPr>
      </w:pPr>
      <w:hyperlink w:anchor="_Toc238798539" w:history="1">
        <w:r w:rsidRPr="00366E28">
          <w:rPr>
            <w:rStyle w:val="aff9"/>
            <w:noProof/>
          </w:rPr>
          <w:t>5.3.3</w:t>
        </w:r>
        <w:r w:rsidRPr="00366E28">
          <w:rPr>
            <w:rStyle w:val="aff9"/>
            <w:noProof/>
          </w:rPr>
          <w:t xml:space="preserve">　可读连线覆盖</w:t>
        </w:r>
        <w:r>
          <w:rPr>
            <w:noProof/>
            <w:webHidden/>
          </w:rPr>
          <w:tab/>
        </w:r>
        <w:r>
          <w:rPr>
            <w:noProof/>
            <w:webHidden/>
          </w:rPr>
          <w:fldChar w:fldCharType="begin"/>
        </w:r>
        <w:r>
          <w:rPr>
            <w:noProof/>
            <w:webHidden/>
          </w:rPr>
          <w:instrText xml:space="preserve"> PAGEREF _Toc238798539 \h </w:instrText>
        </w:r>
        <w:r>
          <w:rPr>
            <w:noProof/>
            <w:webHidden/>
          </w:rPr>
        </w:r>
        <w:r>
          <w:rPr>
            <w:noProof/>
            <w:webHidden/>
          </w:rPr>
          <w:fldChar w:fldCharType="separate"/>
        </w:r>
        <w:r>
          <w:rPr>
            <w:noProof/>
            <w:webHidden/>
          </w:rPr>
          <w:t>19</w:t>
        </w:r>
        <w:r>
          <w:rPr>
            <w:noProof/>
            <w:webHidden/>
          </w:rPr>
          <w:fldChar w:fldCharType="end"/>
        </w:r>
      </w:hyperlink>
    </w:p>
    <w:p w14:paraId="1B1E20CD" w14:textId="11885C49" w:rsidR="00CB31C5" w:rsidRDefault="00CB31C5">
      <w:pPr>
        <w:pStyle w:val="TOC3"/>
        <w:tabs>
          <w:tab w:val="right" w:leader="dot" w:pos="7360"/>
        </w:tabs>
        <w:ind w:left="880"/>
        <w:rPr>
          <w:noProof/>
        </w:rPr>
      </w:pPr>
      <w:hyperlink w:anchor="_Toc238798540" w:history="1">
        <w:r w:rsidRPr="00366E28">
          <w:rPr>
            <w:rStyle w:val="aff9"/>
            <w:noProof/>
          </w:rPr>
          <w:t>5.3.4</w:t>
        </w:r>
        <w:r w:rsidRPr="00366E28">
          <w:rPr>
            <w:rStyle w:val="aff9"/>
            <w:noProof/>
          </w:rPr>
          <w:t xml:space="preserve">　相关节点聚焦</w:t>
        </w:r>
        <w:r>
          <w:rPr>
            <w:noProof/>
            <w:webHidden/>
          </w:rPr>
          <w:tab/>
        </w:r>
        <w:r>
          <w:rPr>
            <w:noProof/>
            <w:webHidden/>
          </w:rPr>
          <w:fldChar w:fldCharType="begin"/>
        </w:r>
        <w:r>
          <w:rPr>
            <w:noProof/>
            <w:webHidden/>
          </w:rPr>
          <w:instrText xml:space="preserve"> PAGEREF _Toc238798540 \h </w:instrText>
        </w:r>
        <w:r>
          <w:rPr>
            <w:noProof/>
            <w:webHidden/>
          </w:rPr>
        </w:r>
        <w:r>
          <w:rPr>
            <w:noProof/>
            <w:webHidden/>
          </w:rPr>
          <w:fldChar w:fldCharType="separate"/>
        </w:r>
        <w:r>
          <w:rPr>
            <w:noProof/>
            <w:webHidden/>
          </w:rPr>
          <w:t>20</w:t>
        </w:r>
        <w:r>
          <w:rPr>
            <w:noProof/>
            <w:webHidden/>
          </w:rPr>
          <w:fldChar w:fldCharType="end"/>
        </w:r>
      </w:hyperlink>
    </w:p>
    <w:p w14:paraId="6DDD2B57" w14:textId="09A113AF" w:rsidR="00CB31C5" w:rsidRDefault="00CB31C5">
      <w:pPr>
        <w:pStyle w:val="TOC3"/>
        <w:tabs>
          <w:tab w:val="right" w:leader="dot" w:pos="7360"/>
        </w:tabs>
        <w:ind w:left="880"/>
        <w:rPr>
          <w:noProof/>
        </w:rPr>
      </w:pPr>
      <w:hyperlink w:anchor="_Toc238798541" w:history="1">
        <w:r w:rsidRPr="00366E28">
          <w:rPr>
            <w:rStyle w:val="aff9"/>
            <w:noProof/>
          </w:rPr>
          <w:t>5.3.5</w:t>
        </w:r>
        <w:r w:rsidRPr="00366E28">
          <w:rPr>
            <w:rStyle w:val="aff9"/>
            <w:noProof/>
          </w:rPr>
          <w:t xml:space="preserve">　鱼眼聚焦</w:t>
        </w:r>
        <w:r>
          <w:rPr>
            <w:noProof/>
            <w:webHidden/>
          </w:rPr>
          <w:tab/>
        </w:r>
        <w:r>
          <w:rPr>
            <w:noProof/>
            <w:webHidden/>
          </w:rPr>
          <w:fldChar w:fldCharType="begin"/>
        </w:r>
        <w:r>
          <w:rPr>
            <w:noProof/>
            <w:webHidden/>
          </w:rPr>
          <w:instrText xml:space="preserve"> PAGEREF _Toc238798541 \h </w:instrText>
        </w:r>
        <w:r>
          <w:rPr>
            <w:noProof/>
            <w:webHidden/>
          </w:rPr>
        </w:r>
        <w:r>
          <w:rPr>
            <w:noProof/>
            <w:webHidden/>
          </w:rPr>
          <w:fldChar w:fldCharType="separate"/>
        </w:r>
        <w:r>
          <w:rPr>
            <w:noProof/>
            <w:webHidden/>
          </w:rPr>
          <w:t>20</w:t>
        </w:r>
        <w:r>
          <w:rPr>
            <w:noProof/>
            <w:webHidden/>
          </w:rPr>
          <w:fldChar w:fldCharType="end"/>
        </w:r>
      </w:hyperlink>
    </w:p>
    <w:p w14:paraId="58D4A4C3" w14:textId="64DD3F8B" w:rsidR="00CB31C5" w:rsidRDefault="00CB31C5">
      <w:pPr>
        <w:pStyle w:val="TOC2"/>
        <w:tabs>
          <w:tab w:val="right" w:leader="dot" w:pos="7360"/>
        </w:tabs>
        <w:ind w:left="440"/>
        <w:rPr>
          <w:noProof/>
        </w:rPr>
      </w:pPr>
      <w:hyperlink w:anchor="_Toc238798542" w:history="1">
        <w:r w:rsidRPr="00366E28">
          <w:rPr>
            <w:rStyle w:val="aff9"/>
            <w:noProof/>
          </w:rPr>
          <w:t>5.4</w:t>
        </w:r>
        <w:r w:rsidRPr="00366E28">
          <w:rPr>
            <w:rStyle w:val="aff9"/>
            <w:noProof/>
          </w:rPr>
          <w:t xml:space="preserve">　不同节点规模下的结果</w:t>
        </w:r>
        <w:r>
          <w:rPr>
            <w:noProof/>
            <w:webHidden/>
          </w:rPr>
          <w:tab/>
        </w:r>
        <w:r>
          <w:rPr>
            <w:noProof/>
            <w:webHidden/>
          </w:rPr>
          <w:fldChar w:fldCharType="begin"/>
        </w:r>
        <w:r>
          <w:rPr>
            <w:noProof/>
            <w:webHidden/>
          </w:rPr>
          <w:instrText xml:space="preserve"> PAGEREF _Toc238798542 \h </w:instrText>
        </w:r>
        <w:r>
          <w:rPr>
            <w:noProof/>
            <w:webHidden/>
          </w:rPr>
        </w:r>
        <w:r>
          <w:rPr>
            <w:noProof/>
            <w:webHidden/>
          </w:rPr>
          <w:fldChar w:fldCharType="separate"/>
        </w:r>
        <w:r>
          <w:rPr>
            <w:noProof/>
            <w:webHidden/>
          </w:rPr>
          <w:t>21</w:t>
        </w:r>
        <w:r>
          <w:rPr>
            <w:noProof/>
            <w:webHidden/>
          </w:rPr>
          <w:fldChar w:fldCharType="end"/>
        </w:r>
      </w:hyperlink>
    </w:p>
    <w:p w14:paraId="70C1A5ED" w14:textId="01A27390" w:rsidR="00CB31C5" w:rsidRDefault="00CB31C5">
      <w:pPr>
        <w:pStyle w:val="TOC2"/>
        <w:tabs>
          <w:tab w:val="right" w:leader="dot" w:pos="7360"/>
        </w:tabs>
        <w:ind w:left="440"/>
        <w:rPr>
          <w:noProof/>
        </w:rPr>
      </w:pPr>
      <w:hyperlink w:anchor="_Toc238798543" w:history="1">
        <w:r w:rsidRPr="00366E28">
          <w:rPr>
            <w:rStyle w:val="aff9"/>
            <w:noProof/>
          </w:rPr>
          <w:t>5.5</w:t>
        </w:r>
        <w:r w:rsidRPr="00366E28">
          <w:rPr>
            <w:rStyle w:val="aff9"/>
            <w:noProof/>
          </w:rPr>
          <w:t xml:space="preserve">　不同屏幕尺寸下的结果</w:t>
        </w:r>
        <w:r>
          <w:rPr>
            <w:noProof/>
            <w:webHidden/>
          </w:rPr>
          <w:tab/>
        </w:r>
        <w:r>
          <w:rPr>
            <w:noProof/>
            <w:webHidden/>
          </w:rPr>
          <w:fldChar w:fldCharType="begin"/>
        </w:r>
        <w:r>
          <w:rPr>
            <w:noProof/>
            <w:webHidden/>
          </w:rPr>
          <w:instrText xml:space="preserve"> PAGEREF _Toc238798543 \h </w:instrText>
        </w:r>
        <w:r>
          <w:rPr>
            <w:noProof/>
            <w:webHidden/>
          </w:rPr>
        </w:r>
        <w:r>
          <w:rPr>
            <w:noProof/>
            <w:webHidden/>
          </w:rPr>
          <w:fldChar w:fldCharType="separate"/>
        </w:r>
        <w:r>
          <w:rPr>
            <w:noProof/>
            <w:webHidden/>
          </w:rPr>
          <w:t>22</w:t>
        </w:r>
        <w:r>
          <w:rPr>
            <w:noProof/>
            <w:webHidden/>
          </w:rPr>
          <w:fldChar w:fldCharType="end"/>
        </w:r>
      </w:hyperlink>
    </w:p>
    <w:p w14:paraId="5007742D" w14:textId="11FB08CB" w:rsidR="00CB31C5" w:rsidRDefault="00CB31C5">
      <w:pPr>
        <w:pStyle w:val="TOC2"/>
        <w:tabs>
          <w:tab w:val="right" w:leader="dot" w:pos="7360"/>
        </w:tabs>
        <w:ind w:left="440"/>
        <w:rPr>
          <w:noProof/>
        </w:rPr>
      </w:pPr>
      <w:hyperlink w:anchor="_Toc238798544" w:history="1">
        <w:r w:rsidRPr="00366E28">
          <w:rPr>
            <w:rStyle w:val="aff9"/>
            <w:noProof/>
          </w:rPr>
          <w:t>5.6</w:t>
        </w:r>
        <w:r w:rsidRPr="00366E28">
          <w:rPr>
            <w:rStyle w:val="aff9"/>
            <w:noProof/>
          </w:rPr>
          <w:t xml:space="preserve">　结构化开发者评价</w:t>
        </w:r>
        <w:r>
          <w:rPr>
            <w:noProof/>
            <w:webHidden/>
          </w:rPr>
          <w:tab/>
        </w:r>
        <w:r>
          <w:rPr>
            <w:noProof/>
            <w:webHidden/>
          </w:rPr>
          <w:fldChar w:fldCharType="begin"/>
        </w:r>
        <w:r>
          <w:rPr>
            <w:noProof/>
            <w:webHidden/>
          </w:rPr>
          <w:instrText xml:space="preserve"> PAGEREF _Toc238798544 \h </w:instrText>
        </w:r>
        <w:r>
          <w:rPr>
            <w:noProof/>
            <w:webHidden/>
          </w:rPr>
        </w:r>
        <w:r>
          <w:rPr>
            <w:noProof/>
            <w:webHidden/>
          </w:rPr>
          <w:fldChar w:fldCharType="separate"/>
        </w:r>
        <w:r>
          <w:rPr>
            <w:noProof/>
            <w:webHidden/>
          </w:rPr>
          <w:t>22</w:t>
        </w:r>
        <w:r>
          <w:rPr>
            <w:noProof/>
            <w:webHidden/>
          </w:rPr>
          <w:fldChar w:fldCharType="end"/>
        </w:r>
      </w:hyperlink>
    </w:p>
    <w:p w14:paraId="4900BE96" w14:textId="49DF7873" w:rsidR="00CB31C5" w:rsidRDefault="00CB31C5">
      <w:pPr>
        <w:pStyle w:val="TOC1"/>
        <w:tabs>
          <w:tab w:val="right" w:leader="dot" w:pos="7360"/>
        </w:tabs>
        <w:rPr>
          <w:noProof/>
        </w:rPr>
      </w:pPr>
      <w:hyperlink w:anchor="_Toc238798545" w:history="1">
        <w:r w:rsidRPr="00366E28">
          <w:rPr>
            <w:rStyle w:val="aff9"/>
            <w:noProof/>
          </w:rPr>
          <w:t>第</w:t>
        </w:r>
        <w:r w:rsidRPr="00366E28">
          <w:rPr>
            <w:rStyle w:val="aff9"/>
            <w:noProof/>
          </w:rPr>
          <w:t>6</w:t>
        </w:r>
        <w:r w:rsidRPr="00366E28">
          <w:rPr>
            <w:rStyle w:val="aff9"/>
            <w:noProof/>
          </w:rPr>
          <w:t>章　讨论</w:t>
        </w:r>
        <w:r>
          <w:rPr>
            <w:noProof/>
            <w:webHidden/>
          </w:rPr>
          <w:tab/>
        </w:r>
        <w:r>
          <w:rPr>
            <w:noProof/>
            <w:webHidden/>
          </w:rPr>
          <w:fldChar w:fldCharType="begin"/>
        </w:r>
        <w:r>
          <w:rPr>
            <w:noProof/>
            <w:webHidden/>
          </w:rPr>
          <w:instrText xml:space="preserve"> PAGEREF _Toc238798545 \h </w:instrText>
        </w:r>
        <w:r>
          <w:rPr>
            <w:noProof/>
            <w:webHidden/>
          </w:rPr>
        </w:r>
        <w:r>
          <w:rPr>
            <w:noProof/>
            <w:webHidden/>
          </w:rPr>
          <w:fldChar w:fldCharType="separate"/>
        </w:r>
        <w:r>
          <w:rPr>
            <w:noProof/>
            <w:webHidden/>
          </w:rPr>
          <w:t>23</w:t>
        </w:r>
        <w:r>
          <w:rPr>
            <w:noProof/>
            <w:webHidden/>
          </w:rPr>
          <w:fldChar w:fldCharType="end"/>
        </w:r>
      </w:hyperlink>
    </w:p>
    <w:p w14:paraId="3C9C4AF9" w14:textId="71348CF2" w:rsidR="00CB31C5" w:rsidRDefault="00CB31C5">
      <w:pPr>
        <w:pStyle w:val="TOC2"/>
        <w:tabs>
          <w:tab w:val="right" w:leader="dot" w:pos="7360"/>
        </w:tabs>
        <w:ind w:left="440"/>
        <w:rPr>
          <w:noProof/>
        </w:rPr>
      </w:pPr>
      <w:hyperlink w:anchor="_Toc238798546" w:history="1">
        <w:r w:rsidRPr="00366E28">
          <w:rPr>
            <w:rStyle w:val="aff9"/>
            <w:noProof/>
          </w:rPr>
          <w:t>6.1</w:t>
        </w:r>
        <w:r w:rsidRPr="00366E28">
          <w:rPr>
            <w:rStyle w:val="aff9"/>
            <w:noProof/>
          </w:rPr>
          <w:t xml:space="preserve">　平台正确性是显示研究的前提</w:t>
        </w:r>
        <w:r>
          <w:rPr>
            <w:noProof/>
            <w:webHidden/>
          </w:rPr>
          <w:tab/>
        </w:r>
        <w:r>
          <w:rPr>
            <w:noProof/>
            <w:webHidden/>
          </w:rPr>
          <w:fldChar w:fldCharType="begin"/>
        </w:r>
        <w:r>
          <w:rPr>
            <w:noProof/>
            <w:webHidden/>
          </w:rPr>
          <w:instrText xml:space="preserve"> PAGEREF _Toc238798546 \h </w:instrText>
        </w:r>
        <w:r>
          <w:rPr>
            <w:noProof/>
            <w:webHidden/>
          </w:rPr>
        </w:r>
        <w:r>
          <w:rPr>
            <w:noProof/>
            <w:webHidden/>
          </w:rPr>
          <w:fldChar w:fldCharType="separate"/>
        </w:r>
        <w:r>
          <w:rPr>
            <w:noProof/>
            <w:webHidden/>
          </w:rPr>
          <w:t>23</w:t>
        </w:r>
        <w:r>
          <w:rPr>
            <w:noProof/>
            <w:webHidden/>
          </w:rPr>
          <w:fldChar w:fldCharType="end"/>
        </w:r>
      </w:hyperlink>
    </w:p>
    <w:p w14:paraId="52F4FB10" w14:textId="6C3D0132" w:rsidR="00CB31C5" w:rsidRDefault="00CB31C5">
      <w:pPr>
        <w:pStyle w:val="TOC2"/>
        <w:tabs>
          <w:tab w:val="right" w:leader="dot" w:pos="7360"/>
        </w:tabs>
        <w:ind w:left="440"/>
        <w:rPr>
          <w:noProof/>
        </w:rPr>
      </w:pPr>
      <w:hyperlink w:anchor="_Toc238798547" w:history="1">
        <w:r w:rsidRPr="00366E28">
          <w:rPr>
            <w:rStyle w:val="aff9"/>
            <w:noProof/>
          </w:rPr>
          <w:t>6.2</w:t>
        </w:r>
        <w:r w:rsidRPr="00366E28">
          <w:rPr>
            <w:rStyle w:val="aff9"/>
            <w:noProof/>
          </w:rPr>
          <w:t xml:space="preserve">　显示优化作用的解释</w:t>
        </w:r>
        <w:r>
          <w:rPr>
            <w:noProof/>
            <w:webHidden/>
          </w:rPr>
          <w:tab/>
        </w:r>
        <w:r>
          <w:rPr>
            <w:noProof/>
            <w:webHidden/>
          </w:rPr>
          <w:fldChar w:fldCharType="begin"/>
        </w:r>
        <w:r>
          <w:rPr>
            <w:noProof/>
            <w:webHidden/>
          </w:rPr>
          <w:instrText xml:space="preserve"> PAGEREF _Toc238798547 \h </w:instrText>
        </w:r>
        <w:r>
          <w:rPr>
            <w:noProof/>
            <w:webHidden/>
          </w:rPr>
        </w:r>
        <w:r>
          <w:rPr>
            <w:noProof/>
            <w:webHidden/>
          </w:rPr>
          <w:fldChar w:fldCharType="separate"/>
        </w:r>
        <w:r>
          <w:rPr>
            <w:noProof/>
            <w:webHidden/>
          </w:rPr>
          <w:t>24</w:t>
        </w:r>
        <w:r>
          <w:rPr>
            <w:noProof/>
            <w:webHidden/>
          </w:rPr>
          <w:fldChar w:fldCharType="end"/>
        </w:r>
      </w:hyperlink>
    </w:p>
    <w:p w14:paraId="1B506F07" w14:textId="406D9C46" w:rsidR="00CB31C5" w:rsidRDefault="00CB31C5">
      <w:pPr>
        <w:pStyle w:val="TOC3"/>
        <w:tabs>
          <w:tab w:val="right" w:leader="dot" w:pos="7360"/>
        </w:tabs>
        <w:ind w:left="880"/>
        <w:rPr>
          <w:noProof/>
        </w:rPr>
      </w:pPr>
      <w:hyperlink w:anchor="_Toc238798548" w:history="1">
        <w:r w:rsidRPr="00366E28">
          <w:rPr>
            <w:rStyle w:val="aff9"/>
            <w:noProof/>
          </w:rPr>
          <w:t>6.2.1</w:t>
        </w:r>
        <w:r w:rsidRPr="00366E28">
          <w:rPr>
            <w:rStyle w:val="aff9"/>
            <w:noProof/>
          </w:rPr>
          <w:t xml:space="preserve">　不同复杂行为树规模下的优化效果</w:t>
        </w:r>
        <w:r>
          <w:rPr>
            <w:noProof/>
            <w:webHidden/>
          </w:rPr>
          <w:tab/>
        </w:r>
        <w:r>
          <w:rPr>
            <w:noProof/>
            <w:webHidden/>
          </w:rPr>
          <w:fldChar w:fldCharType="begin"/>
        </w:r>
        <w:r>
          <w:rPr>
            <w:noProof/>
            <w:webHidden/>
          </w:rPr>
          <w:instrText xml:space="preserve"> PAGEREF _Toc238798548 \h </w:instrText>
        </w:r>
        <w:r>
          <w:rPr>
            <w:noProof/>
            <w:webHidden/>
          </w:rPr>
        </w:r>
        <w:r>
          <w:rPr>
            <w:noProof/>
            <w:webHidden/>
          </w:rPr>
          <w:fldChar w:fldCharType="separate"/>
        </w:r>
        <w:r>
          <w:rPr>
            <w:noProof/>
            <w:webHidden/>
          </w:rPr>
          <w:t>24</w:t>
        </w:r>
        <w:r>
          <w:rPr>
            <w:noProof/>
            <w:webHidden/>
          </w:rPr>
          <w:fldChar w:fldCharType="end"/>
        </w:r>
      </w:hyperlink>
    </w:p>
    <w:p w14:paraId="77C02DB1" w14:textId="4E52CFC6" w:rsidR="00CB31C5" w:rsidRDefault="00CB31C5">
      <w:pPr>
        <w:pStyle w:val="TOC3"/>
        <w:tabs>
          <w:tab w:val="right" w:leader="dot" w:pos="7360"/>
        </w:tabs>
        <w:ind w:left="880"/>
        <w:rPr>
          <w:noProof/>
        </w:rPr>
      </w:pPr>
      <w:hyperlink w:anchor="_Toc238798549" w:history="1">
        <w:r w:rsidRPr="00366E28">
          <w:rPr>
            <w:rStyle w:val="aff9"/>
            <w:noProof/>
          </w:rPr>
          <w:t>6.2.2</w:t>
        </w:r>
        <w:r w:rsidRPr="00366E28">
          <w:rPr>
            <w:rStyle w:val="aff9"/>
            <w:noProof/>
          </w:rPr>
          <w:t xml:space="preserve">　不同物理屏幕尺寸下的优化效果</w:t>
        </w:r>
        <w:r>
          <w:rPr>
            <w:noProof/>
            <w:webHidden/>
          </w:rPr>
          <w:tab/>
        </w:r>
        <w:r>
          <w:rPr>
            <w:noProof/>
            <w:webHidden/>
          </w:rPr>
          <w:fldChar w:fldCharType="begin"/>
        </w:r>
        <w:r>
          <w:rPr>
            <w:noProof/>
            <w:webHidden/>
          </w:rPr>
          <w:instrText xml:space="preserve"> PAGEREF _Toc238798549 \h </w:instrText>
        </w:r>
        <w:r>
          <w:rPr>
            <w:noProof/>
            <w:webHidden/>
          </w:rPr>
        </w:r>
        <w:r>
          <w:rPr>
            <w:noProof/>
            <w:webHidden/>
          </w:rPr>
          <w:fldChar w:fldCharType="separate"/>
        </w:r>
        <w:r>
          <w:rPr>
            <w:noProof/>
            <w:webHidden/>
          </w:rPr>
          <w:t>24</w:t>
        </w:r>
        <w:r>
          <w:rPr>
            <w:noProof/>
            <w:webHidden/>
          </w:rPr>
          <w:fldChar w:fldCharType="end"/>
        </w:r>
      </w:hyperlink>
    </w:p>
    <w:p w14:paraId="22A5CA73" w14:textId="5DF85ACE" w:rsidR="00CB31C5" w:rsidRDefault="00CB31C5">
      <w:pPr>
        <w:pStyle w:val="TOC3"/>
        <w:tabs>
          <w:tab w:val="right" w:leader="dot" w:pos="7360"/>
        </w:tabs>
        <w:ind w:left="880"/>
        <w:rPr>
          <w:noProof/>
        </w:rPr>
      </w:pPr>
      <w:hyperlink w:anchor="_Toc238798550" w:history="1">
        <w:r w:rsidRPr="00366E28">
          <w:rPr>
            <w:rStyle w:val="aff9"/>
            <w:noProof/>
          </w:rPr>
          <w:t>6.2.3</w:t>
        </w:r>
        <w:r w:rsidRPr="00366E28">
          <w:rPr>
            <w:rStyle w:val="aff9"/>
            <w:noProof/>
          </w:rPr>
          <w:t xml:space="preserve">　哪些功能最有价值</w:t>
        </w:r>
        <w:r>
          <w:rPr>
            <w:noProof/>
            <w:webHidden/>
          </w:rPr>
          <w:tab/>
        </w:r>
        <w:r>
          <w:rPr>
            <w:noProof/>
            <w:webHidden/>
          </w:rPr>
          <w:fldChar w:fldCharType="begin"/>
        </w:r>
        <w:r>
          <w:rPr>
            <w:noProof/>
            <w:webHidden/>
          </w:rPr>
          <w:instrText xml:space="preserve"> PAGEREF _Toc238798550 \h </w:instrText>
        </w:r>
        <w:r>
          <w:rPr>
            <w:noProof/>
            <w:webHidden/>
          </w:rPr>
        </w:r>
        <w:r>
          <w:rPr>
            <w:noProof/>
            <w:webHidden/>
          </w:rPr>
          <w:fldChar w:fldCharType="separate"/>
        </w:r>
        <w:r>
          <w:rPr>
            <w:noProof/>
            <w:webHidden/>
          </w:rPr>
          <w:t>25</w:t>
        </w:r>
        <w:r>
          <w:rPr>
            <w:noProof/>
            <w:webHidden/>
          </w:rPr>
          <w:fldChar w:fldCharType="end"/>
        </w:r>
      </w:hyperlink>
    </w:p>
    <w:p w14:paraId="4D546E06" w14:textId="3FE03F7C" w:rsidR="00CB31C5" w:rsidRDefault="00CB31C5">
      <w:pPr>
        <w:pStyle w:val="TOC3"/>
        <w:tabs>
          <w:tab w:val="right" w:leader="dot" w:pos="7360"/>
        </w:tabs>
        <w:ind w:left="880"/>
        <w:rPr>
          <w:noProof/>
        </w:rPr>
      </w:pPr>
      <w:hyperlink w:anchor="_Toc238798551" w:history="1">
        <w:r w:rsidRPr="00366E28">
          <w:rPr>
            <w:rStyle w:val="aff9"/>
            <w:noProof/>
          </w:rPr>
          <w:t>6.2.4</w:t>
        </w:r>
        <w:r w:rsidRPr="00366E28">
          <w:rPr>
            <w:rStyle w:val="aff9"/>
            <w:noProof/>
          </w:rPr>
          <w:t xml:space="preserve">　证据能够说明什么</w:t>
        </w:r>
        <w:r>
          <w:rPr>
            <w:noProof/>
            <w:webHidden/>
          </w:rPr>
          <w:tab/>
        </w:r>
        <w:r>
          <w:rPr>
            <w:noProof/>
            <w:webHidden/>
          </w:rPr>
          <w:fldChar w:fldCharType="begin"/>
        </w:r>
        <w:r>
          <w:rPr>
            <w:noProof/>
            <w:webHidden/>
          </w:rPr>
          <w:instrText xml:space="preserve"> PAGEREF _Toc238798551 \h </w:instrText>
        </w:r>
        <w:r>
          <w:rPr>
            <w:noProof/>
            <w:webHidden/>
          </w:rPr>
        </w:r>
        <w:r>
          <w:rPr>
            <w:noProof/>
            <w:webHidden/>
          </w:rPr>
          <w:fldChar w:fldCharType="separate"/>
        </w:r>
        <w:r>
          <w:rPr>
            <w:noProof/>
            <w:webHidden/>
          </w:rPr>
          <w:t>25</w:t>
        </w:r>
        <w:r>
          <w:rPr>
            <w:noProof/>
            <w:webHidden/>
          </w:rPr>
          <w:fldChar w:fldCharType="end"/>
        </w:r>
      </w:hyperlink>
    </w:p>
    <w:p w14:paraId="3B0DCAA0" w14:textId="573FFA9A" w:rsidR="00CB31C5" w:rsidRDefault="00CB31C5">
      <w:pPr>
        <w:pStyle w:val="TOC1"/>
        <w:tabs>
          <w:tab w:val="right" w:leader="dot" w:pos="7360"/>
        </w:tabs>
        <w:rPr>
          <w:noProof/>
        </w:rPr>
      </w:pPr>
      <w:hyperlink w:anchor="_Toc238798552" w:history="1">
        <w:r w:rsidRPr="00366E28">
          <w:rPr>
            <w:rStyle w:val="aff9"/>
            <w:noProof/>
          </w:rPr>
          <w:t>第</w:t>
        </w:r>
        <w:r w:rsidRPr="00366E28">
          <w:rPr>
            <w:rStyle w:val="aff9"/>
            <w:noProof/>
          </w:rPr>
          <w:t>7</w:t>
        </w:r>
        <w:r w:rsidRPr="00366E28">
          <w:rPr>
            <w:rStyle w:val="aff9"/>
            <w:noProof/>
          </w:rPr>
          <w:t>章　结论</w:t>
        </w:r>
        <w:r>
          <w:rPr>
            <w:noProof/>
            <w:webHidden/>
          </w:rPr>
          <w:tab/>
        </w:r>
        <w:r>
          <w:rPr>
            <w:noProof/>
            <w:webHidden/>
          </w:rPr>
          <w:fldChar w:fldCharType="begin"/>
        </w:r>
        <w:r>
          <w:rPr>
            <w:noProof/>
            <w:webHidden/>
          </w:rPr>
          <w:instrText xml:space="preserve"> PAGEREF _Toc238798552 \h </w:instrText>
        </w:r>
        <w:r>
          <w:rPr>
            <w:noProof/>
            <w:webHidden/>
          </w:rPr>
        </w:r>
        <w:r>
          <w:rPr>
            <w:noProof/>
            <w:webHidden/>
          </w:rPr>
          <w:fldChar w:fldCharType="separate"/>
        </w:r>
        <w:r>
          <w:rPr>
            <w:noProof/>
            <w:webHidden/>
          </w:rPr>
          <w:t>26</w:t>
        </w:r>
        <w:r>
          <w:rPr>
            <w:noProof/>
            <w:webHidden/>
          </w:rPr>
          <w:fldChar w:fldCharType="end"/>
        </w:r>
      </w:hyperlink>
    </w:p>
    <w:p w14:paraId="1B232BED" w14:textId="0E9DDA6B" w:rsidR="00CB31C5" w:rsidRDefault="00CB31C5">
      <w:pPr>
        <w:pStyle w:val="TOC1"/>
        <w:tabs>
          <w:tab w:val="right" w:leader="dot" w:pos="7360"/>
        </w:tabs>
        <w:rPr>
          <w:noProof/>
        </w:rPr>
      </w:pPr>
      <w:hyperlink w:anchor="_Toc238798553" w:history="1">
        <w:r w:rsidRPr="00366E28">
          <w:rPr>
            <w:rStyle w:val="aff9"/>
            <w:noProof/>
          </w:rPr>
          <w:t>参考文献</w:t>
        </w:r>
        <w:r>
          <w:rPr>
            <w:noProof/>
            <w:webHidden/>
          </w:rPr>
          <w:tab/>
        </w:r>
        <w:r>
          <w:rPr>
            <w:noProof/>
            <w:webHidden/>
          </w:rPr>
          <w:fldChar w:fldCharType="begin"/>
        </w:r>
        <w:r>
          <w:rPr>
            <w:noProof/>
            <w:webHidden/>
          </w:rPr>
          <w:instrText xml:space="preserve"> PAGEREF _Toc238798553 \h </w:instrText>
        </w:r>
        <w:r>
          <w:rPr>
            <w:noProof/>
            <w:webHidden/>
          </w:rPr>
        </w:r>
        <w:r>
          <w:rPr>
            <w:noProof/>
            <w:webHidden/>
          </w:rPr>
          <w:fldChar w:fldCharType="separate"/>
        </w:r>
        <w:r>
          <w:rPr>
            <w:noProof/>
            <w:webHidden/>
          </w:rPr>
          <w:t>27</w:t>
        </w:r>
        <w:r>
          <w:rPr>
            <w:noProof/>
            <w:webHidden/>
          </w:rPr>
          <w:fldChar w:fldCharType="end"/>
        </w:r>
      </w:hyperlink>
    </w:p>
    <w:p w14:paraId="3EB0D2A9" w14:textId="2F58E7BC" w:rsidR="005B5318" w:rsidRDefault="00497A94">
      <w:pPr>
        <w:ind w:firstLine="0"/>
      </w:pPr>
      <w:r>
        <w:fldChar w:fldCharType="end"/>
      </w:r>
    </w:p>
    <w:p w14:paraId="208E85C6" w14:textId="77777777" w:rsidR="005B5318" w:rsidRDefault="00497A94">
      <w:r>
        <w:br w:type="page"/>
      </w:r>
    </w:p>
    <w:p w14:paraId="16AEB162" w14:textId="77777777" w:rsidR="005B5318" w:rsidRDefault="00497A94">
      <w:pPr>
        <w:pStyle w:val="UnlistedFrontHeading"/>
        <w:spacing w:after="240"/>
      </w:pPr>
      <w:r>
        <w:lastRenderedPageBreak/>
        <w:t>图目录</w:t>
      </w:r>
    </w:p>
    <w:p w14:paraId="36E41135" w14:textId="05E9EA48" w:rsidR="00CB31C5" w:rsidRDefault="00497A94">
      <w:pPr>
        <w:pStyle w:val="affa"/>
        <w:tabs>
          <w:tab w:val="right" w:leader="dot" w:pos="7360"/>
        </w:tabs>
        <w:ind w:left="880" w:hanging="440"/>
        <w:rPr>
          <w:noProof/>
        </w:rPr>
      </w:pPr>
      <w:r>
        <w:fldChar w:fldCharType="begin"/>
      </w:r>
      <w:r>
        <w:instrText xml:space="preserve"> TOC \h \z \c "Figure" </w:instrText>
      </w:r>
      <w:r>
        <w:fldChar w:fldCharType="separate"/>
      </w:r>
      <w:hyperlink w:anchor="_Toc238798554" w:history="1">
        <w:r w:rsidR="00CB31C5" w:rsidRPr="00631ECE">
          <w:rPr>
            <w:rStyle w:val="aff9"/>
            <w:noProof/>
          </w:rPr>
          <w:t>图</w:t>
        </w:r>
        <w:r w:rsidR="00CB31C5" w:rsidRPr="00631ECE">
          <w:rPr>
            <w:rStyle w:val="aff9"/>
            <w:noProof/>
          </w:rPr>
          <w:t xml:space="preserve"> 4.1</w:t>
        </w:r>
        <w:r w:rsidR="00CB31C5" w:rsidRPr="00631ECE">
          <w:rPr>
            <w:rStyle w:val="aff9"/>
            <w:noProof/>
          </w:rPr>
          <w:t xml:space="preserve">　插件、资源、执行系统、调试桥和测试游戏之间的关系</w:t>
        </w:r>
        <w:r w:rsidR="00CB31C5">
          <w:rPr>
            <w:noProof/>
            <w:webHidden/>
          </w:rPr>
          <w:tab/>
        </w:r>
        <w:r w:rsidR="00CB31C5">
          <w:rPr>
            <w:noProof/>
            <w:webHidden/>
          </w:rPr>
          <w:fldChar w:fldCharType="begin"/>
        </w:r>
        <w:r w:rsidR="00CB31C5">
          <w:rPr>
            <w:noProof/>
            <w:webHidden/>
          </w:rPr>
          <w:instrText xml:space="preserve"> PAGEREF _Toc238798554 \h </w:instrText>
        </w:r>
        <w:r w:rsidR="00CB31C5">
          <w:rPr>
            <w:noProof/>
            <w:webHidden/>
          </w:rPr>
        </w:r>
        <w:r w:rsidR="00CB31C5">
          <w:rPr>
            <w:noProof/>
            <w:webHidden/>
          </w:rPr>
          <w:fldChar w:fldCharType="separate"/>
        </w:r>
        <w:r w:rsidR="00CB31C5">
          <w:rPr>
            <w:noProof/>
            <w:webHidden/>
          </w:rPr>
          <w:t>12</w:t>
        </w:r>
        <w:r w:rsidR="00CB31C5">
          <w:rPr>
            <w:noProof/>
            <w:webHidden/>
          </w:rPr>
          <w:fldChar w:fldCharType="end"/>
        </w:r>
      </w:hyperlink>
    </w:p>
    <w:p w14:paraId="6674F804" w14:textId="59FFAE88" w:rsidR="00CB31C5" w:rsidRDefault="00CB31C5">
      <w:pPr>
        <w:pStyle w:val="affa"/>
        <w:tabs>
          <w:tab w:val="right" w:leader="dot" w:pos="7360"/>
        </w:tabs>
        <w:ind w:left="880" w:hanging="440"/>
        <w:rPr>
          <w:noProof/>
        </w:rPr>
      </w:pPr>
      <w:hyperlink w:anchor="_Toc238798555" w:history="1">
        <w:r w:rsidRPr="00631ECE">
          <w:rPr>
            <w:rStyle w:val="aff9"/>
            <w:noProof/>
          </w:rPr>
          <w:t>图</w:t>
        </w:r>
        <w:r w:rsidRPr="00631ECE">
          <w:rPr>
            <w:rStyle w:val="aff9"/>
            <w:noProof/>
          </w:rPr>
          <w:t xml:space="preserve"> 4.2</w:t>
        </w:r>
        <w:r w:rsidRPr="00631ECE">
          <w:rPr>
            <w:rStyle w:val="aff9"/>
            <w:noProof/>
          </w:rPr>
          <w:t xml:space="preserve">　当前版本在</w:t>
        </w:r>
        <w:r w:rsidRPr="00631ECE">
          <w:rPr>
            <w:rStyle w:val="aff9"/>
            <w:noProof/>
          </w:rPr>
          <w:t xml:space="preserve"> 241 </w:t>
        </w:r>
        <w:r w:rsidRPr="00631ECE">
          <w:rPr>
            <w:rStyle w:val="aff9"/>
            <w:noProof/>
          </w:rPr>
          <w:t>节点真实行为树上显示</w:t>
        </w:r>
        <w:r w:rsidRPr="00631ECE">
          <w:rPr>
            <w:rStyle w:val="aff9"/>
            <w:noProof/>
          </w:rPr>
          <w:t xml:space="preserve"> Live Debug</w:t>
        </w:r>
        <w:r>
          <w:rPr>
            <w:noProof/>
            <w:webHidden/>
          </w:rPr>
          <w:tab/>
        </w:r>
        <w:r>
          <w:rPr>
            <w:noProof/>
            <w:webHidden/>
          </w:rPr>
          <w:fldChar w:fldCharType="begin"/>
        </w:r>
        <w:r>
          <w:rPr>
            <w:noProof/>
            <w:webHidden/>
          </w:rPr>
          <w:instrText xml:space="preserve"> PAGEREF _Toc238798555 \h </w:instrText>
        </w:r>
        <w:r>
          <w:rPr>
            <w:noProof/>
            <w:webHidden/>
          </w:rPr>
        </w:r>
        <w:r>
          <w:rPr>
            <w:noProof/>
            <w:webHidden/>
          </w:rPr>
          <w:fldChar w:fldCharType="separate"/>
        </w:r>
        <w:r>
          <w:rPr>
            <w:noProof/>
            <w:webHidden/>
          </w:rPr>
          <w:t>14</w:t>
        </w:r>
        <w:r>
          <w:rPr>
            <w:noProof/>
            <w:webHidden/>
          </w:rPr>
          <w:fldChar w:fldCharType="end"/>
        </w:r>
      </w:hyperlink>
    </w:p>
    <w:p w14:paraId="305BA285" w14:textId="289E1BD4" w:rsidR="00CB31C5" w:rsidRDefault="00CB31C5">
      <w:pPr>
        <w:pStyle w:val="affa"/>
        <w:tabs>
          <w:tab w:val="right" w:leader="dot" w:pos="7360"/>
        </w:tabs>
        <w:ind w:left="880" w:hanging="440"/>
        <w:rPr>
          <w:noProof/>
        </w:rPr>
      </w:pPr>
      <w:hyperlink w:anchor="_Toc238798556" w:history="1">
        <w:r w:rsidRPr="00631ECE">
          <w:rPr>
            <w:rStyle w:val="aff9"/>
            <w:noProof/>
          </w:rPr>
          <w:t>图</w:t>
        </w:r>
        <w:r w:rsidRPr="00631ECE">
          <w:rPr>
            <w:rStyle w:val="aff9"/>
            <w:noProof/>
          </w:rPr>
          <w:t xml:space="preserve"> 4.3</w:t>
        </w:r>
        <w:r w:rsidRPr="00631ECE">
          <w:rPr>
            <w:rStyle w:val="aff9"/>
            <w:noProof/>
          </w:rPr>
          <w:t xml:space="preserve">　五种规模行为树分别控制可玩场景中的五名敌人</w:t>
        </w:r>
        <w:r>
          <w:rPr>
            <w:noProof/>
            <w:webHidden/>
          </w:rPr>
          <w:tab/>
        </w:r>
        <w:r>
          <w:rPr>
            <w:noProof/>
            <w:webHidden/>
          </w:rPr>
          <w:fldChar w:fldCharType="begin"/>
        </w:r>
        <w:r>
          <w:rPr>
            <w:noProof/>
            <w:webHidden/>
          </w:rPr>
          <w:instrText xml:space="preserve"> PAGEREF _Toc238798556 \h </w:instrText>
        </w:r>
        <w:r>
          <w:rPr>
            <w:noProof/>
            <w:webHidden/>
          </w:rPr>
        </w:r>
        <w:r>
          <w:rPr>
            <w:noProof/>
            <w:webHidden/>
          </w:rPr>
          <w:fldChar w:fldCharType="separate"/>
        </w:r>
        <w:r>
          <w:rPr>
            <w:noProof/>
            <w:webHidden/>
          </w:rPr>
          <w:t>16</w:t>
        </w:r>
        <w:r>
          <w:rPr>
            <w:noProof/>
            <w:webHidden/>
          </w:rPr>
          <w:fldChar w:fldCharType="end"/>
        </w:r>
      </w:hyperlink>
    </w:p>
    <w:p w14:paraId="4676A5D4" w14:textId="5D05FAF0" w:rsidR="00CB31C5" w:rsidRDefault="00CB31C5">
      <w:pPr>
        <w:pStyle w:val="affa"/>
        <w:tabs>
          <w:tab w:val="right" w:leader="dot" w:pos="7360"/>
        </w:tabs>
        <w:ind w:left="880" w:hanging="440"/>
        <w:rPr>
          <w:noProof/>
        </w:rPr>
      </w:pPr>
      <w:hyperlink w:anchor="_Toc238798557" w:history="1">
        <w:r w:rsidRPr="00631ECE">
          <w:rPr>
            <w:rStyle w:val="aff9"/>
            <w:noProof/>
          </w:rPr>
          <w:t>图</w:t>
        </w:r>
        <w:r w:rsidRPr="00631ECE">
          <w:rPr>
            <w:rStyle w:val="aff9"/>
            <w:noProof/>
          </w:rPr>
          <w:t xml:space="preserve"> 5.1</w:t>
        </w:r>
        <w:r w:rsidRPr="00631ECE">
          <w:rPr>
            <w:rStyle w:val="aff9"/>
            <w:noProof/>
          </w:rPr>
          <w:t xml:space="preserve">　智能拖拽重排关闭与开启：同一拖动位置下消除卡片遮挡</w:t>
        </w:r>
        <w:r>
          <w:rPr>
            <w:noProof/>
            <w:webHidden/>
          </w:rPr>
          <w:tab/>
        </w:r>
        <w:r>
          <w:rPr>
            <w:noProof/>
            <w:webHidden/>
          </w:rPr>
          <w:fldChar w:fldCharType="begin"/>
        </w:r>
        <w:r>
          <w:rPr>
            <w:noProof/>
            <w:webHidden/>
          </w:rPr>
          <w:instrText xml:space="preserve"> PAGEREF _Toc238798557 \h </w:instrText>
        </w:r>
        <w:r>
          <w:rPr>
            <w:noProof/>
            <w:webHidden/>
          </w:rPr>
        </w:r>
        <w:r>
          <w:rPr>
            <w:noProof/>
            <w:webHidden/>
          </w:rPr>
          <w:fldChar w:fldCharType="separate"/>
        </w:r>
        <w:r>
          <w:rPr>
            <w:noProof/>
            <w:webHidden/>
          </w:rPr>
          <w:t>18</w:t>
        </w:r>
        <w:r>
          <w:rPr>
            <w:noProof/>
            <w:webHidden/>
          </w:rPr>
          <w:fldChar w:fldCharType="end"/>
        </w:r>
      </w:hyperlink>
    </w:p>
    <w:p w14:paraId="50C483DE" w14:textId="33949AE8" w:rsidR="00CB31C5" w:rsidRDefault="00CB31C5">
      <w:pPr>
        <w:pStyle w:val="affa"/>
        <w:tabs>
          <w:tab w:val="right" w:leader="dot" w:pos="7360"/>
        </w:tabs>
        <w:ind w:left="880" w:hanging="440"/>
        <w:rPr>
          <w:noProof/>
        </w:rPr>
      </w:pPr>
      <w:hyperlink w:anchor="_Toc238798558" w:history="1">
        <w:r w:rsidRPr="00631ECE">
          <w:rPr>
            <w:rStyle w:val="aff9"/>
            <w:noProof/>
          </w:rPr>
          <w:t>图</w:t>
        </w:r>
        <w:r w:rsidRPr="00631ECE">
          <w:rPr>
            <w:rStyle w:val="aff9"/>
            <w:noProof/>
          </w:rPr>
          <w:t xml:space="preserve"> 5.2</w:t>
        </w:r>
        <w:r w:rsidRPr="00631ECE">
          <w:rPr>
            <w:rStyle w:val="aff9"/>
            <w:noProof/>
          </w:rPr>
          <w:t xml:space="preserve">　自适应缩放细节关闭与开启：相同概览缩放下减少卡片面积和字段</w:t>
        </w:r>
        <w:r>
          <w:rPr>
            <w:noProof/>
            <w:webHidden/>
          </w:rPr>
          <w:tab/>
        </w:r>
        <w:r>
          <w:rPr>
            <w:noProof/>
            <w:webHidden/>
          </w:rPr>
          <w:fldChar w:fldCharType="begin"/>
        </w:r>
        <w:r>
          <w:rPr>
            <w:noProof/>
            <w:webHidden/>
          </w:rPr>
          <w:instrText xml:space="preserve"> PAGEREF _Toc238798558 \h </w:instrText>
        </w:r>
        <w:r>
          <w:rPr>
            <w:noProof/>
            <w:webHidden/>
          </w:rPr>
        </w:r>
        <w:r>
          <w:rPr>
            <w:noProof/>
            <w:webHidden/>
          </w:rPr>
          <w:fldChar w:fldCharType="separate"/>
        </w:r>
        <w:r>
          <w:rPr>
            <w:noProof/>
            <w:webHidden/>
          </w:rPr>
          <w:t>19</w:t>
        </w:r>
        <w:r>
          <w:rPr>
            <w:noProof/>
            <w:webHidden/>
          </w:rPr>
          <w:fldChar w:fldCharType="end"/>
        </w:r>
      </w:hyperlink>
    </w:p>
    <w:p w14:paraId="1E03AAED" w14:textId="268D19D1" w:rsidR="00CB31C5" w:rsidRDefault="00CB31C5">
      <w:pPr>
        <w:pStyle w:val="affa"/>
        <w:tabs>
          <w:tab w:val="right" w:leader="dot" w:pos="7360"/>
        </w:tabs>
        <w:ind w:left="880" w:hanging="440"/>
        <w:rPr>
          <w:noProof/>
        </w:rPr>
      </w:pPr>
      <w:hyperlink w:anchor="_Toc238798559" w:history="1">
        <w:r w:rsidRPr="00631ECE">
          <w:rPr>
            <w:rStyle w:val="aff9"/>
            <w:noProof/>
          </w:rPr>
          <w:t>图</w:t>
        </w:r>
        <w:r w:rsidRPr="00631ECE">
          <w:rPr>
            <w:rStyle w:val="aff9"/>
            <w:noProof/>
          </w:rPr>
          <w:t xml:space="preserve"> 5.3</w:t>
        </w:r>
        <w:r w:rsidRPr="00631ECE">
          <w:rPr>
            <w:rStyle w:val="aff9"/>
            <w:noProof/>
          </w:rPr>
          <w:t xml:space="preserve">　可读连线覆盖关闭与开启：相同路线透过卡片背景但避开文字</w:t>
        </w:r>
        <w:r>
          <w:rPr>
            <w:noProof/>
            <w:webHidden/>
          </w:rPr>
          <w:tab/>
        </w:r>
        <w:r>
          <w:rPr>
            <w:noProof/>
            <w:webHidden/>
          </w:rPr>
          <w:fldChar w:fldCharType="begin"/>
        </w:r>
        <w:r>
          <w:rPr>
            <w:noProof/>
            <w:webHidden/>
          </w:rPr>
          <w:instrText xml:space="preserve"> PAGEREF _Toc238798559 \h </w:instrText>
        </w:r>
        <w:r>
          <w:rPr>
            <w:noProof/>
            <w:webHidden/>
          </w:rPr>
        </w:r>
        <w:r>
          <w:rPr>
            <w:noProof/>
            <w:webHidden/>
          </w:rPr>
          <w:fldChar w:fldCharType="separate"/>
        </w:r>
        <w:r>
          <w:rPr>
            <w:noProof/>
            <w:webHidden/>
          </w:rPr>
          <w:t>19</w:t>
        </w:r>
        <w:r>
          <w:rPr>
            <w:noProof/>
            <w:webHidden/>
          </w:rPr>
          <w:fldChar w:fldCharType="end"/>
        </w:r>
      </w:hyperlink>
    </w:p>
    <w:p w14:paraId="0DC10052" w14:textId="1DF2869B" w:rsidR="00CB31C5" w:rsidRDefault="00CB31C5">
      <w:pPr>
        <w:pStyle w:val="affa"/>
        <w:tabs>
          <w:tab w:val="right" w:leader="dot" w:pos="7360"/>
        </w:tabs>
        <w:ind w:left="880" w:hanging="440"/>
        <w:rPr>
          <w:noProof/>
        </w:rPr>
      </w:pPr>
      <w:hyperlink w:anchor="_Toc238798560" w:history="1">
        <w:r w:rsidRPr="00631ECE">
          <w:rPr>
            <w:rStyle w:val="aff9"/>
            <w:noProof/>
          </w:rPr>
          <w:t>图</w:t>
        </w:r>
        <w:r w:rsidRPr="00631ECE">
          <w:rPr>
            <w:rStyle w:val="aff9"/>
            <w:noProof/>
          </w:rPr>
          <w:t xml:space="preserve"> 5.4</w:t>
        </w:r>
        <w:r w:rsidRPr="00631ECE">
          <w:rPr>
            <w:rStyle w:val="aff9"/>
            <w:noProof/>
          </w:rPr>
          <w:t xml:space="preserve">　相关节点聚焦关闭与开启：选中节点及其关系分支保持突出</w:t>
        </w:r>
        <w:r>
          <w:rPr>
            <w:noProof/>
            <w:webHidden/>
          </w:rPr>
          <w:tab/>
        </w:r>
        <w:r>
          <w:rPr>
            <w:noProof/>
            <w:webHidden/>
          </w:rPr>
          <w:fldChar w:fldCharType="begin"/>
        </w:r>
        <w:r>
          <w:rPr>
            <w:noProof/>
            <w:webHidden/>
          </w:rPr>
          <w:instrText xml:space="preserve"> PAGEREF _Toc238798560 \h </w:instrText>
        </w:r>
        <w:r>
          <w:rPr>
            <w:noProof/>
            <w:webHidden/>
          </w:rPr>
        </w:r>
        <w:r>
          <w:rPr>
            <w:noProof/>
            <w:webHidden/>
          </w:rPr>
          <w:fldChar w:fldCharType="separate"/>
        </w:r>
        <w:r>
          <w:rPr>
            <w:noProof/>
            <w:webHidden/>
          </w:rPr>
          <w:t>20</w:t>
        </w:r>
        <w:r>
          <w:rPr>
            <w:noProof/>
            <w:webHidden/>
          </w:rPr>
          <w:fldChar w:fldCharType="end"/>
        </w:r>
      </w:hyperlink>
    </w:p>
    <w:p w14:paraId="4036026F" w14:textId="56F2FD5D" w:rsidR="00CB31C5" w:rsidRDefault="00CB31C5">
      <w:pPr>
        <w:pStyle w:val="affa"/>
        <w:tabs>
          <w:tab w:val="right" w:leader="dot" w:pos="7360"/>
        </w:tabs>
        <w:ind w:left="880" w:hanging="440"/>
        <w:rPr>
          <w:noProof/>
        </w:rPr>
      </w:pPr>
      <w:hyperlink w:anchor="_Toc238798561" w:history="1">
        <w:r w:rsidRPr="00631ECE">
          <w:rPr>
            <w:rStyle w:val="aff9"/>
            <w:noProof/>
          </w:rPr>
          <w:t>图</w:t>
        </w:r>
        <w:r w:rsidRPr="00631ECE">
          <w:rPr>
            <w:rStyle w:val="aff9"/>
            <w:noProof/>
          </w:rPr>
          <w:t xml:space="preserve"> 5.5</w:t>
        </w:r>
        <w:r w:rsidRPr="00631ECE">
          <w:rPr>
            <w:rStyle w:val="aff9"/>
            <w:noProof/>
          </w:rPr>
          <w:t xml:space="preserve">　鱼眼聚焦关闭与开启：概览中恢复目标尺寸并淡化远处节点</w:t>
        </w:r>
        <w:r>
          <w:rPr>
            <w:noProof/>
            <w:webHidden/>
          </w:rPr>
          <w:tab/>
        </w:r>
        <w:r>
          <w:rPr>
            <w:noProof/>
            <w:webHidden/>
          </w:rPr>
          <w:fldChar w:fldCharType="begin"/>
        </w:r>
        <w:r>
          <w:rPr>
            <w:noProof/>
            <w:webHidden/>
          </w:rPr>
          <w:instrText xml:space="preserve"> PAGEREF _Toc238798561 \h </w:instrText>
        </w:r>
        <w:r>
          <w:rPr>
            <w:noProof/>
            <w:webHidden/>
          </w:rPr>
        </w:r>
        <w:r>
          <w:rPr>
            <w:noProof/>
            <w:webHidden/>
          </w:rPr>
          <w:fldChar w:fldCharType="separate"/>
        </w:r>
        <w:r>
          <w:rPr>
            <w:noProof/>
            <w:webHidden/>
          </w:rPr>
          <w:t>20</w:t>
        </w:r>
        <w:r>
          <w:rPr>
            <w:noProof/>
            <w:webHidden/>
          </w:rPr>
          <w:fldChar w:fldCharType="end"/>
        </w:r>
      </w:hyperlink>
    </w:p>
    <w:p w14:paraId="73084273" w14:textId="5A97F22D" w:rsidR="00CB31C5" w:rsidRDefault="00CB31C5">
      <w:pPr>
        <w:pStyle w:val="affa"/>
        <w:tabs>
          <w:tab w:val="right" w:leader="dot" w:pos="7360"/>
        </w:tabs>
        <w:ind w:left="880" w:hanging="440"/>
        <w:rPr>
          <w:noProof/>
        </w:rPr>
      </w:pPr>
      <w:hyperlink w:anchor="_Toc238798562" w:history="1">
        <w:r w:rsidRPr="00631ECE">
          <w:rPr>
            <w:rStyle w:val="aff9"/>
            <w:noProof/>
          </w:rPr>
          <w:t>图</w:t>
        </w:r>
        <w:r w:rsidRPr="00631ECE">
          <w:rPr>
            <w:rStyle w:val="aff9"/>
            <w:noProof/>
          </w:rPr>
          <w:t xml:space="preserve"> 5.6</w:t>
        </w:r>
        <w:r w:rsidRPr="00631ECE">
          <w:rPr>
            <w:rStyle w:val="aff9"/>
            <w:noProof/>
          </w:rPr>
          <w:t xml:space="preserve">　</w:t>
        </w:r>
        <w:r w:rsidRPr="00631ECE">
          <w:rPr>
            <w:rStyle w:val="aff9"/>
            <w:noProof/>
          </w:rPr>
          <w:t>Adaptive</w:t>
        </w:r>
        <w:r w:rsidRPr="00631ECE">
          <w:rPr>
            <w:rStyle w:val="aff9"/>
            <w:noProof/>
          </w:rPr>
          <w:t>、</w:t>
        </w:r>
        <w:r w:rsidRPr="00631ECE">
          <w:rPr>
            <w:rStyle w:val="aff9"/>
            <w:noProof/>
          </w:rPr>
          <w:t xml:space="preserve">Related Focus </w:t>
        </w:r>
        <w:r w:rsidRPr="00631ECE">
          <w:rPr>
            <w:rStyle w:val="aff9"/>
            <w:noProof/>
          </w:rPr>
          <w:t>和</w:t>
        </w:r>
        <w:r w:rsidRPr="00631ECE">
          <w:rPr>
            <w:rStyle w:val="aff9"/>
            <w:noProof/>
          </w:rPr>
          <w:t xml:space="preserve"> Fisheye </w:t>
        </w:r>
        <w:r w:rsidRPr="00631ECE">
          <w:rPr>
            <w:rStyle w:val="aff9"/>
            <w:noProof/>
          </w:rPr>
          <w:t>随树规模变化的效果</w:t>
        </w:r>
        <w:r>
          <w:rPr>
            <w:noProof/>
            <w:webHidden/>
          </w:rPr>
          <w:tab/>
        </w:r>
        <w:r>
          <w:rPr>
            <w:noProof/>
            <w:webHidden/>
          </w:rPr>
          <w:fldChar w:fldCharType="begin"/>
        </w:r>
        <w:r>
          <w:rPr>
            <w:noProof/>
            <w:webHidden/>
          </w:rPr>
          <w:instrText xml:space="preserve"> PAGEREF _Toc238798562 \h </w:instrText>
        </w:r>
        <w:r>
          <w:rPr>
            <w:noProof/>
            <w:webHidden/>
          </w:rPr>
        </w:r>
        <w:r>
          <w:rPr>
            <w:noProof/>
            <w:webHidden/>
          </w:rPr>
          <w:fldChar w:fldCharType="separate"/>
        </w:r>
        <w:r>
          <w:rPr>
            <w:noProof/>
            <w:webHidden/>
          </w:rPr>
          <w:t>21</w:t>
        </w:r>
        <w:r>
          <w:rPr>
            <w:noProof/>
            <w:webHidden/>
          </w:rPr>
          <w:fldChar w:fldCharType="end"/>
        </w:r>
      </w:hyperlink>
    </w:p>
    <w:p w14:paraId="1EEA25B9" w14:textId="369C7E67" w:rsidR="00CB31C5" w:rsidRDefault="00CB31C5">
      <w:pPr>
        <w:pStyle w:val="affa"/>
        <w:tabs>
          <w:tab w:val="right" w:leader="dot" w:pos="7360"/>
        </w:tabs>
        <w:ind w:left="880" w:hanging="440"/>
        <w:rPr>
          <w:noProof/>
        </w:rPr>
      </w:pPr>
      <w:hyperlink w:anchor="_Toc238798563" w:history="1">
        <w:r w:rsidRPr="00631ECE">
          <w:rPr>
            <w:rStyle w:val="aff9"/>
            <w:noProof/>
          </w:rPr>
          <w:t>图</w:t>
        </w:r>
        <w:r w:rsidRPr="00631ECE">
          <w:rPr>
            <w:rStyle w:val="aff9"/>
            <w:noProof/>
          </w:rPr>
          <w:t xml:space="preserve"> 5.7</w:t>
        </w:r>
        <w:r w:rsidRPr="00631ECE">
          <w:rPr>
            <w:rStyle w:val="aff9"/>
            <w:noProof/>
          </w:rPr>
          <w:t xml:space="preserve">　</w:t>
        </w:r>
        <w:r w:rsidRPr="00631ECE">
          <w:rPr>
            <w:rStyle w:val="aff9"/>
            <w:noProof/>
          </w:rPr>
          <w:t>Adaptive</w:t>
        </w:r>
        <w:r w:rsidRPr="00631ECE">
          <w:rPr>
            <w:rStyle w:val="aff9"/>
            <w:noProof/>
          </w:rPr>
          <w:t>、</w:t>
        </w:r>
        <w:r w:rsidRPr="00631ECE">
          <w:rPr>
            <w:rStyle w:val="aff9"/>
            <w:noProof/>
          </w:rPr>
          <w:t xml:space="preserve">Related Focus </w:t>
        </w:r>
        <w:r w:rsidRPr="00631ECE">
          <w:rPr>
            <w:rStyle w:val="aff9"/>
            <w:noProof/>
          </w:rPr>
          <w:t>和</w:t>
        </w:r>
        <w:r w:rsidRPr="00631ECE">
          <w:rPr>
            <w:rStyle w:val="aff9"/>
            <w:noProof/>
          </w:rPr>
          <w:t xml:space="preserve"> Fisheye </w:t>
        </w:r>
        <w:r w:rsidRPr="00631ECE">
          <w:rPr>
            <w:rStyle w:val="aff9"/>
            <w:noProof/>
          </w:rPr>
          <w:t>随屏幕尺寸配置变化的效果</w:t>
        </w:r>
        <w:r>
          <w:rPr>
            <w:noProof/>
            <w:webHidden/>
          </w:rPr>
          <w:tab/>
        </w:r>
        <w:r>
          <w:rPr>
            <w:noProof/>
            <w:webHidden/>
          </w:rPr>
          <w:fldChar w:fldCharType="begin"/>
        </w:r>
        <w:r>
          <w:rPr>
            <w:noProof/>
            <w:webHidden/>
          </w:rPr>
          <w:instrText xml:space="preserve"> PAGEREF _Toc238798563 \h </w:instrText>
        </w:r>
        <w:r>
          <w:rPr>
            <w:noProof/>
            <w:webHidden/>
          </w:rPr>
        </w:r>
        <w:r>
          <w:rPr>
            <w:noProof/>
            <w:webHidden/>
          </w:rPr>
          <w:fldChar w:fldCharType="separate"/>
        </w:r>
        <w:r>
          <w:rPr>
            <w:noProof/>
            <w:webHidden/>
          </w:rPr>
          <w:t>22</w:t>
        </w:r>
        <w:r>
          <w:rPr>
            <w:noProof/>
            <w:webHidden/>
          </w:rPr>
          <w:fldChar w:fldCharType="end"/>
        </w:r>
      </w:hyperlink>
    </w:p>
    <w:p w14:paraId="46D7B5C6" w14:textId="17B5EC12" w:rsidR="005B5318" w:rsidRDefault="00497A94">
      <w:pPr>
        <w:ind w:firstLine="0"/>
      </w:pPr>
      <w:r>
        <w:fldChar w:fldCharType="end"/>
      </w:r>
    </w:p>
    <w:p w14:paraId="5C65371B" w14:textId="77777777" w:rsidR="005B5318" w:rsidRDefault="00497A94">
      <w:r>
        <w:br w:type="page"/>
      </w:r>
    </w:p>
    <w:p w14:paraId="32000045" w14:textId="77777777" w:rsidR="005B5318" w:rsidRDefault="00497A94">
      <w:pPr>
        <w:pStyle w:val="UnlistedFrontHeading"/>
        <w:spacing w:after="240"/>
      </w:pPr>
      <w:r>
        <w:lastRenderedPageBreak/>
        <w:t>表目录</w:t>
      </w:r>
    </w:p>
    <w:p w14:paraId="4564CBCF" w14:textId="45F8D574" w:rsidR="00CB31C5" w:rsidRDefault="00497A94">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r>
        <w:fldChar w:fldCharType="begin"/>
      </w:r>
      <w:r>
        <w:instrText xml:space="preserve"> TOC \h \z \c "Table" </w:instrText>
      </w:r>
      <w:r>
        <w:fldChar w:fldCharType="separate"/>
      </w:r>
      <w:hyperlink w:anchor="_Toc238798564" w:history="1">
        <w:r w:rsidR="00CB31C5" w:rsidRPr="007975D2">
          <w:rPr>
            <w:rStyle w:val="aff9"/>
            <w:noProof/>
          </w:rPr>
          <w:t>表</w:t>
        </w:r>
        <w:r w:rsidR="00CB31C5" w:rsidRPr="007975D2">
          <w:rPr>
            <w:rStyle w:val="aff9"/>
            <w:noProof/>
          </w:rPr>
          <w:t xml:space="preserve"> 3.1</w:t>
        </w:r>
        <w:r w:rsidR="00CB31C5" w:rsidRPr="007975D2">
          <w:rPr>
            <w:rStyle w:val="aff9"/>
            <w:noProof/>
          </w:rPr>
          <w:t xml:space="preserve">　实验使用的行为树规模和主要游戏行为</w:t>
        </w:r>
        <w:r w:rsidR="00CB31C5">
          <w:rPr>
            <w:noProof/>
            <w:webHidden/>
          </w:rPr>
          <w:tab/>
        </w:r>
        <w:r w:rsidR="00CB31C5">
          <w:rPr>
            <w:noProof/>
            <w:webHidden/>
          </w:rPr>
          <w:fldChar w:fldCharType="begin"/>
        </w:r>
        <w:r w:rsidR="00CB31C5">
          <w:rPr>
            <w:noProof/>
            <w:webHidden/>
          </w:rPr>
          <w:instrText xml:space="preserve"> PAGEREF _Toc238798564 \h </w:instrText>
        </w:r>
        <w:r w:rsidR="00CB31C5">
          <w:rPr>
            <w:noProof/>
            <w:webHidden/>
          </w:rPr>
        </w:r>
        <w:r w:rsidR="00CB31C5">
          <w:rPr>
            <w:noProof/>
            <w:webHidden/>
          </w:rPr>
          <w:fldChar w:fldCharType="separate"/>
        </w:r>
        <w:r w:rsidR="00CB31C5">
          <w:rPr>
            <w:noProof/>
            <w:webHidden/>
          </w:rPr>
          <w:t>7</w:t>
        </w:r>
        <w:r w:rsidR="00CB31C5">
          <w:rPr>
            <w:noProof/>
            <w:webHidden/>
          </w:rPr>
          <w:fldChar w:fldCharType="end"/>
        </w:r>
      </w:hyperlink>
    </w:p>
    <w:p w14:paraId="46EB8E61" w14:textId="013CEA1F" w:rsidR="00CB31C5" w:rsidRDefault="00CB31C5">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8565" w:history="1">
        <w:r w:rsidRPr="007975D2">
          <w:rPr>
            <w:rStyle w:val="aff9"/>
            <w:noProof/>
          </w:rPr>
          <w:t>表</w:t>
        </w:r>
        <w:r w:rsidRPr="007975D2">
          <w:rPr>
            <w:rStyle w:val="aff9"/>
            <w:noProof/>
          </w:rPr>
          <w:t xml:space="preserve"> 3.2</w:t>
        </w:r>
        <w:r w:rsidRPr="007975D2">
          <w:rPr>
            <w:rStyle w:val="aff9"/>
            <w:noProof/>
          </w:rPr>
          <w:t xml:space="preserve">　三种屏幕尺寸及对应的编辑区域</w:t>
        </w:r>
        <w:r>
          <w:rPr>
            <w:noProof/>
            <w:webHidden/>
          </w:rPr>
          <w:tab/>
        </w:r>
        <w:r>
          <w:rPr>
            <w:noProof/>
            <w:webHidden/>
          </w:rPr>
          <w:fldChar w:fldCharType="begin"/>
        </w:r>
        <w:r>
          <w:rPr>
            <w:noProof/>
            <w:webHidden/>
          </w:rPr>
          <w:instrText xml:space="preserve"> PAGEREF _Toc238798565 \h </w:instrText>
        </w:r>
        <w:r>
          <w:rPr>
            <w:noProof/>
            <w:webHidden/>
          </w:rPr>
        </w:r>
        <w:r>
          <w:rPr>
            <w:noProof/>
            <w:webHidden/>
          </w:rPr>
          <w:fldChar w:fldCharType="separate"/>
        </w:r>
        <w:r>
          <w:rPr>
            <w:noProof/>
            <w:webHidden/>
          </w:rPr>
          <w:t>8</w:t>
        </w:r>
        <w:r>
          <w:rPr>
            <w:noProof/>
            <w:webHidden/>
          </w:rPr>
          <w:fldChar w:fldCharType="end"/>
        </w:r>
      </w:hyperlink>
    </w:p>
    <w:p w14:paraId="55C1F255" w14:textId="092D6C95" w:rsidR="00CB31C5" w:rsidRDefault="00CB31C5">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8566" w:history="1">
        <w:r w:rsidRPr="007975D2">
          <w:rPr>
            <w:rStyle w:val="aff9"/>
            <w:noProof/>
          </w:rPr>
          <w:t>表</w:t>
        </w:r>
        <w:r w:rsidRPr="007975D2">
          <w:rPr>
            <w:rStyle w:val="aff9"/>
            <w:noProof/>
          </w:rPr>
          <w:t xml:space="preserve"> 3.3</w:t>
        </w:r>
        <w:r w:rsidRPr="007975D2">
          <w:rPr>
            <w:rStyle w:val="aff9"/>
            <w:noProof/>
          </w:rPr>
          <w:t xml:space="preserve">　显示优化功能的实验方法和比较内容</w:t>
        </w:r>
        <w:r>
          <w:rPr>
            <w:noProof/>
            <w:webHidden/>
          </w:rPr>
          <w:tab/>
        </w:r>
        <w:r>
          <w:rPr>
            <w:noProof/>
            <w:webHidden/>
          </w:rPr>
          <w:fldChar w:fldCharType="begin"/>
        </w:r>
        <w:r>
          <w:rPr>
            <w:noProof/>
            <w:webHidden/>
          </w:rPr>
          <w:instrText xml:space="preserve"> PAGEREF _Toc238798566 \h </w:instrText>
        </w:r>
        <w:r>
          <w:rPr>
            <w:noProof/>
            <w:webHidden/>
          </w:rPr>
        </w:r>
        <w:r>
          <w:rPr>
            <w:noProof/>
            <w:webHidden/>
          </w:rPr>
          <w:fldChar w:fldCharType="separate"/>
        </w:r>
        <w:r>
          <w:rPr>
            <w:noProof/>
            <w:webHidden/>
          </w:rPr>
          <w:t>8</w:t>
        </w:r>
        <w:r>
          <w:rPr>
            <w:noProof/>
            <w:webHidden/>
          </w:rPr>
          <w:fldChar w:fldCharType="end"/>
        </w:r>
      </w:hyperlink>
    </w:p>
    <w:p w14:paraId="0C7A9195" w14:textId="79F30290" w:rsidR="00CB31C5" w:rsidRDefault="00CB31C5">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8567" w:history="1">
        <w:r w:rsidRPr="007975D2">
          <w:rPr>
            <w:rStyle w:val="aff9"/>
            <w:noProof/>
          </w:rPr>
          <w:t>表</w:t>
        </w:r>
        <w:r w:rsidRPr="007975D2">
          <w:rPr>
            <w:rStyle w:val="aff9"/>
            <w:noProof/>
          </w:rPr>
          <w:t xml:space="preserve"> 3.4</w:t>
        </w:r>
        <w:r w:rsidRPr="007975D2">
          <w:rPr>
            <w:rStyle w:val="aff9"/>
            <w:noProof/>
          </w:rPr>
          <w:t xml:space="preserve">　显示优化功能的主要指标与判断标准</w:t>
        </w:r>
        <w:r>
          <w:rPr>
            <w:noProof/>
            <w:webHidden/>
          </w:rPr>
          <w:tab/>
        </w:r>
        <w:r>
          <w:rPr>
            <w:noProof/>
            <w:webHidden/>
          </w:rPr>
          <w:fldChar w:fldCharType="begin"/>
        </w:r>
        <w:r>
          <w:rPr>
            <w:noProof/>
            <w:webHidden/>
          </w:rPr>
          <w:instrText xml:space="preserve"> PAGEREF _Toc238798567 \h </w:instrText>
        </w:r>
        <w:r>
          <w:rPr>
            <w:noProof/>
            <w:webHidden/>
          </w:rPr>
        </w:r>
        <w:r>
          <w:rPr>
            <w:noProof/>
            <w:webHidden/>
          </w:rPr>
          <w:fldChar w:fldCharType="separate"/>
        </w:r>
        <w:r>
          <w:rPr>
            <w:noProof/>
            <w:webHidden/>
          </w:rPr>
          <w:t>10</w:t>
        </w:r>
        <w:r>
          <w:rPr>
            <w:noProof/>
            <w:webHidden/>
          </w:rPr>
          <w:fldChar w:fldCharType="end"/>
        </w:r>
      </w:hyperlink>
    </w:p>
    <w:p w14:paraId="552FA76B" w14:textId="3BABE54F" w:rsidR="00CB31C5" w:rsidRDefault="00CB31C5">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8568" w:history="1">
        <w:r w:rsidRPr="007975D2">
          <w:rPr>
            <w:rStyle w:val="aff9"/>
            <w:noProof/>
          </w:rPr>
          <w:t>表</w:t>
        </w:r>
        <w:r w:rsidRPr="007975D2">
          <w:rPr>
            <w:rStyle w:val="aff9"/>
            <w:noProof/>
          </w:rPr>
          <w:t xml:space="preserve"> 4.1</w:t>
        </w:r>
        <w:r w:rsidRPr="007975D2">
          <w:rPr>
            <w:rStyle w:val="aff9"/>
            <w:noProof/>
          </w:rPr>
          <w:t xml:space="preserve">　当前运行节点的主要语义</w:t>
        </w:r>
        <w:r>
          <w:rPr>
            <w:noProof/>
            <w:webHidden/>
          </w:rPr>
          <w:tab/>
        </w:r>
        <w:r>
          <w:rPr>
            <w:noProof/>
            <w:webHidden/>
          </w:rPr>
          <w:fldChar w:fldCharType="begin"/>
        </w:r>
        <w:r>
          <w:rPr>
            <w:noProof/>
            <w:webHidden/>
          </w:rPr>
          <w:instrText xml:space="preserve"> PAGEREF _Toc238798568 \h </w:instrText>
        </w:r>
        <w:r>
          <w:rPr>
            <w:noProof/>
            <w:webHidden/>
          </w:rPr>
        </w:r>
        <w:r>
          <w:rPr>
            <w:noProof/>
            <w:webHidden/>
          </w:rPr>
          <w:fldChar w:fldCharType="separate"/>
        </w:r>
        <w:r>
          <w:rPr>
            <w:noProof/>
            <w:webHidden/>
          </w:rPr>
          <w:t>13</w:t>
        </w:r>
        <w:r>
          <w:rPr>
            <w:noProof/>
            <w:webHidden/>
          </w:rPr>
          <w:fldChar w:fldCharType="end"/>
        </w:r>
      </w:hyperlink>
    </w:p>
    <w:p w14:paraId="203686BE" w14:textId="37335FFB" w:rsidR="00CB31C5" w:rsidRDefault="00CB31C5">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8569" w:history="1">
        <w:r w:rsidRPr="007975D2">
          <w:rPr>
            <w:rStyle w:val="aff9"/>
            <w:noProof/>
          </w:rPr>
          <w:t>表</w:t>
        </w:r>
        <w:r w:rsidRPr="007975D2">
          <w:rPr>
            <w:rStyle w:val="aff9"/>
            <w:noProof/>
          </w:rPr>
          <w:t xml:space="preserve"> 5.1</w:t>
        </w:r>
        <w:r w:rsidRPr="007975D2">
          <w:rPr>
            <w:rStyle w:val="aff9"/>
            <w:noProof/>
          </w:rPr>
          <w:t xml:space="preserve">　当前版本的插件功能和游戏验证结果</w:t>
        </w:r>
        <w:r>
          <w:rPr>
            <w:noProof/>
            <w:webHidden/>
          </w:rPr>
          <w:tab/>
        </w:r>
        <w:r>
          <w:rPr>
            <w:noProof/>
            <w:webHidden/>
          </w:rPr>
          <w:fldChar w:fldCharType="begin"/>
        </w:r>
        <w:r>
          <w:rPr>
            <w:noProof/>
            <w:webHidden/>
          </w:rPr>
          <w:instrText xml:space="preserve"> PAGEREF _Toc238798569 \h </w:instrText>
        </w:r>
        <w:r>
          <w:rPr>
            <w:noProof/>
            <w:webHidden/>
          </w:rPr>
        </w:r>
        <w:r>
          <w:rPr>
            <w:noProof/>
            <w:webHidden/>
          </w:rPr>
          <w:fldChar w:fldCharType="separate"/>
        </w:r>
        <w:r>
          <w:rPr>
            <w:noProof/>
            <w:webHidden/>
          </w:rPr>
          <w:t>17</w:t>
        </w:r>
        <w:r>
          <w:rPr>
            <w:noProof/>
            <w:webHidden/>
          </w:rPr>
          <w:fldChar w:fldCharType="end"/>
        </w:r>
      </w:hyperlink>
    </w:p>
    <w:p w14:paraId="66DBFCD0" w14:textId="20B63C25" w:rsidR="00CB31C5" w:rsidRDefault="00CB31C5">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8570" w:history="1">
        <w:r w:rsidRPr="007975D2">
          <w:rPr>
            <w:rStyle w:val="aff9"/>
            <w:noProof/>
          </w:rPr>
          <w:t>表</w:t>
        </w:r>
        <w:r w:rsidRPr="007975D2">
          <w:rPr>
            <w:rStyle w:val="aff9"/>
            <w:noProof/>
          </w:rPr>
          <w:t xml:space="preserve"> 5.2</w:t>
        </w:r>
        <w:r w:rsidRPr="007975D2">
          <w:rPr>
            <w:rStyle w:val="aff9"/>
            <w:noProof/>
          </w:rPr>
          <w:t xml:space="preserve">　显示优化功能开启前后的主要结果</w:t>
        </w:r>
        <w:r>
          <w:rPr>
            <w:noProof/>
            <w:webHidden/>
          </w:rPr>
          <w:tab/>
        </w:r>
        <w:r>
          <w:rPr>
            <w:noProof/>
            <w:webHidden/>
          </w:rPr>
          <w:fldChar w:fldCharType="begin"/>
        </w:r>
        <w:r>
          <w:rPr>
            <w:noProof/>
            <w:webHidden/>
          </w:rPr>
          <w:instrText xml:space="preserve"> PAGEREF _Toc238798570 \h </w:instrText>
        </w:r>
        <w:r>
          <w:rPr>
            <w:noProof/>
            <w:webHidden/>
          </w:rPr>
        </w:r>
        <w:r>
          <w:rPr>
            <w:noProof/>
            <w:webHidden/>
          </w:rPr>
          <w:fldChar w:fldCharType="separate"/>
        </w:r>
        <w:r>
          <w:rPr>
            <w:noProof/>
            <w:webHidden/>
          </w:rPr>
          <w:t>17</w:t>
        </w:r>
        <w:r>
          <w:rPr>
            <w:noProof/>
            <w:webHidden/>
          </w:rPr>
          <w:fldChar w:fldCharType="end"/>
        </w:r>
      </w:hyperlink>
    </w:p>
    <w:p w14:paraId="207EB6F1" w14:textId="26DB0336" w:rsidR="00CB31C5" w:rsidRDefault="00CB31C5">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8571" w:history="1">
        <w:r w:rsidRPr="007975D2">
          <w:rPr>
            <w:rStyle w:val="aff9"/>
            <w:noProof/>
          </w:rPr>
          <w:t>表</w:t>
        </w:r>
        <w:r w:rsidRPr="007975D2">
          <w:rPr>
            <w:rStyle w:val="aff9"/>
            <w:noProof/>
          </w:rPr>
          <w:t xml:space="preserve"> 5.3</w:t>
        </w:r>
        <w:r w:rsidRPr="007975D2">
          <w:rPr>
            <w:rStyle w:val="aff9"/>
            <w:noProof/>
          </w:rPr>
          <w:t xml:space="preserve">　五种行为树规模下的主要显示变化</w:t>
        </w:r>
        <w:r>
          <w:rPr>
            <w:noProof/>
            <w:webHidden/>
          </w:rPr>
          <w:tab/>
        </w:r>
        <w:r>
          <w:rPr>
            <w:noProof/>
            <w:webHidden/>
          </w:rPr>
          <w:fldChar w:fldCharType="begin"/>
        </w:r>
        <w:r>
          <w:rPr>
            <w:noProof/>
            <w:webHidden/>
          </w:rPr>
          <w:instrText xml:space="preserve"> PAGEREF _Toc238798571 \h </w:instrText>
        </w:r>
        <w:r>
          <w:rPr>
            <w:noProof/>
            <w:webHidden/>
          </w:rPr>
        </w:r>
        <w:r>
          <w:rPr>
            <w:noProof/>
            <w:webHidden/>
          </w:rPr>
          <w:fldChar w:fldCharType="separate"/>
        </w:r>
        <w:r>
          <w:rPr>
            <w:noProof/>
            <w:webHidden/>
          </w:rPr>
          <w:t>21</w:t>
        </w:r>
        <w:r>
          <w:rPr>
            <w:noProof/>
            <w:webHidden/>
          </w:rPr>
          <w:fldChar w:fldCharType="end"/>
        </w:r>
      </w:hyperlink>
    </w:p>
    <w:p w14:paraId="383D0D4C" w14:textId="7D1C88A3" w:rsidR="00CB31C5" w:rsidRDefault="00CB31C5">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8572" w:history="1">
        <w:r w:rsidRPr="007975D2">
          <w:rPr>
            <w:rStyle w:val="aff9"/>
            <w:noProof/>
          </w:rPr>
          <w:t>表</w:t>
        </w:r>
        <w:r w:rsidRPr="007975D2">
          <w:rPr>
            <w:rStyle w:val="aff9"/>
            <w:noProof/>
          </w:rPr>
          <w:t xml:space="preserve"> 5.4</w:t>
        </w:r>
        <w:r w:rsidRPr="007975D2">
          <w:rPr>
            <w:rStyle w:val="aff9"/>
            <w:noProof/>
          </w:rPr>
          <w:t xml:space="preserve">　三种物理尺寸配置下的主要显示变化</w:t>
        </w:r>
        <w:r>
          <w:rPr>
            <w:noProof/>
            <w:webHidden/>
          </w:rPr>
          <w:tab/>
        </w:r>
        <w:r>
          <w:rPr>
            <w:noProof/>
            <w:webHidden/>
          </w:rPr>
          <w:fldChar w:fldCharType="begin"/>
        </w:r>
        <w:r>
          <w:rPr>
            <w:noProof/>
            <w:webHidden/>
          </w:rPr>
          <w:instrText xml:space="preserve"> PAGEREF _Toc238798572 \h </w:instrText>
        </w:r>
        <w:r>
          <w:rPr>
            <w:noProof/>
            <w:webHidden/>
          </w:rPr>
        </w:r>
        <w:r>
          <w:rPr>
            <w:noProof/>
            <w:webHidden/>
          </w:rPr>
          <w:fldChar w:fldCharType="separate"/>
        </w:r>
        <w:r>
          <w:rPr>
            <w:noProof/>
            <w:webHidden/>
          </w:rPr>
          <w:t>22</w:t>
        </w:r>
        <w:r>
          <w:rPr>
            <w:noProof/>
            <w:webHidden/>
          </w:rPr>
          <w:fldChar w:fldCharType="end"/>
        </w:r>
      </w:hyperlink>
    </w:p>
    <w:p w14:paraId="1933FCF8" w14:textId="4BC323D2" w:rsidR="00CB31C5" w:rsidRDefault="00CB31C5">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8573" w:history="1">
        <w:r w:rsidRPr="007975D2">
          <w:rPr>
            <w:rStyle w:val="aff9"/>
            <w:noProof/>
          </w:rPr>
          <w:t>表</w:t>
        </w:r>
        <w:r w:rsidRPr="007975D2">
          <w:rPr>
            <w:rStyle w:val="aff9"/>
            <w:noProof/>
          </w:rPr>
          <w:t xml:space="preserve"> 5.5</w:t>
        </w:r>
        <w:r w:rsidRPr="007975D2">
          <w:rPr>
            <w:rStyle w:val="aff9"/>
            <w:noProof/>
          </w:rPr>
          <w:t xml:space="preserve">　基于统一问题的结构化开发者评价</w:t>
        </w:r>
        <w:r>
          <w:rPr>
            <w:noProof/>
            <w:webHidden/>
          </w:rPr>
          <w:tab/>
        </w:r>
        <w:r>
          <w:rPr>
            <w:noProof/>
            <w:webHidden/>
          </w:rPr>
          <w:fldChar w:fldCharType="begin"/>
        </w:r>
        <w:r>
          <w:rPr>
            <w:noProof/>
            <w:webHidden/>
          </w:rPr>
          <w:instrText xml:space="preserve"> PAGEREF _Toc238798573 \h </w:instrText>
        </w:r>
        <w:r>
          <w:rPr>
            <w:noProof/>
            <w:webHidden/>
          </w:rPr>
        </w:r>
        <w:r>
          <w:rPr>
            <w:noProof/>
            <w:webHidden/>
          </w:rPr>
          <w:fldChar w:fldCharType="separate"/>
        </w:r>
        <w:r>
          <w:rPr>
            <w:noProof/>
            <w:webHidden/>
          </w:rPr>
          <w:t>22</w:t>
        </w:r>
        <w:r>
          <w:rPr>
            <w:noProof/>
            <w:webHidden/>
          </w:rPr>
          <w:fldChar w:fldCharType="end"/>
        </w:r>
      </w:hyperlink>
    </w:p>
    <w:p w14:paraId="45171B67" w14:textId="7A7C8032" w:rsidR="005B5318" w:rsidRDefault="00497A94">
      <w:pPr>
        <w:ind w:firstLine="0"/>
      </w:pPr>
      <w:r>
        <w:fldChar w:fldCharType="end"/>
      </w:r>
    </w:p>
    <w:p w14:paraId="22830B12" w14:textId="77777777" w:rsidR="005B5318" w:rsidRDefault="00497A94">
      <w:r>
        <w:br w:type="page"/>
      </w:r>
    </w:p>
    <w:p w14:paraId="184C846A" w14:textId="77777777" w:rsidR="005B5318" w:rsidRDefault="00497A94">
      <w:pPr>
        <w:pStyle w:val="FrontMatterHeading"/>
        <w:rPr>
          <w:lang w:eastAsia="zh-CN"/>
        </w:rPr>
      </w:pPr>
      <w:bookmarkStart w:id="0" w:name="_Toc238798498"/>
      <w:r>
        <w:rPr>
          <w:lang w:eastAsia="zh-CN"/>
        </w:rPr>
        <w:lastRenderedPageBreak/>
        <w:t>致谢</w:t>
      </w:r>
      <w:bookmarkEnd w:id="0"/>
    </w:p>
    <w:p w14:paraId="4A8085F0" w14:textId="77777777" w:rsidR="005B5318" w:rsidRDefault="00497A94">
      <w:pPr>
        <w:jc w:val="both"/>
        <w:rPr>
          <w:lang w:eastAsia="zh-CN"/>
        </w:rPr>
      </w:pPr>
      <w:r>
        <w:rPr>
          <w:lang w:eastAsia="zh-CN"/>
        </w:rPr>
        <w:t>此处预留给作者感谢导师，以及帮助测试软件和审阅论文的人。提交前应由作者自行完成最终文字。</w:t>
      </w:r>
    </w:p>
    <w:p w14:paraId="3F9F2134" w14:textId="77777777" w:rsidR="005B5318" w:rsidRDefault="00497A94">
      <w:pPr>
        <w:rPr>
          <w:lang w:eastAsia="zh-CN"/>
        </w:rPr>
      </w:pPr>
      <w:r>
        <w:rPr>
          <w:lang w:eastAsia="zh-CN"/>
        </w:rPr>
        <w:br w:type="page"/>
      </w:r>
    </w:p>
    <w:p w14:paraId="56C999A3" w14:textId="77777777" w:rsidR="005B5318" w:rsidRDefault="00497A94">
      <w:pPr>
        <w:pStyle w:val="FrontMatterHeading"/>
        <w:rPr>
          <w:lang w:eastAsia="zh-CN"/>
        </w:rPr>
      </w:pPr>
      <w:bookmarkStart w:id="1" w:name="_Toc238798499"/>
      <w:r>
        <w:rPr>
          <w:lang w:eastAsia="zh-CN"/>
        </w:rPr>
        <w:lastRenderedPageBreak/>
        <w:t>声明</w:t>
      </w:r>
      <w:bookmarkEnd w:id="1"/>
    </w:p>
    <w:p w14:paraId="0F17E293" w14:textId="77777777" w:rsidR="005B5318" w:rsidRDefault="00497A94">
      <w:pPr>
        <w:jc w:val="both"/>
        <w:rPr>
          <w:lang w:eastAsia="zh-CN"/>
        </w:rPr>
      </w:pPr>
      <w:r>
        <w:rPr>
          <w:lang w:eastAsia="zh-CN"/>
        </w:rPr>
        <w:t>本论文作为本人申请游戏工程理学硕士学位的材料提交给华威大学。论文由本人完成，且未曾用于申请其他学位。除明确引用的资料外，本文所述软件、测试数据和分析均来自本项目。本文没有报告任何参与者实验结果。正式提交前，作者必须根据学校规定审阅并个性化本声明，包括如实说明生成式人工智能的使用方式。</w:t>
      </w:r>
    </w:p>
    <w:p w14:paraId="225BEB82" w14:textId="77777777" w:rsidR="005B5318" w:rsidRDefault="00497A94">
      <w:pPr>
        <w:rPr>
          <w:lang w:eastAsia="zh-CN"/>
        </w:rPr>
      </w:pPr>
      <w:r>
        <w:rPr>
          <w:lang w:eastAsia="zh-CN"/>
        </w:rPr>
        <w:br w:type="page"/>
      </w:r>
    </w:p>
    <w:p w14:paraId="3B66A65B" w14:textId="77777777" w:rsidR="005B5318" w:rsidRDefault="00497A94">
      <w:pPr>
        <w:pStyle w:val="FrontMatterHeading"/>
        <w:rPr>
          <w:lang w:eastAsia="zh-CN"/>
        </w:rPr>
      </w:pPr>
      <w:bookmarkStart w:id="2" w:name="_Toc238798500"/>
      <w:r>
        <w:rPr>
          <w:lang w:eastAsia="zh-CN"/>
        </w:rPr>
        <w:lastRenderedPageBreak/>
        <w:t>摘要</w:t>
      </w:r>
      <w:bookmarkEnd w:id="2"/>
    </w:p>
    <w:p w14:paraId="6C08B983" w14:textId="77777777" w:rsidR="005B5318" w:rsidRDefault="00497A94">
      <w:pPr>
        <w:jc w:val="both"/>
        <w:rPr>
          <w:lang w:eastAsia="zh-CN"/>
        </w:rPr>
      </w:pPr>
      <w:r>
        <w:rPr>
          <w:lang w:eastAsia="zh-CN"/>
        </w:rPr>
        <w:t>本项目制作了一个</w:t>
      </w:r>
      <w:r>
        <w:rPr>
          <w:lang w:eastAsia="zh-CN"/>
        </w:rPr>
        <w:t xml:space="preserve"> Godot 4.6 </w:t>
      </w:r>
      <w:r>
        <w:rPr>
          <w:lang w:eastAsia="zh-CN"/>
        </w:rPr>
        <w:t>可视化行为树插件，并把主要研究放在大型行为树的显示问题上。传统行为树编辑器在树变大后会占用很多画布，拖拽、连线和无关分支也容易同时干扰观察。为处理这些问题，当前项目制作了五项显示优化功能：智能拖拽重排、自适应缩放细节、可读连线覆盖、相关节点聚焦和鱼眼聚焦。</w:t>
      </w:r>
    </w:p>
    <w:p w14:paraId="25C1C93B" w14:textId="77777777" w:rsidR="005B5318" w:rsidRDefault="00497A94">
      <w:pPr>
        <w:jc w:val="both"/>
        <w:rPr>
          <w:lang w:eastAsia="zh-CN"/>
        </w:rPr>
      </w:pPr>
      <w:r>
        <w:rPr>
          <w:lang w:eastAsia="zh-CN"/>
        </w:rPr>
        <w:t>为了验证这些功能对于开发者在实际开发中造成的影响，项目通过五个真实的具有不同节点数量的行为树搭建了一个具有一定复杂度的游戏，并且使用了三种比较常见的不同尺寸的屏幕进行测试。通过不同的节点数量的行为树和不同尺寸的屏幕来进行测试，对比各个改进功能的实际优化效果。并且引入了实际的游戏开发者对于各个功能的评价。</w:t>
      </w:r>
    </w:p>
    <w:p w14:paraId="1651B2FB" w14:textId="77777777" w:rsidR="005B5318" w:rsidRDefault="00497A94">
      <w:pPr>
        <w:jc w:val="both"/>
        <w:rPr>
          <w:lang w:eastAsia="zh-CN"/>
        </w:rPr>
      </w:pPr>
      <w:r>
        <w:rPr>
          <w:lang w:eastAsia="zh-CN"/>
        </w:rPr>
        <w:t>结果显示，自适应缩放细节对不同树规模和屏幕尺寸都有较稳定的效果，因此最适合作为通用显示优化功能。智能拖拽重排能够处理节点移动产生的重叠，相关节点聚焦能够突出选中节点的结构范围。鱼眼聚焦在小屏幕和大型行为树中更加明显，但较强的局部放大也会增加部分节点重叠。可读连线覆盖能够改善被节点卡片遮挡的线段，但它主要适用于局部连线问题。</w:t>
      </w:r>
    </w:p>
    <w:p w14:paraId="574BF2CA" w14:textId="77777777" w:rsidR="005B5318" w:rsidRDefault="00497A94">
      <w:pPr>
        <w:jc w:val="both"/>
        <w:rPr>
          <w:lang w:eastAsia="zh-CN"/>
        </w:rPr>
      </w:pPr>
      <w:r>
        <w:rPr>
          <w:lang w:eastAsia="zh-CN"/>
        </w:rPr>
        <w:t>所有功能测试都满足预先设置的成功条件，并且没有改变行为树结构、保存坐标和同级节点的执行顺序。实验说明这些功能能够改善大型行为树的部分可测显示和编辑状态，也说明不同功能适合不同的开发环境。</w:t>
      </w:r>
    </w:p>
    <w:p w14:paraId="17AE24A6" w14:textId="77777777" w:rsidR="005B5318" w:rsidRDefault="00497A94">
      <w:pPr>
        <w:jc w:val="both"/>
        <w:rPr>
          <w:lang w:eastAsia="zh-CN"/>
        </w:rPr>
      </w:pPr>
      <w:r>
        <w:rPr>
          <w:lang w:eastAsia="zh-CN"/>
        </w:rPr>
        <w:t>关键词：行为树；</w:t>
      </w:r>
      <w:r>
        <w:rPr>
          <w:lang w:eastAsia="zh-CN"/>
        </w:rPr>
        <w:t>Godot</w:t>
      </w:r>
      <w:r>
        <w:rPr>
          <w:lang w:eastAsia="zh-CN"/>
        </w:rPr>
        <w:t>；节点</w:t>
      </w:r>
      <w:r>
        <w:rPr>
          <w:lang w:eastAsia="zh-CN"/>
        </w:rPr>
        <w:t>–</w:t>
      </w:r>
      <w:r>
        <w:rPr>
          <w:lang w:eastAsia="zh-CN"/>
        </w:rPr>
        <w:t>连线编辑器；语义缩放；焦点与上下文；图布局；游戏人工智能</w:t>
      </w:r>
    </w:p>
    <w:p w14:paraId="0EC0B20D" w14:textId="77777777" w:rsidR="005B5318" w:rsidRDefault="005B5318">
      <w:pPr>
        <w:rPr>
          <w:lang w:eastAsia="zh-CN"/>
        </w:rPr>
        <w:sectPr w:rsidR="005B5318">
          <w:footerReference w:type="default" r:id="rId9"/>
          <w:pgSz w:w="11906" w:h="16838"/>
          <w:pgMar w:top="1701" w:right="2268" w:bottom="1701" w:left="2268" w:header="720" w:footer="720" w:gutter="0"/>
          <w:pgNumType w:fmt="lowerRoman" w:start="1"/>
          <w:cols w:space="720"/>
          <w:titlePg/>
          <w:docGrid w:linePitch="360"/>
        </w:sectPr>
      </w:pPr>
    </w:p>
    <w:p w14:paraId="117B439D" w14:textId="77777777" w:rsidR="005B5318" w:rsidRDefault="00497A94">
      <w:pPr>
        <w:pStyle w:val="1"/>
        <w:rPr>
          <w:lang w:eastAsia="zh-CN"/>
        </w:rPr>
      </w:pPr>
      <w:bookmarkStart w:id="3" w:name="_Toc238798501"/>
      <w:r>
        <w:rPr>
          <w:lang w:eastAsia="zh-CN"/>
        </w:rPr>
        <w:lastRenderedPageBreak/>
        <w:t>第</w:t>
      </w:r>
      <w:r>
        <w:rPr>
          <w:lang w:eastAsia="zh-CN"/>
        </w:rPr>
        <w:t>1</w:t>
      </w:r>
      <w:r>
        <w:rPr>
          <w:lang w:eastAsia="zh-CN"/>
        </w:rPr>
        <w:t>章　引言</w:t>
      </w:r>
      <w:bookmarkEnd w:id="3"/>
    </w:p>
    <w:p w14:paraId="40DD9BED" w14:textId="77777777" w:rsidR="005B5318" w:rsidRDefault="00497A94">
      <w:pPr>
        <w:pStyle w:val="21"/>
        <w:rPr>
          <w:lang w:eastAsia="zh-CN"/>
        </w:rPr>
      </w:pPr>
      <w:bookmarkStart w:id="4" w:name="_Toc238798502"/>
      <w:r>
        <w:rPr>
          <w:lang w:eastAsia="zh-CN"/>
        </w:rPr>
        <w:t>1.1</w:t>
      </w:r>
      <w:r>
        <w:rPr>
          <w:lang w:eastAsia="zh-CN"/>
        </w:rPr>
        <w:t xml:space="preserve">　研究背景</w:t>
      </w:r>
      <w:bookmarkEnd w:id="4"/>
    </w:p>
    <w:p w14:paraId="10B3AE4A" w14:textId="77777777" w:rsidR="005B5318" w:rsidRDefault="00497A94">
      <w:pPr>
        <w:jc w:val="both"/>
        <w:rPr>
          <w:lang w:eastAsia="zh-CN"/>
        </w:rPr>
      </w:pPr>
      <w:r>
        <w:rPr>
          <w:lang w:eastAsia="zh-CN"/>
        </w:rPr>
        <w:t>本项目使用行为树控制游戏中的敌人。行为树把决策拆成复合节点、条件节点和动作节点，因此高层策略可以与移动、动画和战斗代码分开编辑。对于小型原型，全部逻辑写在一个脚本中仍然可行；但是状态和中断条件增加后，控制流会越来越难检查。行为树的层级结构可以缓解这个问题，也是它在游戏开发中的主要用途之一（</w:t>
      </w:r>
      <w:r>
        <w:rPr>
          <w:lang w:eastAsia="zh-CN"/>
        </w:rPr>
        <w:t>Colledanchise and Ögren, 2018; Iovino et al., 2022</w:t>
      </w:r>
      <w:r>
        <w:rPr>
          <w:lang w:eastAsia="zh-CN"/>
        </w:rPr>
        <w:t>）。</w:t>
      </w:r>
    </w:p>
    <w:p w14:paraId="58320288" w14:textId="77777777" w:rsidR="005B5318" w:rsidRDefault="00497A94">
      <w:pPr>
        <w:jc w:val="both"/>
        <w:rPr>
          <w:lang w:eastAsia="zh-CN"/>
        </w:rPr>
      </w:pPr>
      <w:r>
        <w:rPr>
          <w:lang w:eastAsia="zh-CN"/>
        </w:rPr>
        <w:t>节点</w:t>
      </w:r>
      <w:r>
        <w:rPr>
          <w:lang w:eastAsia="zh-CN"/>
        </w:rPr>
        <w:t>–</w:t>
      </w:r>
      <w:r>
        <w:rPr>
          <w:lang w:eastAsia="zh-CN"/>
        </w:rPr>
        <w:t>连线树可以直接显示父子关系，但树越宽、越深，占用的画布也越大。行为树卡片还会显示参数、描述、</w:t>
      </w:r>
      <w:r>
        <w:rPr>
          <w:lang w:eastAsia="zh-CN"/>
        </w:rPr>
        <w:t>Decorator</w:t>
      </w:r>
      <w:r>
        <w:rPr>
          <w:lang w:eastAsia="zh-CN"/>
        </w:rPr>
        <w:t>、黑板键和运行状态，所以它通常比只显示名称的普通层级图更占空间。当画布里出现大量卡片时，开发者需要频繁缩放、平移和搜索，当前执行路径也容易被无关分支淹没。这个问题会直接影响节点定位、条件修改和失败检查，而不只是画面是否整齐。</w:t>
      </w:r>
    </w:p>
    <w:p w14:paraId="1197F759" w14:textId="77777777" w:rsidR="005B5318" w:rsidRDefault="00497A94">
      <w:pPr>
        <w:jc w:val="both"/>
        <w:rPr>
          <w:lang w:eastAsia="zh-CN"/>
        </w:rPr>
      </w:pPr>
      <w:r>
        <w:rPr>
          <w:lang w:eastAsia="zh-CN"/>
        </w:rPr>
        <w:t>因此，本项目先完成一个能够保存、运行和调试真实</w:t>
      </w:r>
      <w:r>
        <w:rPr>
          <w:lang w:eastAsia="zh-CN"/>
        </w:rPr>
        <w:t xml:space="preserve"> NPC </w:t>
      </w:r>
      <w:r>
        <w:rPr>
          <w:lang w:eastAsia="zh-CN"/>
        </w:rPr>
        <w:t>决策的</w:t>
      </w:r>
      <w:r>
        <w:rPr>
          <w:lang w:eastAsia="zh-CN"/>
        </w:rPr>
        <w:t xml:space="preserve"> Godot </w:t>
      </w:r>
      <w:r>
        <w:rPr>
          <w:lang w:eastAsia="zh-CN"/>
        </w:rPr>
        <w:t>插件，再用它测试当前保留的五项显示优化功能。这些显示优化功能分别处理拖动遮挡、缩放时的信息密度、卡片对连线的遮挡、选中节点的关系范围，以及概览中的局部细节。</w:t>
      </w:r>
    </w:p>
    <w:p w14:paraId="0DF8BFF1" w14:textId="77777777" w:rsidR="005B5318" w:rsidRDefault="00497A94">
      <w:pPr>
        <w:pStyle w:val="21"/>
        <w:rPr>
          <w:lang w:eastAsia="zh-CN"/>
        </w:rPr>
      </w:pPr>
      <w:bookmarkStart w:id="5" w:name="_Toc238798503"/>
      <w:r>
        <w:rPr>
          <w:lang w:eastAsia="zh-CN"/>
        </w:rPr>
        <w:t>1.2</w:t>
      </w:r>
      <w:r>
        <w:rPr>
          <w:lang w:eastAsia="zh-CN"/>
        </w:rPr>
        <w:t xml:space="preserve">　问题定义与研究空白</w:t>
      </w:r>
      <w:bookmarkEnd w:id="5"/>
    </w:p>
    <w:p w14:paraId="1AE83348" w14:textId="77777777" w:rsidR="005B5318" w:rsidRDefault="00497A94">
      <w:pPr>
        <w:jc w:val="both"/>
        <w:rPr>
          <w:lang w:eastAsia="zh-CN"/>
        </w:rPr>
      </w:pPr>
      <w:r>
        <w:rPr>
          <w:lang w:eastAsia="zh-CN"/>
        </w:rPr>
        <w:t>已有研究从几个方向处理大型图。整洁树布局关注层级、顺序和紧凑性，而布局调整研究更关心消除重叠后能否保留原来的位置和拓扑（</w:t>
      </w:r>
      <w:r>
        <w:rPr>
          <w:lang w:eastAsia="zh-CN"/>
        </w:rPr>
        <w:t>Reingold and Tilford, 1981; Sugiyama et al., 1981; Misue et al., 1995; Dwyer et al., 2006</w:t>
      </w:r>
      <w:r>
        <w:rPr>
          <w:lang w:eastAsia="zh-CN"/>
        </w:rPr>
        <w:t>）。语义缩放会在缩小时减少显示内容，鱼眼视图则放大焦点并保留周围结构（</w:t>
      </w:r>
      <w:r>
        <w:rPr>
          <w:lang w:eastAsia="zh-CN"/>
        </w:rPr>
        <w:t>Bederson et al., 1996; Furnas, 1986</w:t>
      </w:r>
      <w:r>
        <w:rPr>
          <w:lang w:eastAsia="zh-CN"/>
        </w:rPr>
        <w:t>）。交互式强调和</w:t>
      </w:r>
      <w:r>
        <w:rPr>
          <w:lang w:eastAsia="zh-CN"/>
        </w:rPr>
        <w:t xml:space="preserve"> EdgeLens </w:t>
      </w:r>
      <w:r>
        <w:rPr>
          <w:lang w:eastAsia="zh-CN"/>
        </w:rPr>
        <w:t>进一步处理相关子图与连线遮挡（</w:t>
      </w:r>
      <w:r>
        <w:rPr>
          <w:lang w:eastAsia="zh-CN"/>
        </w:rPr>
        <w:t>Ware and Bobrow, 2005; Wong et al., 2003</w:t>
      </w:r>
      <w:r>
        <w:rPr>
          <w:lang w:eastAsia="zh-CN"/>
        </w:rPr>
        <w:t>）。这些工作说明大型图可以从布局、信息密度、焦点和连线几个方面改进。</w:t>
      </w:r>
    </w:p>
    <w:p w14:paraId="59040382" w14:textId="77777777" w:rsidR="005B5318" w:rsidRDefault="00497A94">
      <w:pPr>
        <w:jc w:val="both"/>
        <w:rPr>
          <w:lang w:eastAsia="zh-CN"/>
        </w:rPr>
      </w:pPr>
      <w:r>
        <w:rPr>
          <w:lang w:eastAsia="zh-CN"/>
        </w:rPr>
        <w:t>但是，这些研究没有直接说明游戏行为树编辑器应该怎样组合这些方法。行为树与普通目录不同，同级顺序可能决定执行优先级，叶节点会调用</w:t>
      </w:r>
      <w:r>
        <w:rPr>
          <w:lang w:eastAsia="zh-CN"/>
        </w:rPr>
        <w:t xml:space="preserve"> Actor </w:t>
      </w:r>
      <w:r>
        <w:rPr>
          <w:lang w:eastAsia="zh-CN"/>
        </w:rPr>
        <w:t>代码，</w:t>
      </w:r>
      <w:r>
        <w:rPr>
          <w:lang w:eastAsia="zh-CN"/>
        </w:rPr>
        <w:t xml:space="preserve">Decorator </w:t>
      </w:r>
      <w:r>
        <w:rPr>
          <w:lang w:eastAsia="zh-CN"/>
        </w:rPr>
        <w:t>也可能阻止分支运行。因此，显示优化功能不能只让</w:t>
      </w:r>
      <w:r>
        <w:rPr>
          <w:lang w:eastAsia="zh-CN"/>
        </w:rPr>
        <w:lastRenderedPageBreak/>
        <w:t>画面看起来更整齐。它还必须保持执行顺序，支持撤销，并且不能破坏黑板和运行调试。</w:t>
      </w:r>
    </w:p>
    <w:p w14:paraId="0A076E78" w14:textId="77777777" w:rsidR="005B5318" w:rsidRDefault="00497A94">
      <w:pPr>
        <w:pStyle w:val="21"/>
        <w:rPr>
          <w:lang w:eastAsia="zh-CN"/>
        </w:rPr>
      </w:pPr>
      <w:bookmarkStart w:id="6" w:name="_Toc238798504"/>
      <w:r>
        <w:rPr>
          <w:lang w:eastAsia="zh-CN"/>
        </w:rPr>
        <w:t>1.3</w:t>
      </w:r>
      <w:r>
        <w:rPr>
          <w:lang w:eastAsia="zh-CN"/>
        </w:rPr>
        <w:t xml:space="preserve">　研究目标与问题</w:t>
      </w:r>
      <w:bookmarkEnd w:id="6"/>
    </w:p>
    <w:p w14:paraId="5A2595B5" w14:textId="77777777" w:rsidR="005B5318" w:rsidRDefault="00497A94">
      <w:pPr>
        <w:jc w:val="both"/>
        <w:rPr>
          <w:lang w:eastAsia="zh-CN"/>
        </w:rPr>
      </w:pPr>
      <w:r>
        <w:rPr>
          <w:lang w:eastAsia="zh-CN"/>
        </w:rPr>
        <w:t>本文目标是在一个经过功能验证、能够驱动真实</w:t>
      </w:r>
      <w:r>
        <w:rPr>
          <w:lang w:eastAsia="zh-CN"/>
        </w:rPr>
        <w:t xml:space="preserve"> NPC </w:t>
      </w:r>
      <w:r>
        <w:rPr>
          <w:lang w:eastAsia="zh-CN"/>
        </w:rPr>
        <w:t>的</w:t>
      </w:r>
      <w:r>
        <w:rPr>
          <w:lang w:eastAsia="zh-CN"/>
        </w:rPr>
        <w:t xml:space="preserve"> Godot 4.6 </w:t>
      </w:r>
      <w:r>
        <w:rPr>
          <w:lang w:eastAsia="zh-CN"/>
        </w:rPr>
        <w:t>可视化行为树平台上，设计并评估可组合的大型树显示优化。研究问题为：在不同的行为树节点规模和物理屏幕尺寸下，本项目提出的可组合显示优化，相较于传统基线显示，能否改善大型行为树的可测显示与编辑交互表现，同时保持行为树结构和执行语义不变？</w:t>
      </w:r>
    </w:p>
    <w:p w14:paraId="6EED2FB8" w14:textId="77777777" w:rsidR="005B5318" w:rsidRDefault="00497A94">
      <w:pPr>
        <w:jc w:val="both"/>
        <w:rPr>
          <w:lang w:eastAsia="zh-CN"/>
        </w:rPr>
      </w:pPr>
      <w:r>
        <w:rPr>
          <w:lang w:eastAsia="zh-CN"/>
        </w:rPr>
        <w:t>本文的主要贡献包括三个方面。首先，本项目实现了一个完整的</w:t>
      </w:r>
      <w:r>
        <w:rPr>
          <w:lang w:eastAsia="zh-CN"/>
        </w:rPr>
        <w:t xml:space="preserve"> Godot 4.6 </w:t>
      </w:r>
      <w:r>
        <w:rPr>
          <w:lang w:eastAsia="zh-CN"/>
        </w:rPr>
        <w:t>可视化行为树平台，使真实游戏行为能够在同一系统中完成编辑、运行和调试。其次，项目针对大型行为树的显示问题设计并实现了五项可以独立比较的显示优化功能。最后，项目使用五棵真实游戏行为树和三种物理屏幕尺寸进行实验，比较不同显示优化功能在不同环境中的作用与代价，并据此说明哪些显示优化功能适合作为通用功能，哪些只适合特定使用场景。</w:t>
      </w:r>
    </w:p>
    <w:p w14:paraId="1C4CA66C" w14:textId="77777777" w:rsidR="005B5318" w:rsidRDefault="00497A94">
      <w:pPr>
        <w:pStyle w:val="21"/>
        <w:rPr>
          <w:lang w:eastAsia="zh-CN"/>
        </w:rPr>
      </w:pPr>
      <w:bookmarkStart w:id="7" w:name="_Toc238798505"/>
      <w:r>
        <w:rPr>
          <w:lang w:eastAsia="zh-CN"/>
        </w:rPr>
        <w:t>1.4</w:t>
      </w:r>
      <w:r>
        <w:rPr>
          <w:lang w:eastAsia="zh-CN"/>
        </w:rPr>
        <w:t xml:space="preserve">　研究目标与成功标准</w:t>
      </w:r>
      <w:bookmarkEnd w:id="7"/>
    </w:p>
    <w:p w14:paraId="43994B62" w14:textId="77777777" w:rsidR="005B5318" w:rsidRDefault="00497A94">
      <w:pPr>
        <w:jc w:val="both"/>
        <w:rPr>
          <w:lang w:eastAsia="zh-CN"/>
        </w:rPr>
      </w:pPr>
      <w:r>
        <w:rPr>
          <w:lang w:eastAsia="zh-CN"/>
        </w:rPr>
        <w:t>项目工作分为平台建设与研究评估。平台建设包括：实现可序列化的树、节点、</w:t>
      </w:r>
      <w:r>
        <w:rPr>
          <w:lang w:eastAsia="zh-CN"/>
        </w:rPr>
        <w:t xml:space="preserve">Decorator </w:t>
      </w:r>
      <w:r>
        <w:rPr>
          <w:lang w:eastAsia="zh-CN"/>
        </w:rPr>
        <w:t>和类型化黑板资源；实现</w:t>
      </w:r>
      <w:r>
        <w:rPr>
          <w:lang w:eastAsia="zh-CN"/>
        </w:rPr>
        <w:t xml:space="preserve"> Root</w:t>
      </w:r>
      <w:r>
        <w:rPr>
          <w:lang w:eastAsia="zh-CN"/>
        </w:rPr>
        <w:t>、</w:t>
      </w:r>
      <w:r>
        <w:rPr>
          <w:lang w:eastAsia="zh-CN"/>
        </w:rPr>
        <w:t>Sequence</w:t>
      </w:r>
      <w:r>
        <w:rPr>
          <w:lang w:eastAsia="zh-CN"/>
        </w:rPr>
        <w:t>、</w:t>
      </w:r>
      <w:r>
        <w:rPr>
          <w:lang w:eastAsia="zh-CN"/>
        </w:rPr>
        <w:t>Selector</w:t>
      </w:r>
      <w:r>
        <w:rPr>
          <w:lang w:eastAsia="zh-CN"/>
        </w:rPr>
        <w:t>、</w:t>
      </w:r>
      <w:r>
        <w:rPr>
          <w:lang w:eastAsia="zh-CN"/>
        </w:rPr>
        <w:t>Reactive Selector</w:t>
      </w:r>
      <w:r>
        <w:rPr>
          <w:lang w:eastAsia="zh-CN"/>
        </w:rPr>
        <w:t>、</w:t>
      </w:r>
      <w:r>
        <w:rPr>
          <w:lang w:eastAsia="zh-CN"/>
        </w:rPr>
        <w:t>Random Selector</w:t>
      </w:r>
      <w:r>
        <w:rPr>
          <w:lang w:eastAsia="zh-CN"/>
        </w:rPr>
        <w:t>、</w:t>
      </w:r>
      <w:r>
        <w:rPr>
          <w:lang w:eastAsia="zh-CN"/>
        </w:rPr>
        <w:t>Parallel</w:t>
      </w:r>
      <w:r>
        <w:rPr>
          <w:lang w:eastAsia="zh-CN"/>
        </w:rPr>
        <w:t>、</w:t>
      </w:r>
      <w:r>
        <w:rPr>
          <w:lang w:eastAsia="zh-CN"/>
        </w:rPr>
        <w:t>Repeat</w:t>
      </w:r>
      <w:r>
        <w:rPr>
          <w:lang w:eastAsia="zh-CN"/>
        </w:rPr>
        <w:t>、</w:t>
      </w:r>
      <w:r>
        <w:rPr>
          <w:lang w:eastAsia="zh-CN"/>
        </w:rPr>
        <w:t>Wait</w:t>
      </w:r>
      <w:r>
        <w:rPr>
          <w:lang w:eastAsia="zh-CN"/>
        </w:rPr>
        <w:t>、</w:t>
      </w:r>
      <w:r>
        <w:rPr>
          <w:lang w:eastAsia="zh-CN"/>
        </w:rPr>
        <w:t xml:space="preserve">Action </w:t>
      </w:r>
      <w:r>
        <w:rPr>
          <w:lang w:eastAsia="zh-CN"/>
        </w:rPr>
        <w:t>和</w:t>
      </w:r>
      <w:r>
        <w:rPr>
          <w:lang w:eastAsia="zh-CN"/>
        </w:rPr>
        <w:t xml:space="preserve"> Condition </w:t>
      </w:r>
      <w:r>
        <w:rPr>
          <w:lang w:eastAsia="zh-CN"/>
        </w:rPr>
        <w:t>的</w:t>
      </w:r>
      <w:r>
        <w:rPr>
          <w:lang w:eastAsia="zh-CN"/>
        </w:rPr>
        <w:t xml:space="preserve"> success</w:t>
      </w:r>
      <w:r>
        <w:rPr>
          <w:lang w:eastAsia="zh-CN"/>
        </w:rPr>
        <w:t>、</w:t>
      </w:r>
      <w:r>
        <w:rPr>
          <w:lang w:eastAsia="zh-CN"/>
        </w:rPr>
        <w:t xml:space="preserve">failure </w:t>
      </w:r>
      <w:r>
        <w:rPr>
          <w:lang w:eastAsia="zh-CN"/>
        </w:rPr>
        <w:t>与</w:t>
      </w:r>
      <w:r>
        <w:rPr>
          <w:lang w:eastAsia="zh-CN"/>
        </w:rPr>
        <w:t xml:space="preserve"> running </w:t>
      </w:r>
      <w:r>
        <w:rPr>
          <w:lang w:eastAsia="zh-CN"/>
        </w:rPr>
        <w:t>语义；允许可复用组件为</w:t>
      </w:r>
      <w:r>
        <w:rPr>
          <w:lang w:eastAsia="zh-CN"/>
        </w:rPr>
        <w:t xml:space="preserve"> NPC </w:t>
      </w:r>
      <w:r>
        <w:rPr>
          <w:lang w:eastAsia="zh-CN"/>
        </w:rPr>
        <w:t>指定树和</w:t>
      </w:r>
      <w:r>
        <w:rPr>
          <w:lang w:eastAsia="zh-CN"/>
        </w:rPr>
        <w:t xml:space="preserve"> Actor</w:t>
      </w:r>
      <w:r>
        <w:rPr>
          <w:lang w:eastAsia="zh-CN"/>
        </w:rPr>
        <w:t>，并由叶节点调用</w:t>
      </w:r>
      <w:r>
        <w:rPr>
          <w:lang w:eastAsia="zh-CN"/>
        </w:rPr>
        <w:t xml:space="preserve"> Actor </w:t>
      </w:r>
      <w:r>
        <w:rPr>
          <w:lang w:eastAsia="zh-CN"/>
        </w:rPr>
        <w:t>方法；提供创建、连接、断开、拖拽、框选、多节点移动、类型化编辑、校验、保存、加载、撤销和重做。</w:t>
      </w:r>
    </w:p>
    <w:p w14:paraId="6AEDD9BF" w14:textId="77777777" w:rsidR="005B5318" w:rsidRDefault="00497A94">
      <w:pPr>
        <w:jc w:val="both"/>
        <w:rPr>
          <w:lang w:eastAsia="zh-CN"/>
        </w:rPr>
      </w:pPr>
      <w:r>
        <w:rPr>
          <w:lang w:eastAsia="zh-CN"/>
        </w:rPr>
        <w:t>在进行显示优化实验前，首先需要确认行为树插件的基础功能正确。各类节点能够按照预期执行，编辑后的行为树能够正确保存和重新打开，撤销与重做不会破坏树的内容；五个可玩敌人应分别加载</w:t>
      </w:r>
      <w:r>
        <w:rPr>
          <w:lang w:eastAsia="zh-CN"/>
        </w:rPr>
        <w:t xml:space="preserve"> 31</w:t>
      </w:r>
      <w:r>
        <w:rPr>
          <w:lang w:eastAsia="zh-CN"/>
        </w:rPr>
        <w:t>、</w:t>
      </w:r>
      <w:r>
        <w:rPr>
          <w:lang w:eastAsia="zh-CN"/>
        </w:rPr>
        <w:t>61</w:t>
      </w:r>
      <w:r>
        <w:rPr>
          <w:lang w:eastAsia="zh-CN"/>
        </w:rPr>
        <w:t>、</w:t>
      </w:r>
      <w:r>
        <w:rPr>
          <w:lang w:eastAsia="zh-CN"/>
        </w:rPr>
        <w:t>121</w:t>
      </w:r>
      <w:r>
        <w:rPr>
          <w:lang w:eastAsia="zh-CN"/>
        </w:rPr>
        <w:t>、</w:t>
      </w:r>
      <w:r>
        <w:rPr>
          <w:lang w:eastAsia="zh-CN"/>
        </w:rPr>
        <w:t xml:space="preserve">241 </w:t>
      </w:r>
      <w:r>
        <w:rPr>
          <w:lang w:eastAsia="zh-CN"/>
        </w:rPr>
        <w:t>和</w:t>
      </w:r>
      <w:r>
        <w:rPr>
          <w:lang w:eastAsia="zh-CN"/>
        </w:rPr>
        <w:t xml:space="preserve"> 364 </w:t>
      </w:r>
      <w:r>
        <w:rPr>
          <w:lang w:eastAsia="zh-CN"/>
        </w:rPr>
        <w:t>节点树，玩家拥有无限生命，敌人数量有限，击败全部敌人后游戏能够结束。</w:t>
      </w:r>
    </w:p>
    <w:p w14:paraId="41C76AD9" w14:textId="77777777" w:rsidR="005B5318" w:rsidRDefault="00497A94">
      <w:pPr>
        <w:jc w:val="both"/>
        <w:rPr>
          <w:lang w:eastAsia="zh-CN"/>
        </w:rPr>
      </w:pPr>
      <w:r>
        <w:rPr>
          <w:lang w:eastAsia="zh-CN"/>
        </w:rPr>
        <w:t>显示研究的成功标准分为三类。第一，功能必须产生它声称的直接变化，例如</w:t>
      </w:r>
      <w:r>
        <w:rPr>
          <w:lang w:eastAsia="zh-CN"/>
        </w:rPr>
        <w:t xml:space="preserve"> Smart Drag </w:t>
      </w:r>
      <w:r>
        <w:rPr>
          <w:lang w:eastAsia="zh-CN"/>
        </w:rPr>
        <w:t>减少拖动造成的重叠，</w:t>
      </w:r>
      <w:r>
        <w:rPr>
          <w:lang w:eastAsia="zh-CN"/>
        </w:rPr>
        <w:t xml:space="preserve">Adaptive </w:t>
      </w:r>
      <w:r>
        <w:rPr>
          <w:lang w:eastAsia="zh-CN"/>
        </w:rPr>
        <w:t>降低概览卡片面积，</w:t>
      </w:r>
      <w:r>
        <w:rPr>
          <w:lang w:eastAsia="zh-CN"/>
        </w:rPr>
        <w:t xml:space="preserve">Related Focus </w:t>
      </w:r>
      <w:r>
        <w:rPr>
          <w:lang w:eastAsia="zh-CN"/>
        </w:rPr>
        <w:t>淡化无关节点。第二，功能不能改变树拓扑、</w:t>
      </w:r>
      <w:r>
        <w:rPr>
          <w:lang w:eastAsia="zh-CN"/>
        </w:rPr>
        <w:t xml:space="preserve">Decorator </w:t>
      </w:r>
      <w:r>
        <w:rPr>
          <w:lang w:eastAsia="zh-CN"/>
        </w:rPr>
        <w:t>归属或同级执行顺序。第三，关闭功能后不能留下尺寸、透明度、边框或临时布局残留。</w:t>
      </w:r>
      <w:r>
        <w:rPr>
          <w:lang w:eastAsia="zh-CN"/>
        </w:rPr>
        <w:lastRenderedPageBreak/>
        <w:t>如果测试过程中出现程序报错或意外停止，即使其他检查通过，这次测试仍然算作失败。</w:t>
      </w:r>
    </w:p>
    <w:p w14:paraId="1A5AE76B" w14:textId="77777777" w:rsidR="005B5318" w:rsidRDefault="00497A94">
      <w:pPr>
        <w:pStyle w:val="1"/>
        <w:rPr>
          <w:lang w:eastAsia="zh-CN"/>
        </w:rPr>
      </w:pPr>
      <w:bookmarkStart w:id="8" w:name="_Toc238798506"/>
      <w:r>
        <w:rPr>
          <w:lang w:eastAsia="zh-CN"/>
        </w:rPr>
        <w:t>第</w:t>
      </w:r>
      <w:r>
        <w:rPr>
          <w:lang w:eastAsia="zh-CN"/>
        </w:rPr>
        <w:t>2</w:t>
      </w:r>
      <w:r>
        <w:rPr>
          <w:lang w:eastAsia="zh-CN"/>
        </w:rPr>
        <w:t>章　文献综述</w:t>
      </w:r>
      <w:bookmarkEnd w:id="8"/>
    </w:p>
    <w:p w14:paraId="2C6CAC85" w14:textId="77777777" w:rsidR="005B5318" w:rsidRDefault="00497A94">
      <w:pPr>
        <w:pStyle w:val="21"/>
        <w:rPr>
          <w:lang w:eastAsia="zh-CN"/>
        </w:rPr>
      </w:pPr>
      <w:bookmarkStart w:id="9" w:name="_Toc238798507"/>
      <w:r>
        <w:rPr>
          <w:lang w:eastAsia="zh-CN"/>
        </w:rPr>
        <w:t>2.1</w:t>
      </w:r>
      <w:r>
        <w:rPr>
          <w:lang w:eastAsia="zh-CN"/>
        </w:rPr>
        <w:t xml:space="preserve">　行为树</w:t>
      </w:r>
      <w:bookmarkEnd w:id="9"/>
    </w:p>
    <w:p w14:paraId="60232A14" w14:textId="77777777" w:rsidR="005B5318" w:rsidRDefault="00497A94">
      <w:pPr>
        <w:jc w:val="both"/>
        <w:rPr>
          <w:lang w:eastAsia="zh-CN"/>
        </w:rPr>
      </w:pPr>
      <w:r>
        <w:rPr>
          <w:lang w:eastAsia="zh-CN"/>
        </w:rPr>
        <w:t>较早的行为树研究主要围绕游戏人工智能展开。</w:t>
      </w:r>
      <w:r>
        <w:rPr>
          <w:lang w:eastAsia="zh-CN"/>
        </w:rPr>
        <w:t xml:space="preserve">Flórez-Puga </w:t>
      </w:r>
      <w:r>
        <w:rPr>
          <w:lang w:eastAsia="zh-CN"/>
        </w:rPr>
        <w:t>等（</w:t>
      </w:r>
      <w:r>
        <w:rPr>
          <w:lang w:eastAsia="zh-CN"/>
        </w:rPr>
        <w:t>2009</w:t>
      </w:r>
      <w:r>
        <w:rPr>
          <w:lang w:eastAsia="zh-CN"/>
        </w:rPr>
        <w:t>）在游戏行为树中加入查询和已有行为复用，</w:t>
      </w:r>
      <w:r>
        <w:rPr>
          <w:lang w:eastAsia="zh-CN"/>
        </w:rPr>
        <w:t xml:space="preserve">Lim </w:t>
      </w:r>
      <w:r>
        <w:rPr>
          <w:lang w:eastAsia="zh-CN"/>
        </w:rPr>
        <w:t>等（</w:t>
      </w:r>
      <w:r>
        <w:rPr>
          <w:lang w:eastAsia="zh-CN"/>
        </w:rPr>
        <w:t>2010</w:t>
      </w:r>
      <w:r>
        <w:rPr>
          <w:lang w:eastAsia="zh-CN"/>
        </w:rPr>
        <w:t>）则使用行为树为商业即时战略游戏</w:t>
      </w:r>
      <w:r>
        <w:rPr>
          <w:lang w:eastAsia="zh-CN"/>
        </w:rPr>
        <w:t xml:space="preserve"> DEFCON </w:t>
      </w:r>
      <w:r>
        <w:rPr>
          <w:lang w:eastAsia="zh-CN"/>
        </w:rPr>
        <w:t>制作智能体。这些研究说明，行为树在早期就已经被用于组织包含多个条件和动作的游戏决策，而不只适合简单演示。</w:t>
      </w:r>
    </w:p>
    <w:p w14:paraId="40123135" w14:textId="77777777" w:rsidR="005B5318" w:rsidRDefault="00497A94">
      <w:pPr>
        <w:jc w:val="both"/>
        <w:rPr>
          <w:lang w:eastAsia="zh-CN"/>
        </w:rPr>
      </w:pPr>
      <w:r>
        <w:rPr>
          <w:lang w:eastAsia="zh-CN"/>
        </w:rPr>
        <w:t>此后，相关研究开始进一步说明行为树的执行方式和理论特点。</w:t>
      </w:r>
      <w:r>
        <w:rPr>
          <w:lang w:eastAsia="zh-CN"/>
        </w:rPr>
        <w:t xml:space="preserve">Marzinotto </w:t>
      </w:r>
      <w:r>
        <w:rPr>
          <w:lang w:eastAsia="zh-CN"/>
        </w:rPr>
        <w:t>等（</w:t>
      </w:r>
      <w:r>
        <w:rPr>
          <w:lang w:eastAsia="zh-CN"/>
        </w:rPr>
        <w:t>2014</w:t>
      </w:r>
      <w:r>
        <w:rPr>
          <w:lang w:eastAsia="zh-CN"/>
        </w:rPr>
        <w:t>）提出了用于机器人控制的统一行为树框架，</w:t>
      </w:r>
      <w:r>
        <w:rPr>
          <w:lang w:eastAsia="zh-CN"/>
        </w:rPr>
        <w:t xml:space="preserve">Colledanchise </w:t>
      </w:r>
      <w:r>
        <w:rPr>
          <w:lang w:eastAsia="zh-CN"/>
        </w:rPr>
        <w:t>与</w:t>
      </w:r>
      <w:r>
        <w:rPr>
          <w:lang w:eastAsia="zh-CN"/>
        </w:rPr>
        <w:t xml:space="preserve"> Ögren</w:t>
      </w:r>
      <w:r>
        <w:rPr>
          <w:lang w:eastAsia="zh-CN"/>
        </w:rPr>
        <w:t>（</w:t>
      </w:r>
      <w:r>
        <w:rPr>
          <w:lang w:eastAsia="zh-CN"/>
        </w:rPr>
        <w:t>2017, 2018</w:t>
      </w:r>
      <w:r>
        <w:rPr>
          <w:lang w:eastAsia="zh-CN"/>
        </w:rPr>
        <w:t>）又从混合控制和模块化角度分析了行为树。到</w:t>
      </w:r>
      <w:r>
        <w:rPr>
          <w:lang w:eastAsia="zh-CN"/>
        </w:rPr>
        <w:t xml:space="preserve"> Iovino </w:t>
      </w:r>
      <w:r>
        <w:rPr>
          <w:lang w:eastAsia="zh-CN"/>
        </w:rPr>
        <w:t>等（</w:t>
      </w:r>
      <w:r>
        <w:rPr>
          <w:lang w:eastAsia="zh-CN"/>
        </w:rPr>
        <w:t>2022</w:t>
      </w:r>
      <w:r>
        <w:rPr>
          <w:lang w:eastAsia="zh-CN"/>
        </w:rPr>
        <w:t>）进行综述时，行为树研究已经覆盖游戏人工智能、机器人、自动学习、规划和设计工具等多个方向。这一发展过程说明，行为树已经从游戏中的实用工具逐渐发展为一种更通用的智能体控制方法。</w:t>
      </w:r>
    </w:p>
    <w:p w14:paraId="14F6A655" w14:textId="77777777" w:rsidR="005B5318" w:rsidRDefault="00497A94">
      <w:pPr>
        <w:jc w:val="both"/>
        <w:rPr>
          <w:lang w:eastAsia="zh-CN"/>
        </w:rPr>
      </w:pPr>
      <w:r>
        <w:rPr>
          <w:lang w:eastAsia="zh-CN"/>
        </w:rPr>
        <w:t>在测试显示优化功能之前，必须先确认行为树本身能够正确运行，否则无法判断测试中出现的问题来自显示优化功能还是行为树运行系统。在本项目的实现中，</w:t>
      </w:r>
      <w:r>
        <w:rPr>
          <w:lang w:eastAsia="zh-CN"/>
        </w:rPr>
        <w:t xml:space="preserve">Sequence </w:t>
      </w:r>
      <w:r>
        <w:rPr>
          <w:lang w:eastAsia="zh-CN"/>
        </w:rPr>
        <w:t>可以记住当前执行位置，而</w:t>
      </w:r>
      <w:r>
        <w:rPr>
          <w:lang w:eastAsia="zh-CN"/>
        </w:rPr>
        <w:t xml:space="preserve"> Reactive Selector </w:t>
      </w:r>
      <w:r>
        <w:rPr>
          <w:lang w:eastAsia="zh-CN"/>
        </w:rPr>
        <w:t>需要重新检查高优先级条件；</w:t>
      </w:r>
      <w:r>
        <w:rPr>
          <w:lang w:eastAsia="zh-CN"/>
        </w:rPr>
        <w:t xml:space="preserve">Random Selector </w:t>
      </w:r>
      <w:r>
        <w:rPr>
          <w:lang w:eastAsia="zh-CN"/>
        </w:rPr>
        <w:t>应在一次运行期间保持同一个选择；</w:t>
      </w:r>
      <w:r>
        <w:rPr>
          <w:lang w:eastAsia="zh-CN"/>
        </w:rPr>
        <w:t xml:space="preserve">Repeat </w:t>
      </w:r>
      <w:r>
        <w:rPr>
          <w:lang w:eastAsia="zh-CN"/>
        </w:rPr>
        <w:t>与</w:t>
      </w:r>
      <w:r>
        <w:rPr>
          <w:lang w:eastAsia="zh-CN"/>
        </w:rPr>
        <w:t xml:space="preserve"> Wait </w:t>
      </w:r>
      <w:r>
        <w:rPr>
          <w:lang w:eastAsia="zh-CN"/>
        </w:rPr>
        <w:t>也必须在重启时清除记忆。黑板用于在感知、条件和动作之间共享状态，</w:t>
      </w:r>
      <w:r>
        <w:rPr>
          <w:lang w:eastAsia="zh-CN"/>
        </w:rPr>
        <w:t xml:space="preserve">Decorator </w:t>
      </w:r>
      <w:r>
        <w:rPr>
          <w:lang w:eastAsia="zh-CN"/>
        </w:rPr>
        <w:t>用于在不修改子节点本身的情况下限制或改变分支执行。编辑器不能把节点顺序和</w:t>
      </w:r>
      <w:r>
        <w:rPr>
          <w:lang w:eastAsia="zh-CN"/>
        </w:rPr>
        <w:t xml:space="preserve"> Decorator </w:t>
      </w:r>
      <w:r>
        <w:rPr>
          <w:lang w:eastAsia="zh-CN"/>
        </w:rPr>
        <w:t>当成纯视觉信息，因为它们会影响执行结果。</w:t>
      </w:r>
    </w:p>
    <w:p w14:paraId="5557C9D1" w14:textId="77777777" w:rsidR="005B5318" w:rsidRDefault="00497A94">
      <w:pPr>
        <w:pStyle w:val="21"/>
        <w:rPr>
          <w:lang w:eastAsia="zh-CN"/>
        </w:rPr>
      </w:pPr>
      <w:bookmarkStart w:id="10" w:name="_Toc238798508"/>
      <w:r>
        <w:rPr>
          <w:lang w:eastAsia="zh-CN"/>
        </w:rPr>
        <w:t>2.2</w:t>
      </w:r>
      <w:r>
        <w:rPr>
          <w:lang w:eastAsia="zh-CN"/>
        </w:rPr>
        <w:t xml:space="preserve">　节点</w:t>
      </w:r>
      <w:r>
        <w:rPr>
          <w:lang w:eastAsia="zh-CN"/>
        </w:rPr>
        <w:t>–</w:t>
      </w:r>
      <w:r>
        <w:rPr>
          <w:lang w:eastAsia="zh-CN"/>
        </w:rPr>
        <w:t>连线树、层级和规模</w:t>
      </w:r>
      <w:bookmarkEnd w:id="10"/>
    </w:p>
    <w:p w14:paraId="23E646F2" w14:textId="77777777" w:rsidR="005B5318" w:rsidRDefault="00497A94">
      <w:pPr>
        <w:jc w:val="both"/>
        <w:rPr>
          <w:lang w:eastAsia="zh-CN"/>
        </w:rPr>
      </w:pPr>
      <w:r>
        <w:rPr>
          <w:lang w:eastAsia="zh-CN"/>
        </w:rPr>
        <w:t>节点</w:t>
      </w:r>
      <w:r>
        <w:rPr>
          <w:lang w:eastAsia="zh-CN"/>
        </w:rPr>
        <w:t>–</w:t>
      </w:r>
      <w:r>
        <w:rPr>
          <w:lang w:eastAsia="zh-CN"/>
        </w:rPr>
        <w:t>连线图适合显示行为树，因为连线可以直接表示父子关系。</w:t>
      </w:r>
      <w:r>
        <w:rPr>
          <w:lang w:eastAsia="zh-CN"/>
        </w:rPr>
        <w:t xml:space="preserve">Reingold </w:t>
      </w:r>
      <w:r>
        <w:rPr>
          <w:lang w:eastAsia="zh-CN"/>
        </w:rPr>
        <w:t>与</w:t>
      </w:r>
      <w:r>
        <w:rPr>
          <w:lang w:eastAsia="zh-CN"/>
        </w:rPr>
        <w:t xml:space="preserve"> Tilford</w:t>
      </w:r>
      <w:r>
        <w:rPr>
          <w:lang w:eastAsia="zh-CN"/>
        </w:rPr>
        <w:t>（</w:t>
      </w:r>
      <w:r>
        <w:rPr>
          <w:lang w:eastAsia="zh-CN"/>
        </w:rPr>
        <w:t>1981</w:t>
      </w:r>
      <w:r>
        <w:rPr>
          <w:lang w:eastAsia="zh-CN"/>
        </w:rPr>
        <w:t>）提出的整洁树布局强调父节点居中、同层间距和子树分离，</w:t>
      </w:r>
      <w:r>
        <w:rPr>
          <w:lang w:eastAsia="zh-CN"/>
        </w:rPr>
        <w:t xml:space="preserve">Sugiyama </w:t>
      </w:r>
      <w:r>
        <w:rPr>
          <w:lang w:eastAsia="zh-CN"/>
        </w:rPr>
        <w:t>等（</w:t>
      </w:r>
      <w:r>
        <w:rPr>
          <w:lang w:eastAsia="zh-CN"/>
        </w:rPr>
        <w:t>1981</w:t>
      </w:r>
      <w:r>
        <w:rPr>
          <w:lang w:eastAsia="zh-CN"/>
        </w:rPr>
        <w:t>）进一步讨论同层排序和节点位置。这些方法</w:t>
      </w:r>
      <w:r>
        <w:rPr>
          <w:lang w:eastAsia="zh-CN"/>
        </w:rPr>
        <w:lastRenderedPageBreak/>
        <w:t>很适合自动生成一棵整齐的树，但没有完全解决交互式编辑的问题，因为用户仍然希望自由拖动节点。</w:t>
      </w:r>
    </w:p>
    <w:p w14:paraId="543C7A98" w14:textId="77777777" w:rsidR="005B5318" w:rsidRDefault="00497A94">
      <w:pPr>
        <w:jc w:val="both"/>
        <w:rPr>
          <w:lang w:eastAsia="zh-CN"/>
        </w:rPr>
      </w:pPr>
      <w:r>
        <w:rPr>
          <w:lang w:eastAsia="zh-CN"/>
        </w:rPr>
        <w:t>布局是否更好不能只凭画面是否整齐判断。</w:t>
      </w:r>
      <w:r>
        <w:rPr>
          <w:lang w:eastAsia="zh-CN"/>
        </w:rPr>
        <w:t>Purchase</w:t>
      </w:r>
      <w:r>
        <w:rPr>
          <w:lang w:eastAsia="zh-CN"/>
        </w:rPr>
        <w:t>（</w:t>
      </w:r>
      <w:r>
        <w:rPr>
          <w:lang w:eastAsia="zh-CN"/>
        </w:rPr>
        <w:t>1997</w:t>
      </w:r>
      <w:r>
        <w:rPr>
          <w:lang w:eastAsia="zh-CN"/>
        </w:rPr>
        <w:t>）发现边交叉在所测试的图形美学中影响较大；</w:t>
      </w:r>
      <w:r>
        <w:rPr>
          <w:lang w:eastAsia="zh-CN"/>
        </w:rPr>
        <w:t xml:space="preserve">Ware </w:t>
      </w:r>
      <w:r>
        <w:rPr>
          <w:lang w:eastAsia="zh-CN"/>
        </w:rPr>
        <w:t>等（</w:t>
      </w:r>
      <w:r>
        <w:rPr>
          <w:lang w:eastAsia="zh-CN"/>
        </w:rPr>
        <w:t>2002</w:t>
      </w:r>
      <w:r>
        <w:rPr>
          <w:lang w:eastAsia="zh-CN"/>
        </w:rPr>
        <w:t>）又说明路径连续性、交叉和分支会影响节点</w:t>
      </w:r>
      <w:r>
        <w:rPr>
          <w:lang w:eastAsia="zh-CN"/>
        </w:rPr>
        <w:t>–</w:t>
      </w:r>
      <w:r>
        <w:rPr>
          <w:lang w:eastAsia="zh-CN"/>
        </w:rPr>
        <w:t>连线图中的路径查找。</w:t>
      </w:r>
      <w:r>
        <w:rPr>
          <w:lang w:eastAsia="zh-CN"/>
        </w:rPr>
        <w:t>Purchase</w:t>
      </w:r>
      <w:r>
        <w:rPr>
          <w:lang w:eastAsia="zh-CN"/>
        </w:rPr>
        <w:t>、</w:t>
      </w:r>
      <w:r>
        <w:rPr>
          <w:lang w:eastAsia="zh-CN"/>
        </w:rPr>
        <w:t xml:space="preserve">Carrington </w:t>
      </w:r>
      <w:r>
        <w:rPr>
          <w:lang w:eastAsia="zh-CN"/>
        </w:rPr>
        <w:t>与</w:t>
      </w:r>
      <w:r>
        <w:rPr>
          <w:lang w:eastAsia="zh-CN"/>
        </w:rPr>
        <w:t xml:space="preserve"> Allder</w:t>
      </w:r>
      <w:r>
        <w:rPr>
          <w:lang w:eastAsia="zh-CN"/>
        </w:rPr>
        <w:t>（</w:t>
      </w:r>
      <w:r>
        <w:rPr>
          <w:lang w:eastAsia="zh-CN"/>
        </w:rPr>
        <w:t>2002</w:t>
      </w:r>
      <w:r>
        <w:rPr>
          <w:lang w:eastAsia="zh-CN"/>
        </w:rPr>
        <w:t>）的结果进一步表明，只有部分美学指标会稳定影响任务表现，而且图的语义领域也会改变结果。</w:t>
      </w:r>
    </w:p>
    <w:p w14:paraId="2F37FA67" w14:textId="77777777" w:rsidR="005B5318" w:rsidRDefault="00497A94">
      <w:pPr>
        <w:jc w:val="both"/>
        <w:rPr>
          <w:lang w:eastAsia="zh-CN"/>
        </w:rPr>
      </w:pPr>
      <w:r>
        <w:rPr>
          <w:lang w:eastAsia="zh-CN"/>
        </w:rPr>
        <w:t>规模增加后，节点和连线会同时变得更难观察。</w:t>
      </w:r>
      <w:r>
        <w:rPr>
          <w:lang w:eastAsia="zh-CN"/>
        </w:rPr>
        <w:t xml:space="preserve">Ghoniem </w:t>
      </w:r>
      <w:r>
        <w:rPr>
          <w:lang w:eastAsia="zh-CN"/>
        </w:rPr>
        <w:t>等（</w:t>
      </w:r>
      <w:r>
        <w:rPr>
          <w:lang w:eastAsia="zh-CN"/>
        </w:rPr>
        <w:t>2005</w:t>
      </w:r>
      <w:r>
        <w:rPr>
          <w:lang w:eastAsia="zh-CN"/>
        </w:rPr>
        <w:t>）比较了节点</w:t>
      </w:r>
      <w:r>
        <w:rPr>
          <w:lang w:eastAsia="zh-CN"/>
        </w:rPr>
        <w:t>–</w:t>
      </w:r>
      <w:r>
        <w:rPr>
          <w:lang w:eastAsia="zh-CN"/>
        </w:rPr>
        <w:t>连线图与矩阵表示，并说明结果会同时受到规模、密度和任务影响。</w:t>
      </w:r>
      <w:r>
        <w:rPr>
          <w:lang w:eastAsia="zh-CN"/>
        </w:rPr>
        <w:t xml:space="preserve">SpaceTree </w:t>
      </w:r>
      <w:r>
        <w:rPr>
          <w:lang w:eastAsia="zh-CN"/>
        </w:rPr>
        <w:t>把动态布局和选择性显示加入节点</w:t>
      </w:r>
      <w:r>
        <w:rPr>
          <w:lang w:eastAsia="zh-CN"/>
        </w:rPr>
        <w:t>–</w:t>
      </w:r>
      <w:r>
        <w:rPr>
          <w:lang w:eastAsia="zh-CN"/>
        </w:rPr>
        <w:t>连线树，也说明表示方法和交互方式需要一起评价（</w:t>
      </w:r>
      <w:r>
        <w:rPr>
          <w:lang w:eastAsia="zh-CN"/>
        </w:rPr>
        <w:t>Plaisant et al., 2002</w:t>
      </w:r>
      <w:r>
        <w:rPr>
          <w:lang w:eastAsia="zh-CN"/>
        </w:rPr>
        <w:t>）。对于行为树而言，节点</w:t>
      </w:r>
      <w:r>
        <w:rPr>
          <w:lang w:eastAsia="zh-CN"/>
        </w:rPr>
        <w:t>–</w:t>
      </w:r>
      <w:r>
        <w:rPr>
          <w:lang w:eastAsia="zh-CN"/>
        </w:rPr>
        <w:t>连线方式仍然最容易表达父子方向和同级顺序。</w:t>
      </w:r>
    </w:p>
    <w:p w14:paraId="118E0B73" w14:textId="77777777" w:rsidR="005B5318" w:rsidRDefault="00497A94">
      <w:pPr>
        <w:jc w:val="both"/>
        <w:rPr>
          <w:lang w:eastAsia="zh-CN"/>
        </w:rPr>
      </w:pPr>
      <w:r>
        <w:rPr>
          <w:lang w:eastAsia="zh-CN"/>
        </w:rPr>
        <w:t>节点式界面也被用于组织其他复杂的开发流程。</w:t>
      </w:r>
      <w:r>
        <w:rPr>
          <w:lang w:eastAsia="zh-CN"/>
        </w:rPr>
        <w:t xml:space="preserve">InstructPipe </w:t>
      </w:r>
      <w:r>
        <w:rPr>
          <w:lang w:eastAsia="zh-CN"/>
        </w:rPr>
        <w:t>允许用户生成机器学习流程，并继续在节点图中进行修改（</w:t>
      </w:r>
      <w:r>
        <w:rPr>
          <w:lang w:eastAsia="zh-CN"/>
        </w:rPr>
        <w:t>Zhou et al., 2025</w:t>
      </w:r>
      <w:r>
        <w:rPr>
          <w:lang w:eastAsia="zh-CN"/>
        </w:rPr>
        <w:t>）。它研究的对象虽然不是行为树，但同样需要处理节点位置、连接关系和复杂流程导航，说明这些问题并不只存在于行为树编辑器中。</w:t>
      </w:r>
    </w:p>
    <w:p w14:paraId="1159FFF0" w14:textId="77777777" w:rsidR="005B5318" w:rsidRDefault="00497A94">
      <w:pPr>
        <w:jc w:val="both"/>
        <w:rPr>
          <w:lang w:eastAsia="zh-CN"/>
        </w:rPr>
      </w:pPr>
      <w:r>
        <w:rPr>
          <w:lang w:eastAsia="zh-CN"/>
        </w:rPr>
        <w:t>布局设计还需要考虑不同领域自身的结构要求。</w:t>
      </w:r>
      <w:r>
        <w:rPr>
          <w:lang w:eastAsia="zh-CN"/>
        </w:rPr>
        <w:t xml:space="preserve">Helmke </w:t>
      </w:r>
      <w:r>
        <w:rPr>
          <w:lang w:eastAsia="zh-CN"/>
        </w:rPr>
        <w:t>等（</w:t>
      </w:r>
      <w:r>
        <w:rPr>
          <w:lang w:eastAsia="zh-CN"/>
        </w:rPr>
        <w:t>2024</w:t>
      </w:r>
      <w:r>
        <w:rPr>
          <w:lang w:eastAsia="zh-CN"/>
        </w:rPr>
        <w:t>）发现，领域专家有时会优先保留图中的技术结构，而不是一律减少连线交叉或边长。行为树同样具有自己的结构要求，例如父子方向和同级执行顺序，因此自动布局不能只追求占用面积更小。</w:t>
      </w:r>
      <w:r>
        <w:rPr>
          <w:lang w:eastAsia="zh-CN"/>
        </w:rPr>
        <w:t xml:space="preserve">Di Bartolomeo </w:t>
      </w:r>
      <w:r>
        <w:rPr>
          <w:lang w:eastAsia="zh-CN"/>
        </w:rPr>
        <w:t>等（</w:t>
      </w:r>
      <w:r>
        <w:rPr>
          <w:lang w:eastAsia="zh-CN"/>
        </w:rPr>
        <w:t>2024</w:t>
      </w:r>
      <w:r>
        <w:rPr>
          <w:lang w:eastAsia="zh-CN"/>
        </w:rPr>
        <w:t>）对图布局评价的系统综述还指出，布局算法的评价需要同时说明数据、规模和使用的指标。这为本文使用真实行为树、多个节点规模和多项直接指标提供了方法依据。</w:t>
      </w:r>
    </w:p>
    <w:p w14:paraId="44BC66C4" w14:textId="77777777" w:rsidR="005B5318" w:rsidRDefault="00497A94">
      <w:pPr>
        <w:pStyle w:val="21"/>
        <w:rPr>
          <w:lang w:eastAsia="zh-CN"/>
        </w:rPr>
      </w:pPr>
      <w:bookmarkStart w:id="11" w:name="_Toc238798509"/>
      <w:r>
        <w:rPr>
          <w:lang w:eastAsia="zh-CN"/>
        </w:rPr>
        <w:t>2.3</w:t>
      </w:r>
      <w:r>
        <w:rPr>
          <w:lang w:eastAsia="zh-CN"/>
        </w:rPr>
        <w:t xml:space="preserve">　局部避让与位置稳定</w:t>
      </w:r>
      <w:bookmarkEnd w:id="11"/>
    </w:p>
    <w:p w14:paraId="0ABF391C" w14:textId="77777777" w:rsidR="005B5318" w:rsidRDefault="00497A94">
      <w:pPr>
        <w:jc w:val="both"/>
        <w:rPr>
          <w:lang w:eastAsia="zh-CN"/>
        </w:rPr>
      </w:pPr>
      <w:r>
        <w:rPr>
          <w:lang w:eastAsia="zh-CN"/>
        </w:rPr>
        <w:t>交互式编辑与一次性自动布局不同。用户拖动节点后，如果系统重新排列整棵树，重叠可能会消失，但原来的位置记忆也会被破坏。</w:t>
      </w:r>
      <w:r>
        <w:rPr>
          <w:lang w:eastAsia="zh-CN"/>
        </w:rPr>
        <w:t xml:space="preserve">Misue </w:t>
      </w:r>
      <w:r>
        <w:rPr>
          <w:lang w:eastAsia="zh-CN"/>
        </w:rPr>
        <w:t>等（</w:t>
      </w:r>
      <w:r>
        <w:rPr>
          <w:lang w:eastAsia="zh-CN"/>
        </w:rPr>
        <w:t>1995</w:t>
      </w:r>
      <w:r>
        <w:rPr>
          <w:lang w:eastAsia="zh-CN"/>
        </w:rPr>
        <w:t>）把它概括为布局调整和心理地图问题。</w:t>
      </w:r>
      <w:r>
        <w:rPr>
          <w:lang w:eastAsia="zh-CN"/>
        </w:rPr>
        <w:t xml:space="preserve">Dwyer </w:t>
      </w:r>
      <w:r>
        <w:rPr>
          <w:lang w:eastAsia="zh-CN"/>
        </w:rPr>
        <w:t>等（</w:t>
      </w:r>
      <w:r>
        <w:rPr>
          <w:lang w:eastAsia="zh-CN"/>
        </w:rPr>
        <w:t>2006</w:t>
      </w:r>
      <w:r>
        <w:rPr>
          <w:lang w:eastAsia="zh-CN"/>
        </w:rPr>
        <w:t>）提出，节点需要彼此分离，同时新位置应尽量接近原位置；后续研究又说明，在加入约束时仍然需要保留原来的拓扑（</w:t>
      </w:r>
      <w:r>
        <w:rPr>
          <w:lang w:eastAsia="zh-CN"/>
        </w:rPr>
        <w:t>Dwyer et al., 2009</w:t>
      </w:r>
      <w:r>
        <w:rPr>
          <w:lang w:eastAsia="zh-CN"/>
        </w:rPr>
        <w:t>）。</w:t>
      </w:r>
    </w:p>
    <w:p w14:paraId="64FE9AB8" w14:textId="77777777" w:rsidR="005B5318" w:rsidRDefault="00497A94">
      <w:pPr>
        <w:jc w:val="both"/>
        <w:rPr>
          <w:lang w:eastAsia="zh-CN"/>
        </w:rPr>
      </w:pPr>
      <w:r>
        <w:rPr>
          <w:lang w:eastAsia="zh-CN"/>
        </w:rPr>
        <w:t>行为树卡片有真实宽高、文字和标签，所以它们不能只被当作没有面积的点。</w:t>
      </w:r>
      <w:r>
        <w:rPr>
          <w:lang w:eastAsia="zh-CN"/>
        </w:rPr>
        <w:t xml:space="preserve">Gansner </w:t>
      </w:r>
      <w:r>
        <w:rPr>
          <w:lang w:eastAsia="zh-CN"/>
        </w:rPr>
        <w:t>与</w:t>
      </w:r>
      <w:r>
        <w:rPr>
          <w:lang w:eastAsia="zh-CN"/>
        </w:rPr>
        <w:t xml:space="preserve"> Hu</w:t>
      </w:r>
      <w:r>
        <w:rPr>
          <w:lang w:eastAsia="zh-CN"/>
        </w:rPr>
        <w:t>（</w:t>
      </w:r>
      <w:r>
        <w:rPr>
          <w:lang w:eastAsia="zh-CN"/>
        </w:rPr>
        <w:t>2010</w:t>
      </w:r>
      <w:r>
        <w:rPr>
          <w:lang w:eastAsia="zh-CN"/>
        </w:rPr>
        <w:t>）强调，消除重叠时应尽量保留邻近关系和原图形</w:t>
      </w:r>
      <w:r>
        <w:rPr>
          <w:lang w:eastAsia="zh-CN"/>
        </w:rPr>
        <w:lastRenderedPageBreak/>
        <w:t>状。这项研究给</w:t>
      </w:r>
      <w:r>
        <w:rPr>
          <w:lang w:eastAsia="zh-CN"/>
        </w:rPr>
        <w:t xml:space="preserve"> Smart Drag </w:t>
      </w:r>
      <w:r>
        <w:rPr>
          <w:lang w:eastAsia="zh-CN"/>
        </w:rPr>
        <w:t>提供了方向，系统应该处理新重叠，但不应该借此接管整张画布。</w:t>
      </w:r>
    </w:p>
    <w:p w14:paraId="168283DA" w14:textId="77777777" w:rsidR="005B5318" w:rsidRDefault="00497A94">
      <w:pPr>
        <w:jc w:val="both"/>
        <w:rPr>
          <w:lang w:eastAsia="zh-CN"/>
        </w:rPr>
      </w:pPr>
      <w:r>
        <w:rPr>
          <w:lang w:eastAsia="zh-CN"/>
        </w:rPr>
        <w:t>本项目没有直接复制某一种完整算法，而是限制启动距离、刷新频率、传播层数和最大影响范围，再使用父子和同级关系决定哪些节点一起避让。系统只保持拖动前已经成立的父上子下关系。</w:t>
      </w:r>
    </w:p>
    <w:p w14:paraId="2808F11A" w14:textId="77777777" w:rsidR="005B5318" w:rsidRDefault="00497A94">
      <w:pPr>
        <w:jc w:val="both"/>
        <w:rPr>
          <w:lang w:eastAsia="zh-CN"/>
        </w:rPr>
      </w:pPr>
      <w:r>
        <w:rPr>
          <w:lang w:eastAsia="zh-CN"/>
        </w:rPr>
        <w:t xml:space="preserve">Archambault </w:t>
      </w:r>
      <w:r>
        <w:rPr>
          <w:lang w:eastAsia="zh-CN"/>
        </w:rPr>
        <w:t>与</w:t>
      </w:r>
      <w:r>
        <w:rPr>
          <w:lang w:eastAsia="zh-CN"/>
        </w:rPr>
        <w:t xml:space="preserve"> Purchase</w:t>
      </w:r>
      <w:r>
        <w:rPr>
          <w:lang w:eastAsia="zh-CN"/>
        </w:rPr>
        <w:t>（</w:t>
      </w:r>
      <w:r>
        <w:rPr>
          <w:lang w:eastAsia="zh-CN"/>
        </w:rPr>
        <w:t>2013</w:t>
      </w:r>
      <w:r>
        <w:rPr>
          <w:lang w:eastAsia="zh-CN"/>
        </w:rPr>
        <w:t>）的实验表明，保持节点位置是否有帮助会受到具体任务的影响。因此，本项目要求重新布局时尽量维持节点之间的相对关系，并减少不必要的位置变化，但不会仅凭这一点认定功能改善了编辑体验。</w:t>
      </w:r>
    </w:p>
    <w:p w14:paraId="7A16410B" w14:textId="77777777" w:rsidR="005B5318" w:rsidRDefault="00497A94">
      <w:pPr>
        <w:pStyle w:val="21"/>
        <w:rPr>
          <w:lang w:eastAsia="zh-CN"/>
        </w:rPr>
      </w:pPr>
      <w:bookmarkStart w:id="12" w:name="_Toc238798510"/>
      <w:r>
        <w:rPr>
          <w:lang w:eastAsia="zh-CN"/>
        </w:rPr>
        <w:t>2.4</w:t>
      </w:r>
      <w:r>
        <w:rPr>
          <w:lang w:eastAsia="zh-CN"/>
        </w:rPr>
        <w:t xml:space="preserve">　语义缩放与焦点上下文</w:t>
      </w:r>
      <w:bookmarkEnd w:id="12"/>
    </w:p>
    <w:p w14:paraId="42CA3197" w14:textId="77777777" w:rsidR="005B5318" w:rsidRDefault="00497A94">
      <w:pPr>
        <w:jc w:val="both"/>
        <w:rPr>
          <w:lang w:eastAsia="zh-CN"/>
        </w:rPr>
      </w:pPr>
      <w:r>
        <w:rPr>
          <w:lang w:eastAsia="zh-CN"/>
        </w:rPr>
        <w:t>语义缩放和鱼眼都用于处理有限画布中的大量信息，但采用了不同的方法。语义缩放会根据缩放级别改变显示内容，而不只是把所有内容按比例缩小。</w:t>
      </w:r>
      <w:r>
        <w:rPr>
          <w:lang w:eastAsia="zh-CN"/>
        </w:rPr>
        <w:t xml:space="preserve">Pad++ </w:t>
      </w:r>
      <w:r>
        <w:rPr>
          <w:lang w:eastAsia="zh-CN"/>
        </w:rPr>
        <w:t>展示了界面内容可以随缩放级别发生变化（</w:t>
      </w:r>
      <w:r>
        <w:rPr>
          <w:lang w:eastAsia="zh-CN"/>
        </w:rPr>
        <w:t>Bederson et al., 1996</w:t>
      </w:r>
      <w:r>
        <w:rPr>
          <w:lang w:eastAsia="zh-CN"/>
        </w:rPr>
        <w:t>），</w:t>
      </w:r>
      <w:r>
        <w:rPr>
          <w:lang w:eastAsia="zh-CN"/>
        </w:rPr>
        <w:t xml:space="preserve">Summers </w:t>
      </w:r>
      <w:r>
        <w:rPr>
          <w:lang w:eastAsia="zh-CN"/>
        </w:rPr>
        <w:t>等（</w:t>
      </w:r>
      <w:r>
        <w:rPr>
          <w:lang w:eastAsia="zh-CN"/>
        </w:rPr>
        <w:t>2003</w:t>
      </w:r>
      <w:r>
        <w:rPr>
          <w:lang w:eastAsia="zh-CN"/>
        </w:rPr>
        <w:t>）也在程序可视化中比较了不同的语义缩放方式。缩小时隐藏次要字段、放大后恢复详细信息，是这类方法的主要特点。</w:t>
      </w:r>
    </w:p>
    <w:p w14:paraId="61DD4B97" w14:textId="77777777" w:rsidR="005B5318" w:rsidRDefault="00497A94">
      <w:pPr>
        <w:jc w:val="both"/>
        <w:rPr>
          <w:lang w:eastAsia="zh-CN"/>
        </w:rPr>
      </w:pPr>
      <w:r>
        <w:rPr>
          <w:lang w:eastAsia="zh-CN"/>
        </w:rPr>
        <w:t>鱼眼属于焦点与上下文方法。它会放大用户当前关注的区域，同时保留周围结构。</w:t>
      </w:r>
      <w:r>
        <w:rPr>
          <w:lang w:eastAsia="zh-CN"/>
        </w:rPr>
        <w:t>Furnas</w:t>
      </w:r>
      <w:r>
        <w:rPr>
          <w:lang w:eastAsia="zh-CN"/>
        </w:rPr>
        <w:t>（</w:t>
      </w:r>
      <w:r>
        <w:rPr>
          <w:lang w:eastAsia="zh-CN"/>
        </w:rPr>
        <w:t>1986</w:t>
      </w:r>
      <w:r>
        <w:rPr>
          <w:lang w:eastAsia="zh-CN"/>
        </w:rPr>
        <w:t>）提出使用兴趣度区分焦点和周围内容，</w:t>
      </w:r>
      <w:r>
        <w:rPr>
          <w:lang w:eastAsia="zh-CN"/>
        </w:rPr>
        <w:t xml:space="preserve">Sarkar </w:t>
      </w:r>
      <w:r>
        <w:rPr>
          <w:lang w:eastAsia="zh-CN"/>
        </w:rPr>
        <w:t>与</w:t>
      </w:r>
      <w:r>
        <w:rPr>
          <w:lang w:eastAsia="zh-CN"/>
        </w:rPr>
        <w:t xml:space="preserve"> Brown</w:t>
      </w:r>
      <w:r>
        <w:rPr>
          <w:lang w:eastAsia="zh-CN"/>
        </w:rPr>
        <w:t>（</w:t>
      </w:r>
      <w:r>
        <w:rPr>
          <w:lang w:eastAsia="zh-CN"/>
        </w:rPr>
        <w:t>1994</w:t>
      </w:r>
      <w:r>
        <w:rPr>
          <w:lang w:eastAsia="zh-CN"/>
        </w:rPr>
        <w:t>）将相近思想用于图形鱼眼。</w:t>
      </w:r>
      <w:r>
        <w:rPr>
          <w:lang w:eastAsia="zh-CN"/>
        </w:rPr>
        <w:t xml:space="preserve">Wang </w:t>
      </w:r>
      <w:r>
        <w:rPr>
          <w:lang w:eastAsia="zh-CN"/>
        </w:rPr>
        <w:t>等（</w:t>
      </w:r>
      <w:r>
        <w:rPr>
          <w:lang w:eastAsia="zh-CN"/>
        </w:rPr>
        <w:t>2019</w:t>
      </w:r>
      <w:r>
        <w:rPr>
          <w:lang w:eastAsia="zh-CN"/>
        </w:rPr>
        <w:t>）进一步研究了大型图中鱼眼放大可能造成的结构失真，并提出了结构感知的方法。</w:t>
      </w:r>
    </w:p>
    <w:p w14:paraId="01A9C29D" w14:textId="77777777" w:rsidR="005B5318" w:rsidRDefault="00497A94">
      <w:pPr>
        <w:jc w:val="both"/>
        <w:rPr>
          <w:lang w:eastAsia="zh-CN"/>
        </w:rPr>
      </w:pPr>
      <w:r>
        <w:rPr>
          <w:lang w:eastAsia="zh-CN"/>
        </w:rPr>
        <w:t>这些显示方法并不一定适合所有任务。</w:t>
      </w:r>
      <w:r>
        <w:rPr>
          <w:lang w:eastAsia="zh-CN"/>
        </w:rPr>
        <w:t xml:space="preserve">Cockburn </w:t>
      </w:r>
      <w:r>
        <w:rPr>
          <w:lang w:eastAsia="zh-CN"/>
        </w:rPr>
        <w:t>等（</w:t>
      </w:r>
      <w:r>
        <w:rPr>
          <w:lang w:eastAsia="zh-CN"/>
        </w:rPr>
        <w:t>2009</w:t>
      </w:r>
      <w:r>
        <w:rPr>
          <w:lang w:eastAsia="zh-CN"/>
        </w:rPr>
        <w:t>）的综述指出，概览、缩放和焦点与上下文方法各有优点和代价。</w:t>
      </w:r>
      <w:r>
        <w:rPr>
          <w:lang w:eastAsia="zh-CN"/>
        </w:rPr>
        <w:t xml:space="preserve">Büring </w:t>
      </w:r>
      <w:r>
        <w:rPr>
          <w:lang w:eastAsia="zh-CN"/>
        </w:rPr>
        <w:t>等（</w:t>
      </w:r>
      <w:r>
        <w:rPr>
          <w:lang w:eastAsia="zh-CN"/>
        </w:rPr>
        <w:t>2006</w:t>
      </w:r>
      <w:r>
        <w:rPr>
          <w:lang w:eastAsia="zh-CN"/>
        </w:rPr>
        <w:t>）在小屏幕上的实验也没有发现鱼眼一定能够缩短任务时间，虽然更多参与者表示更喜欢这种显示方式。此外，</w:t>
      </w:r>
      <w:r>
        <w:rPr>
          <w:lang w:eastAsia="zh-CN"/>
        </w:rPr>
        <w:t xml:space="preserve">Jakobsen </w:t>
      </w:r>
      <w:r>
        <w:rPr>
          <w:lang w:eastAsia="zh-CN"/>
        </w:rPr>
        <w:t>与</w:t>
      </w:r>
      <w:r>
        <w:rPr>
          <w:lang w:eastAsia="zh-CN"/>
        </w:rPr>
        <w:t xml:space="preserve"> Hornbæk</w:t>
      </w:r>
      <w:r>
        <w:rPr>
          <w:lang w:eastAsia="zh-CN"/>
        </w:rPr>
        <w:t>（</w:t>
      </w:r>
      <w:r>
        <w:rPr>
          <w:lang w:eastAsia="zh-CN"/>
        </w:rPr>
        <w:t>2013</w:t>
      </w:r>
      <w:r>
        <w:rPr>
          <w:lang w:eastAsia="zh-CN"/>
        </w:rPr>
        <w:t>）说明，物理屏幕尺寸、信息空间和显示比例会共同影响交互结果。</w:t>
      </w:r>
    </w:p>
    <w:p w14:paraId="689BC3F2" w14:textId="77777777" w:rsidR="005B5318" w:rsidRDefault="00497A94">
      <w:pPr>
        <w:jc w:val="both"/>
        <w:rPr>
          <w:lang w:eastAsia="zh-CN"/>
        </w:rPr>
      </w:pPr>
      <w:r>
        <w:rPr>
          <w:lang w:eastAsia="zh-CN"/>
        </w:rPr>
        <w:t>这些研究为语义缩放、鱼眼和屏幕尺寸提供了设计依据，但不能直接说明它们在大型行为树编辑器中的效果。因此，本文将语义缩放和鱼眼作为两项不同功能，并在不同树规模和屏幕尺寸下分别进行比较。</w:t>
      </w:r>
    </w:p>
    <w:p w14:paraId="3AB8FC9F" w14:textId="77777777" w:rsidR="005B5318" w:rsidRDefault="00497A94">
      <w:pPr>
        <w:pStyle w:val="21"/>
        <w:rPr>
          <w:lang w:eastAsia="zh-CN"/>
        </w:rPr>
      </w:pPr>
      <w:bookmarkStart w:id="13" w:name="_Toc238798511"/>
      <w:r>
        <w:rPr>
          <w:lang w:eastAsia="zh-CN"/>
        </w:rPr>
        <w:lastRenderedPageBreak/>
        <w:t>2.5</w:t>
      </w:r>
      <w:r>
        <w:rPr>
          <w:lang w:eastAsia="zh-CN"/>
        </w:rPr>
        <w:t xml:space="preserve">　关系强调与连线遮挡</w:t>
      </w:r>
      <w:bookmarkEnd w:id="13"/>
    </w:p>
    <w:p w14:paraId="65C03FAB" w14:textId="77777777" w:rsidR="005B5318" w:rsidRDefault="00497A94">
      <w:pPr>
        <w:jc w:val="both"/>
        <w:rPr>
          <w:lang w:eastAsia="zh-CN"/>
        </w:rPr>
      </w:pPr>
      <w:r>
        <w:rPr>
          <w:lang w:eastAsia="zh-CN"/>
        </w:rPr>
        <w:t>大型图不一定要先隐藏节点。</w:t>
      </w:r>
      <w:r>
        <w:rPr>
          <w:lang w:eastAsia="zh-CN"/>
        </w:rPr>
        <w:t xml:space="preserve">Ware </w:t>
      </w:r>
      <w:r>
        <w:rPr>
          <w:lang w:eastAsia="zh-CN"/>
        </w:rPr>
        <w:t>与</w:t>
      </w:r>
      <w:r>
        <w:rPr>
          <w:lang w:eastAsia="zh-CN"/>
        </w:rPr>
        <w:t xml:space="preserve"> Bobrow</w:t>
      </w:r>
      <w:r>
        <w:rPr>
          <w:lang w:eastAsia="zh-CN"/>
        </w:rPr>
        <w:t>（</w:t>
      </w:r>
      <w:r>
        <w:rPr>
          <w:lang w:eastAsia="zh-CN"/>
        </w:rPr>
        <w:t>2005</w:t>
      </w:r>
      <w:r>
        <w:rPr>
          <w:lang w:eastAsia="zh-CN"/>
        </w:rPr>
        <w:t>）使用交互式强调帮助用户查询节点</w:t>
      </w:r>
      <w:r>
        <w:rPr>
          <w:lang w:eastAsia="zh-CN"/>
        </w:rPr>
        <w:t>–</w:t>
      </w:r>
      <w:r>
        <w:rPr>
          <w:lang w:eastAsia="zh-CN"/>
        </w:rPr>
        <w:t>连线图，</w:t>
      </w:r>
      <w:r>
        <w:rPr>
          <w:lang w:eastAsia="zh-CN"/>
        </w:rPr>
        <w:t xml:space="preserve">van Ham </w:t>
      </w:r>
      <w:r>
        <w:rPr>
          <w:lang w:eastAsia="zh-CN"/>
        </w:rPr>
        <w:t>与</w:t>
      </w:r>
      <w:r>
        <w:rPr>
          <w:lang w:eastAsia="zh-CN"/>
        </w:rPr>
        <w:t xml:space="preserve"> Perer</w:t>
      </w:r>
      <w:r>
        <w:rPr>
          <w:lang w:eastAsia="zh-CN"/>
        </w:rPr>
        <w:t>（</w:t>
      </w:r>
      <w:r>
        <w:rPr>
          <w:lang w:eastAsia="zh-CN"/>
        </w:rPr>
        <w:t>2009</w:t>
      </w:r>
      <w:r>
        <w:rPr>
          <w:lang w:eastAsia="zh-CN"/>
        </w:rPr>
        <w:t>）则从兴趣目标出发保留上下文。对于行为树，这类方法的好处是可以保留原来的空间位置，同时降低无关分支的视觉强度。本项目的</w:t>
      </w:r>
      <w:r>
        <w:rPr>
          <w:lang w:eastAsia="zh-CN"/>
        </w:rPr>
        <w:t xml:space="preserve"> Related Node Focus </w:t>
      </w:r>
      <w:r>
        <w:rPr>
          <w:lang w:eastAsia="zh-CN"/>
        </w:rPr>
        <w:t>因此使用边框和透明度区分选中节点、祖先、后代、同级节点和无关分支。</w:t>
      </w:r>
    </w:p>
    <w:p w14:paraId="1B577025" w14:textId="77777777" w:rsidR="005B5318" w:rsidRDefault="00497A94">
      <w:pPr>
        <w:jc w:val="both"/>
        <w:rPr>
          <w:lang w:eastAsia="zh-CN"/>
        </w:rPr>
      </w:pPr>
      <w:r>
        <w:rPr>
          <w:lang w:eastAsia="zh-CN"/>
        </w:rPr>
        <w:t>连线也可能被节点或其他边挡住。</w:t>
      </w:r>
      <w:r>
        <w:rPr>
          <w:lang w:eastAsia="zh-CN"/>
        </w:rPr>
        <w:t xml:space="preserve">Wong </w:t>
      </w:r>
      <w:r>
        <w:rPr>
          <w:lang w:eastAsia="zh-CN"/>
        </w:rPr>
        <w:t>等（</w:t>
      </w:r>
      <w:r>
        <w:rPr>
          <w:lang w:eastAsia="zh-CN"/>
        </w:rPr>
        <w:t>2003</w:t>
      </w:r>
      <w:r>
        <w:rPr>
          <w:lang w:eastAsia="zh-CN"/>
        </w:rPr>
        <w:t>）的</w:t>
      </w:r>
      <w:r>
        <w:rPr>
          <w:lang w:eastAsia="zh-CN"/>
        </w:rPr>
        <w:t xml:space="preserve"> EdgeLens </w:t>
      </w:r>
      <w:r>
        <w:rPr>
          <w:lang w:eastAsia="zh-CN"/>
        </w:rPr>
        <w:t>会弯曲焦点附近的连线，为拥挤区域留出空间；</w:t>
      </w:r>
      <w:r>
        <w:rPr>
          <w:lang w:eastAsia="zh-CN"/>
        </w:rPr>
        <w:t>Holten</w:t>
      </w:r>
      <w:r>
        <w:rPr>
          <w:lang w:eastAsia="zh-CN"/>
        </w:rPr>
        <w:t>（</w:t>
      </w:r>
      <w:r>
        <w:rPr>
          <w:lang w:eastAsia="zh-CN"/>
        </w:rPr>
        <w:t>2006</w:t>
      </w:r>
      <w:r>
        <w:rPr>
          <w:lang w:eastAsia="zh-CN"/>
        </w:rPr>
        <w:t>）的层级边捆绑则沿层级组织大量连线。</w:t>
      </w:r>
      <w:r>
        <w:rPr>
          <w:lang w:eastAsia="zh-CN"/>
        </w:rPr>
        <w:t xml:space="preserve">McGee </w:t>
      </w:r>
      <w:r>
        <w:rPr>
          <w:lang w:eastAsia="zh-CN"/>
        </w:rPr>
        <w:t>与</w:t>
      </w:r>
      <w:r>
        <w:rPr>
          <w:lang w:eastAsia="zh-CN"/>
        </w:rPr>
        <w:t xml:space="preserve"> Dingliana</w:t>
      </w:r>
      <w:r>
        <w:rPr>
          <w:lang w:eastAsia="zh-CN"/>
        </w:rPr>
        <w:t>（</w:t>
      </w:r>
      <w:r>
        <w:rPr>
          <w:lang w:eastAsia="zh-CN"/>
        </w:rPr>
        <w:t>2012</w:t>
      </w:r>
      <w:r>
        <w:rPr>
          <w:lang w:eastAsia="zh-CN"/>
        </w:rPr>
        <w:t>）的实验说明，捆绑可能帮助观察总体聚类，却可能降低单条路径追踪的速度和准确率。减少视觉杂乱因此不等于所有连线任务都会更容易。</w:t>
      </w:r>
    </w:p>
    <w:p w14:paraId="0475F9F0" w14:textId="77777777" w:rsidR="005B5318" w:rsidRDefault="00497A94">
      <w:pPr>
        <w:jc w:val="both"/>
        <w:rPr>
          <w:lang w:eastAsia="zh-CN"/>
        </w:rPr>
      </w:pPr>
      <w:r>
        <w:rPr>
          <w:lang w:eastAsia="zh-CN"/>
        </w:rPr>
        <w:t>前面的研究说明，布局调整、语义缩放、鱼眼、高亮和连线处理都可以缓解大型图的部分显示问题。但是，这些研究使用的图类型、任务和评价条件并不相同，因此不能直接说明这些方法在大型行为树编辑器中的实际效果。行为树还需要保持父子结构、同级执行顺序和节点信息，这使它与普通节点图存在一定区别。基于这一研究空白，本文将在不同树规模和屏幕尺寸下分别比较这些显示优化功能，检查它们产生的直接变化、适用环境和主要代价。</w:t>
      </w:r>
    </w:p>
    <w:p w14:paraId="3D020C08" w14:textId="77777777" w:rsidR="005B5318" w:rsidRDefault="00497A94">
      <w:pPr>
        <w:pStyle w:val="1"/>
        <w:rPr>
          <w:lang w:eastAsia="zh-CN"/>
        </w:rPr>
      </w:pPr>
      <w:bookmarkStart w:id="14" w:name="_Toc238798512"/>
      <w:r>
        <w:rPr>
          <w:lang w:eastAsia="zh-CN"/>
        </w:rPr>
        <w:t>第</w:t>
      </w:r>
      <w:r>
        <w:rPr>
          <w:lang w:eastAsia="zh-CN"/>
        </w:rPr>
        <w:t>3</w:t>
      </w:r>
      <w:r>
        <w:rPr>
          <w:lang w:eastAsia="zh-CN"/>
        </w:rPr>
        <w:t>章　研究方法</w:t>
      </w:r>
      <w:bookmarkEnd w:id="14"/>
    </w:p>
    <w:p w14:paraId="12947051" w14:textId="77777777" w:rsidR="005B5318" w:rsidRDefault="00497A94">
      <w:pPr>
        <w:pStyle w:val="21"/>
        <w:rPr>
          <w:lang w:eastAsia="zh-CN"/>
        </w:rPr>
      </w:pPr>
      <w:bookmarkStart w:id="15" w:name="_Toc238798513"/>
      <w:r>
        <w:rPr>
          <w:lang w:eastAsia="zh-CN"/>
        </w:rPr>
        <w:t>3.1</w:t>
      </w:r>
      <w:r>
        <w:rPr>
          <w:lang w:eastAsia="zh-CN"/>
        </w:rPr>
        <w:t xml:space="preserve">　研究策略</w:t>
      </w:r>
      <w:bookmarkEnd w:id="15"/>
    </w:p>
    <w:p w14:paraId="63A58BFF" w14:textId="77777777" w:rsidR="005B5318" w:rsidRDefault="00497A94">
      <w:pPr>
        <w:jc w:val="both"/>
        <w:rPr>
          <w:lang w:eastAsia="zh-CN"/>
        </w:rPr>
      </w:pPr>
      <w:r>
        <w:rPr>
          <w:lang w:eastAsia="zh-CN"/>
        </w:rPr>
        <w:t>本研究先确认</w:t>
      </w:r>
      <w:r>
        <w:rPr>
          <w:lang w:eastAsia="zh-CN"/>
        </w:rPr>
        <w:t xml:space="preserve"> Godot 4.6 </w:t>
      </w:r>
      <w:r>
        <w:rPr>
          <w:lang w:eastAsia="zh-CN"/>
        </w:rPr>
        <w:t>行为树插件能够正常编辑和运行，再测试用于大型行为树的显示优化功能。研究重点是这些显示优化功能在不同情况下能够产生多大的效果，以及它们更适合哪些情况。</w:t>
      </w:r>
    </w:p>
    <w:p w14:paraId="60F894CB" w14:textId="77777777" w:rsidR="005B5318" w:rsidRDefault="00497A94">
      <w:pPr>
        <w:jc w:val="both"/>
        <w:rPr>
          <w:lang w:eastAsia="zh-CN"/>
        </w:rPr>
      </w:pPr>
      <w:r>
        <w:rPr>
          <w:lang w:eastAsia="zh-CN"/>
        </w:rPr>
        <w:t>测试分为两部分，第一部分比较单项或组合使用的显示优化功能在不同情况下的实际效果。在相同的行为树、屏幕尺寸和操作目标下，程序分别记录功能开启前后的结果，从而判断各项显示优化功能是否达到预期作用，以及它们在不同节点规模和屏幕尺寸下的效果差异。第二部分由项目开发者实际使用这些显示优化功能，并按照同一组问题记录每项功能有什么帮助、存在</w:t>
      </w:r>
      <w:r>
        <w:rPr>
          <w:lang w:eastAsia="zh-CN"/>
        </w:rPr>
        <w:lastRenderedPageBreak/>
        <w:t>什么问题，以及适合在什么情况下使用。由于这部分只有项目开发者本人参与，因此只能作为使用感受的补充，不能代表其他游戏开发者的意见。</w:t>
      </w:r>
    </w:p>
    <w:p w14:paraId="3B7123D0" w14:textId="77777777" w:rsidR="005B5318" w:rsidRDefault="00497A94">
      <w:pPr>
        <w:pStyle w:val="21"/>
        <w:rPr>
          <w:lang w:eastAsia="zh-CN"/>
        </w:rPr>
      </w:pPr>
      <w:bookmarkStart w:id="16" w:name="_Toc238798514"/>
      <w:r>
        <w:rPr>
          <w:lang w:eastAsia="zh-CN"/>
        </w:rPr>
        <w:t>3.2</w:t>
      </w:r>
      <w:r>
        <w:rPr>
          <w:lang w:eastAsia="zh-CN"/>
        </w:rPr>
        <w:t xml:space="preserve">　实验行为树</w:t>
      </w:r>
      <w:bookmarkEnd w:id="16"/>
    </w:p>
    <w:p w14:paraId="7E77A3E6" w14:textId="77777777" w:rsidR="005B5318" w:rsidRDefault="00497A94">
      <w:pPr>
        <w:jc w:val="both"/>
        <w:rPr>
          <w:lang w:eastAsia="zh-CN"/>
        </w:rPr>
      </w:pPr>
      <w:r>
        <w:rPr>
          <w:lang w:eastAsia="zh-CN"/>
        </w:rPr>
        <w:t>实验使用当前可玩游戏中的五棵真实行为树，节点数量分别为</w:t>
      </w:r>
      <w:r>
        <w:rPr>
          <w:lang w:eastAsia="zh-CN"/>
        </w:rPr>
        <w:t>31</w:t>
      </w:r>
      <w:r>
        <w:rPr>
          <w:lang w:eastAsia="zh-CN"/>
        </w:rPr>
        <w:t>、</w:t>
      </w:r>
      <w:r>
        <w:rPr>
          <w:lang w:eastAsia="zh-CN"/>
        </w:rPr>
        <w:t>61</w:t>
      </w:r>
      <w:r>
        <w:rPr>
          <w:lang w:eastAsia="zh-CN"/>
        </w:rPr>
        <w:t>、</w:t>
      </w:r>
      <w:r>
        <w:rPr>
          <w:lang w:eastAsia="zh-CN"/>
        </w:rPr>
        <w:t>121</w:t>
      </w:r>
      <w:r>
        <w:rPr>
          <w:lang w:eastAsia="zh-CN"/>
        </w:rPr>
        <w:t>、</w:t>
      </w:r>
      <w:r>
        <w:rPr>
          <w:lang w:eastAsia="zh-CN"/>
        </w:rPr>
        <w:t>241</w:t>
      </w:r>
      <w:r>
        <w:rPr>
          <w:lang w:eastAsia="zh-CN"/>
        </w:rPr>
        <w:t>和</w:t>
      </w:r>
      <w:r>
        <w:rPr>
          <w:lang w:eastAsia="zh-CN"/>
        </w:rPr>
        <w:t>364</w:t>
      </w:r>
      <w:r>
        <w:rPr>
          <w:lang w:eastAsia="zh-CN"/>
        </w:rPr>
        <w:t>。它们代表从小型到大型的不同规模和复杂程度。</w:t>
      </w:r>
    </w:p>
    <w:p w14:paraId="4ED79761" w14:textId="41F9B427" w:rsidR="005B5318" w:rsidRDefault="00497A94">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CB31C5">
        <w:rPr>
          <w:noProof/>
          <w:vanish/>
          <w:lang w:eastAsia="zh-CN"/>
        </w:rPr>
        <w:t>1</w:t>
      </w:r>
      <w:r>
        <w:rPr>
          <w:vanish/>
        </w:rPr>
        <w:fldChar w:fldCharType="end"/>
      </w:r>
      <w:bookmarkStart w:id="17" w:name="_Toc238798564"/>
      <w:r>
        <w:rPr>
          <w:lang w:eastAsia="zh-CN"/>
        </w:rPr>
        <w:t>表</w:t>
      </w:r>
      <w:r>
        <w:rPr>
          <w:lang w:eastAsia="zh-CN"/>
        </w:rPr>
        <w:t xml:space="preserve"> 3.1</w:t>
      </w:r>
      <w:r>
        <w:rPr>
          <w:lang w:eastAsia="zh-CN"/>
        </w:rPr>
        <w:t xml:space="preserve">　实验使用的行为树规模和主要游戏行为</w:t>
      </w:r>
      <w:bookmarkEnd w:id="17"/>
    </w:p>
    <w:tbl>
      <w:tblPr>
        <w:tblStyle w:val="aff1"/>
        <w:tblW w:w="0" w:type="auto"/>
        <w:jc w:val="center"/>
        <w:tblLook w:val="04A0" w:firstRow="1" w:lastRow="0" w:firstColumn="1" w:lastColumn="0" w:noHBand="0" w:noVBand="1"/>
      </w:tblPr>
      <w:tblGrid>
        <w:gridCol w:w="3685"/>
        <w:gridCol w:w="3685"/>
      </w:tblGrid>
      <w:tr w:rsidR="005B5318" w14:paraId="6C15E004" w14:textId="77777777">
        <w:trPr>
          <w:tblHeader/>
          <w:jc w:val="center"/>
        </w:trPr>
        <w:tc>
          <w:tcPr>
            <w:tcW w:w="3685" w:type="dxa"/>
            <w:shd w:val="clear" w:color="auto" w:fill="D9E2F3"/>
            <w:vAlign w:val="center"/>
          </w:tcPr>
          <w:p w14:paraId="3FD74293" w14:textId="77777777" w:rsidR="005B5318" w:rsidRDefault="00497A94">
            <w:pPr>
              <w:ind w:firstLine="0"/>
            </w:pPr>
            <w:r>
              <w:rPr>
                <w:b/>
                <w:sz w:val="17"/>
              </w:rPr>
              <w:t>节点数量</w:t>
            </w:r>
          </w:p>
        </w:tc>
        <w:tc>
          <w:tcPr>
            <w:tcW w:w="3685" w:type="dxa"/>
            <w:shd w:val="clear" w:color="auto" w:fill="D9E2F3"/>
            <w:vAlign w:val="center"/>
          </w:tcPr>
          <w:p w14:paraId="4021CF2E" w14:textId="77777777" w:rsidR="005B5318" w:rsidRDefault="00497A94">
            <w:pPr>
              <w:ind w:firstLine="0"/>
              <w:rPr>
                <w:lang w:eastAsia="zh-CN"/>
              </w:rPr>
            </w:pPr>
            <w:r>
              <w:rPr>
                <w:b/>
                <w:sz w:val="17"/>
                <w:lang w:eastAsia="zh-CN"/>
              </w:rPr>
              <w:t>树中包含的主要游戏行为</w:t>
            </w:r>
          </w:p>
        </w:tc>
      </w:tr>
      <w:tr w:rsidR="005B5318" w14:paraId="46C6CBE8" w14:textId="77777777">
        <w:trPr>
          <w:jc w:val="center"/>
        </w:trPr>
        <w:tc>
          <w:tcPr>
            <w:tcW w:w="3685" w:type="dxa"/>
            <w:vAlign w:val="center"/>
          </w:tcPr>
          <w:p w14:paraId="1E3FDE29" w14:textId="77777777" w:rsidR="005B5318" w:rsidRDefault="00497A94">
            <w:pPr>
              <w:ind w:firstLine="0"/>
            </w:pPr>
            <w:r>
              <w:rPr>
                <w:sz w:val="17"/>
              </w:rPr>
              <w:t>31</w:t>
            </w:r>
          </w:p>
        </w:tc>
        <w:tc>
          <w:tcPr>
            <w:tcW w:w="3685" w:type="dxa"/>
            <w:vAlign w:val="center"/>
          </w:tcPr>
          <w:p w14:paraId="133A832B" w14:textId="77777777" w:rsidR="005B5318" w:rsidRDefault="00497A94">
            <w:pPr>
              <w:ind w:firstLine="0"/>
              <w:rPr>
                <w:lang w:eastAsia="zh-CN"/>
              </w:rPr>
            </w:pPr>
            <w:r>
              <w:rPr>
                <w:sz w:val="17"/>
                <w:lang w:eastAsia="zh-CN"/>
              </w:rPr>
              <w:t>躲避、方向近战、直接追击、返回守卫位置、巡逻和待机</w:t>
            </w:r>
          </w:p>
        </w:tc>
      </w:tr>
      <w:tr w:rsidR="005B5318" w14:paraId="67838ADF" w14:textId="77777777">
        <w:trPr>
          <w:jc w:val="center"/>
        </w:trPr>
        <w:tc>
          <w:tcPr>
            <w:tcW w:w="3685" w:type="dxa"/>
            <w:vAlign w:val="center"/>
          </w:tcPr>
          <w:p w14:paraId="53896177" w14:textId="77777777" w:rsidR="005B5318" w:rsidRDefault="00497A94">
            <w:pPr>
              <w:ind w:firstLine="0"/>
            </w:pPr>
            <w:r>
              <w:rPr>
                <w:sz w:val="17"/>
              </w:rPr>
              <w:t>61</w:t>
            </w:r>
          </w:p>
        </w:tc>
        <w:tc>
          <w:tcPr>
            <w:tcW w:w="3685" w:type="dxa"/>
            <w:vAlign w:val="center"/>
          </w:tcPr>
          <w:p w14:paraId="586CF86E" w14:textId="77777777" w:rsidR="005B5318" w:rsidRDefault="00497A94">
            <w:pPr>
              <w:ind w:firstLine="0"/>
              <w:rPr>
                <w:lang w:eastAsia="zh-CN"/>
              </w:rPr>
            </w:pPr>
            <w:r>
              <w:rPr>
                <w:sz w:val="17"/>
                <w:lang w:eastAsia="zh-CN"/>
              </w:rPr>
              <w:t>低血量撤退与治疗、躲避、方向近战、跳跃越障、中距离移动、追击、搜索玩家最后位置、返回和巡逻</w:t>
            </w:r>
          </w:p>
        </w:tc>
      </w:tr>
      <w:tr w:rsidR="005B5318" w14:paraId="25271748" w14:textId="77777777">
        <w:trPr>
          <w:jc w:val="center"/>
        </w:trPr>
        <w:tc>
          <w:tcPr>
            <w:tcW w:w="3685" w:type="dxa"/>
            <w:vAlign w:val="center"/>
          </w:tcPr>
          <w:p w14:paraId="3C7370F7" w14:textId="77777777" w:rsidR="005B5318" w:rsidRDefault="00497A94">
            <w:pPr>
              <w:ind w:firstLine="0"/>
            </w:pPr>
            <w:r>
              <w:rPr>
                <w:sz w:val="17"/>
              </w:rPr>
              <w:t>121</w:t>
            </w:r>
          </w:p>
        </w:tc>
        <w:tc>
          <w:tcPr>
            <w:tcW w:w="3685" w:type="dxa"/>
            <w:vAlign w:val="center"/>
          </w:tcPr>
          <w:p w14:paraId="33C19969" w14:textId="77777777" w:rsidR="005B5318" w:rsidRDefault="00497A94">
            <w:pPr>
              <w:ind w:firstLine="0"/>
              <w:rPr>
                <w:lang w:eastAsia="zh-CN"/>
              </w:rPr>
            </w:pPr>
            <w:r>
              <w:rPr>
                <w:sz w:val="17"/>
                <w:lang w:eastAsia="zh-CN"/>
              </w:rPr>
              <w:t>撤退与治疗、防御、近战、跳跃越障、梯子攀爬、远程攻击、中距离移动、追击、搜索、返回、巡逻和待机</w:t>
            </w:r>
          </w:p>
        </w:tc>
      </w:tr>
      <w:tr w:rsidR="005B5318" w14:paraId="03D38D33" w14:textId="77777777">
        <w:trPr>
          <w:jc w:val="center"/>
        </w:trPr>
        <w:tc>
          <w:tcPr>
            <w:tcW w:w="3685" w:type="dxa"/>
            <w:vAlign w:val="center"/>
          </w:tcPr>
          <w:p w14:paraId="67B4D93B" w14:textId="77777777" w:rsidR="005B5318" w:rsidRDefault="00497A94">
            <w:pPr>
              <w:ind w:firstLine="0"/>
            </w:pPr>
            <w:r>
              <w:rPr>
                <w:sz w:val="17"/>
              </w:rPr>
              <w:t>241</w:t>
            </w:r>
          </w:p>
        </w:tc>
        <w:tc>
          <w:tcPr>
            <w:tcW w:w="3685" w:type="dxa"/>
            <w:vAlign w:val="center"/>
          </w:tcPr>
          <w:p w14:paraId="1FFE8F7E" w14:textId="77777777" w:rsidR="005B5318" w:rsidRDefault="00497A94">
            <w:pPr>
              <w:ind w:firstLine="0"/>
              <w:rPr>
                <w:lang w:eastAsia="zh-CN"/>
              </w:rPr>
            </w:pPr>
            <w:r>
              <w:rPr>
                <w:sz w:val="17"/>
                <w:lang w:eastAsia="zh-CN"/>
              </w:rPr>
              <w:t>包含</w:t>
            </w:r>
            <w:r>
              <w:rPr>
                <w:sz w:val="17"/>
                <w:lang w:eastAsia="zh-CN"/>
              </w:rPr>
              <w:t>121</w:t>
            </w:r>
            <w:r>
              <w:rPr>
                <w:sz w:val="17"/>
                <w:lang w:eastAsia="zh-CN"/>
              </w:rPr>
              <w:t>节点树的主要行为，并提供更多恢复、防御、近战、远程攻击、追击、搜索、巡逻和待机方案</w:t>
            </w:r>
          </w:p>
        </w:tc>
      </w:tr>
      <w:tr w:rsidR="005B5318" w14:paraId="522D923B" w14:textId="77777777">
        <w:trPr>
          <w:jc w:val="center"/>
        </w:trPr>
        <w:tc>
          <w:tcPr>
            <w:tcW w:w="3685" w:type="dxa"/>
            <w:vAlign w:val="center"/>
          </w:tcPr>
          <w:p w14:paraId="65DC8862" w14:textId="77777777" w:rsidR="005B5318" w:rsidRDefault="00497A94">
            <w:pPr>
              <w:ind w:firstLine="0"/>
            </w:pPr>
            <w:r>
              <w:rPr>
                <w:sz w:val="17"/>
              </w:rPr>
              <w:t>364</w:t>
            </w:r>
          </w:p>
        </w:tc>
        <w:tc>
          <w:tcPr>
            <w:tcW w:w="3685" w:type="dxa"/>
            <w:vAlign w:val="center"/>
          </w:tcPr>
          <w:p w14:paraId="586913E8" w14:textId="77777777" w:rsidR="005B5318" w:rsidRDefault="00497A94">
            <w:pPr>
              <w:ind w:firstLine="0"/>
              <w:rPr>
                <w:lang w:eastAsia="zh-CN"/>
              </w:rPr>
            </w:pPr>
            <w:r>
              <w:rPr>
                <w:sz w:val="17"/>
                <w:lang w:eastAsia="zh-CN"/>
              </w:rPr>
              <w:t>包含前述主要行为，并增加防守反击、连续近战、组合越障、移动射击和多路线追击等复杂战术组合</w:t>
            </w:r>
          </w:p>
        </w:tc>
      </w:tr>
    </w:tbl>
    <w:p w14:paraId="394FD14D" w14:textId="77777777" w:rsidR="005B5318" w:rsidRDefault="005B5318">
      <w:pPr>
        <w:rPr>
          <w:lang w:eastAsia="zh-CN"/>
        </w:rPr>
      </w:pPr>
    </w:p>
    <w:p w14:paraId="461D5814" w14:textId="77777777" w:rsidR="005B5318" w:rsidRDefault="00497A94">
      <w:pPr>
        <w:jc w:val="both"/>
        <w:rPr>
          <w:lang w:eastAsia="zh-CN"/>
        </w:rPr>
      </w:pPr>
      <w:r>
        <w:rPr>
          <w:lang w:eastAsia="zh-CN"/>
        </w:rPr>
        <w:t>这些行为树从较简单的决策逐渐增加到包含大量分支的复杂决策，可以用来观察显示优化功能是否会随着树的扩大而产生不同效果。实验会在每棵树上使用相同的方法，分别比较显示优化功能开启前后的画面变化。五棵树不仅大小不同，内部结构也不同。因此，实验可以比较它们的实际显示效果，但不能把所有结果差异都简单地归结为节点数量增加。不过，它们能够反映插件在真实游戏行为树从小型逐渐扩大到大型时的实际表现。</w:t>
      </w:r>
    </w:p>
    <w:p w14:paraId="6EC8E0B0" w14:textId="77777777" w:rsidR="005B5318" w:rsidRDefault="00497A94">
      <w:pPr>
        <w:pStyle w:val="21"/>
        <w:rPr>
          <w:lang w:eastAsia="zh-CN"/>
        </w:rPr>
      </w:pPr>
      <w:bookmarkStart w:id="18" w:name="_Toc238798515"/>
      <w:r>
        <w:rPr>
          <w:lang w:eastAsia="zh-CN"/>
        </w:rPr>
        <w:t>3.3</w:t>
      </w:r>
      <w:r>
        <w:rPr>
          <w:lang w:eastAsia="zh-CN"/>
        </w:rPr>
        <w:t xml:space="preserve">　屏幕尺寸配置</w:t>
      </w:r>
      <w:bookmarkEnd w:id="18"/>
    </w:p>
    <w:p w14:paraId="2B60AF95" w14:textId="77777777" w:rsidR="005B5318" w:rsidRDefault="00497A94">
      <w:pPr>
        <w:jc w:val="both"/>
        <w:rPr>
          <w:lang w:eastAsia="zh-CN"/>
        </w:rPr>
      </w:pPr>
      <w:r>
        <w:rPr>
          <w:lang w:eastAsia="zh-CN"/>
        </w:rPr>
        <w:t>实验设置了三种屏幕尺寸，分别约为</w:t>
      </w:r>
      <w:r>
        <w:rPr>
          <w:lang w:eastAsia="zh-CN"/>
        </w:rPr>
        <w:t>16</w:t>
      </w:r>
      <w:r>
        <w:rPr>
          <w:lang w:eastAsia="zh-CN"/>
        </w:rPr>
        <w:t>英寸、</w:t>
      </w:r>
      <w:r>
        <w:rPr>
          <w:lang w:eastAsia="zh-CN"/>
        </w:rPr>
        <w:t>27</w:t>
      </w:r>
      <w:r>
        <w:rPr>
          <w:lang w:eastAsia="zh-CN"/>
        </w:rPr>
        <w:t>英寸和</w:t>
      </w:r>
      <w:r>
        <w:rPr>
          <w:lang w:eastAsia="zh-CN"/>
        </w:rPr>
        <w:t>32</w:t>
      </w:r>
      <w:r>
        <w:rPr>
          <w:lang w:eastAsia="zh-CN"/>
        </w:rPr>
        <w:t>英寸。插件视窗除了行为树画布，还包含工具栏、菜单和其他界面内容，因此实际能够显示和编辑节点的区域会更小。实验在判断节点是否位于画面内时，使用的是实际编辑区域。</w:t>
      </w:r>
    </w:p>
    <w:p w14:paraId="373CB37B" w14:textId="7150BE30" w:rsidR="005B5318" w:rsidRDefault="00497A94">
      <w:pPr>
        <w:pStyle w:val="TableCaption"/>
        <w:rPr>
          <w:lang w:eastAsia="zh-CN"/>
        </w:rPr>
      </w:pPr>
      <w:r>
        <w:rPr>
          <w:vanish/>
        </w:rPr>
        <w:lastRenderedPageBreak/>
        <w:fldChar w:fldCharType="begin"/>
      </w:r>
      <w:r>
        <w:rPr>
          <w:vanish/>
          <w:lang w:eastAsia="zh-CN"/>
        </w:rPr>
        <w:instrText xml:space="preserve"> SEQ Table \* ARABIC </w:instrText>
      </w:r>
      <w:r>
        <w:rPr>
          <w:vanish/>
        </w:rPr>
        <w:fldChar w:fldCharType="separate"/>
      </w:r>
      <w:r w:rsidR="00CB31C5">
        <w:rPr>
          <w:noProof/>
          <w:vanish/>
          <w:lang w:eastAsia="zh-CN"/>
        </w:rPr>
        <w:t>2</w:t>
      </w:r>
      <w:r>
        <w:rPr>
          <w:vanish/>
        </w:rPr>
        <w:fldChar w:fldCharType="end"/>
      </w:r>
      <w:bookmarkStart w:id="19" w:name="_Toc238798565"/>
      <w:r>
        <w:rPr>
          <w:lang w:eastAsia="zh-CN"/>
        </w:rPr>
        <w:t>表</w:t>
      </w:r>
      <w:r>
        <w:rPr>
          <w:lang w:eastAsia="zh-CN"/>
        </w:rPr>
        <w:t xml:space="preserve"> 3.2</w:t>
      </w:r>
      <w:r>
        <w:rPr>
          <w:lang w:eastAsia="zh-CN"/>
        </w:rPr>
        <w:t xml:space="preserve">　三种屏幕尺寸及对应的编辑区域</w:t>
      </w:r>
      <w:bookmarkEnd w:id="19"/>
    </w:p>
    <w:tbl>
      <w:tblPr>
        <w:tblStyle w:val="aff1"/>
        <w:tblW w:w="0" w:type="auto"/>
        <w:jc w:val="center"/>
        <w:tblLook w:val="04A0" w:firstRow="1" w:lastRow="0" w:firstColumn="1" w:lastColumn="0" w:noHBand="0" w:noVBand="1"/>
      </w:tblPr>
      <w:tblGrid>
        <w:gridCol w:w="1474"/>
        <w:gridCol w:w="1474"/>
        <w:gridCol w:w="1474"/>
        <w:gridCol w:w="1474"/>
        <w:gridCol w:w="1474"/>
      </w:tblGrid>
      <w:tr w:rsidR="005B5318" w14:paraId="43CC44AA" w14:textId="77777777">
        <w:trPr>
          <w:tblHeader/>
          <w:jc w:val="center"/>
        </w:trPr>
        <w:tc>
          <w:tcPr>
            <w:tcW w:w="1474" w:type="dxa"/>
            <w:shd w:val="clear" w:color="auto" w:fill="D9E2F3"/>
            <w:vAlign w:val="center"/>
          </w:tcPr>
          <w:p w14:paraId="2EBE530C" w14:textId="77777777" w:rsidR="005B5318" w:rsidRDefault="00497A94">
            <w:pPr>
              <w:ind w:firstLine="0"/>
            </w:pPr>
            <w:r>
              <w:rPr>
                <w:b/>
                <w:sz w:val="17"/>
              </w:rPr>
              <w:t>屏幕条件</w:t>
            </w:r>
          </w:p>
        </w:tc>
        <w:tc>
          <w:tcPr>
            <w:tcW w:w="1474" w:type="dxa"/>
            <w:shd w:val="clear" w:color="auto" w:fill="D9E2F3"/>
            <w:vAlign w:val="center"/>
          </w:tcPr>
          <w:p w14:paraId="5684B346" w14:textId="77777777" w:rsidR="005B5318" w:rsidRDefault="00497A94">
            <w:pPr>
              <w:ind w:firstLine="0"/>
            </w:pPr>
            <w:r>
              <w:rPr>
                <w:b/>
                <w:sz w:val="17"/>
              </w:rPr>
              <w:t>物理尺寸</w:t>
            </w:r>
          </w:p>
        </w:tc>
        <w:tc>
          <w:tcPr>
            <w:tcW w:w="1474" w:type="dxa"/>
            <w:shd w:val="clear" w:color="auto" w:fill="D9E2F3"/>
            <w:vAlign w:val="center"/>
          </w:tcPr>
          <w:p w14:paraId="3BDE5BF2" w14:textId="77777777" w:rsidR="005B5318" w:rsidRDefault="00497A94">
            <w:pPr>
              <w:ind w:firstLine="0"/>
            </w:pPr>
            <w:r>
              <w:rPr>
                <w:b/>
                <w:sz w:val="17"/>
              </w:rPr>
              <w:t>屏幕大小</w:t>
            </w:r>
          </w:p>
        </w:tc>
        <w:tc>
          <w:tcPr>
            <w:tcW w:w="1474" w:type="dxa"/>
            <w:shd w:val="clear" w:color="auto" w:fill="D9E2F3"/>
            <w:vAlign w:val="center"/>
          </w:tcPr>
          <w:p w14:paraId="5C7A32BF" w14:textId="77777777" w:rsidR="005B5318" w:rsidRDefault="00497A94">
            <w:pPr>
              <w:ind w:firstLine="0"/>
            </w:pPr>
            <w:r>
              <w:rPr>
                <w:b/>
                <w:sz w:val="17"/>
              </w:rPr>
              <w:t>插件视窗大小</w:t>
            </w:r>
          </w:p>
        </w:tc>
        <w:tc>
          <w:tcPr>
            <w:tcW w:w="1474" w:type="dxa"/>
            <w:shd w:val="clear" w:color="auto" w:fill="D9E2F3"/>
            <w:vAlign w:val="center"/>
          </w:tcPr>
          <w:p w14:paraId="56F9AF70" w14:textId="77777777" w:rsidR="005B5318" w:rsidRDefault="00497A94">
            <w:pPr>
              <w:ind w:firstLine="0"/>
            </w:pPr>
            <w:r>
              <w:rPr>
                <w:b/>
                <w:sz w:val="17"/>
              </w:rPr>
              <w:t>实际编辑区域</w:t>
            </w:r>
          </w:p>
        </w:tc>
      </w:tr>
      <w:tr w:rsidR="005B5318" w14:paraId="14516590" w14:textId="77777777">
        <w:trPr>
          <w:jc w:val="center"/>
        </w:trPr>
        <w:tc>
          <w:tcPr>
            <w:tcW w:w="1474" w:type="dxa"/>
            <w:vAlign w:val="center"/>
          </w:tcPr>
          <w:p w14:paraId="0E72F398" w14:textId="77777777" w:rsidR="005B5318" w:rsidRDefault="00497A94">
            <w:pPr>
              <w:ind w:firstLine="0"/>
            </w:pPr>
            <w:r>
              <w:rPr>
                <w:sz w:val="17"/>
              </w:rPr>
              <w:t>小型屏幕</w:t>
            </w:r>
          </w:p>
        </w:tc>
        <w:tc>
          <w:tcPr>
            <w:tcW w:w="1474" w:type="dxa"/>
            <w:vAlign w:val="center"/>
          </w:tcPr>
          <w:p w14:paraId="6AF7CCC8" w14:textId="77777777" w:rsidR="005B5318" w:rsidRDefault="00497A94">
            <w:pPr>
              <w:ind w:firstLine="0"/>
            </w:pPr>
            <w:r>
              <w:rPr>
                <w:sz w:val="17"/>
              </w:rPr>
              <w:t>34 × 22 cm</w:t>
            </w:r>
          </w:p>
        </w:tc>
        <w:tc>
          <w:tcPr>
            <w:tcW w:w="1474" w:type="dxa"/>
            <w:vAlign w:val="center"/>
          </w:tcPr>
          <w:p w14:paraId="3F780832" w14:textId="77777777" w:rsidR="005B5318" w:rsidRDefault="00497A94">
            <w:pPr>
              <w:ind w:firstLine="0"/>
            </w:pPr>
            <w:r>
              <w:rPr>
                <w:sz w:val="17"/>
              </w:rPr>
              <w:t>15.94</w:t>
            </w:r>
            <w:r>
              <w:rPr>
                <w:sz w:val="17"/>
              </w:rPr>
              <w:t>英寸</w:t>
            </w:r>
          </w:p>
        </w:tc>
        <w:tc>
          <w:tcPr>
            <w:tcW w:w="1474" w:type="dxa"/>
            <w:vAlign w:val="center"/>
          </w:tcPr>
          <w:p w14:paraId="7ADF4399" w14:textId="77777777" w:rsidR="005B5318" w:rsidRDefault="00497A94">
            <w:pPr>
              <w:ind w:firstLine="0"/>
            </w:pPr>
            <w:r>
              <w:rPr>
                <w:sz w:val="17"/>
              </w:rPr>
              <w:t>1190 × 770</w:t>
            </w:r>
          </w:p>
        </w:tc>
        <w:tc>
          <w:tcPr>
            <w:tcW w:w="1474" w:type="dxa"/>
            <w:vAlign w:val="center"/>
          </w:tcPr>
          <w:p w14:paraId="623131D3" w14:textId="77777777" w:rsidR="005B5318" w:rsidRDefault="00497A94">
            <w:pPr>
              <w:ind w:firstLine="0"/>
            </w:pPr>
            <w:r>
              <w:rPr>
                <w:sz w:val="17"/>
              </w:rPr>
              <w:t>858 × 642</w:t>
            </w:r>
          </w:p>
        </w:tc>
      </w:tr>
      <w:tr w:rsidR="005B5318" w14:paraId="79635386" w14:textId="77777777">
        <w:trPr>
          <w:jc w:val="center"/>
        </w:trPr>
        <w:tc>
          <w:tcPr>
            <w:tcW w:w="1474" w:type="dxa"/>
            <w:vAlign w:val="center"/>
          </w:tcPr>
          <w:p w14:paraId="11B20D19" w14:textId="77777777" w:rsidR="005B5318" w:rsidRDefault="00497A94">
            <w:pPr>
              <w:ind w:firstLine="0"/>
            </w:pPr>
            <w:r>
              <w:rPr>
                <w:sz w:val="17"/>
              </w:rPr>
              <w:t>中型屏幕</w:t>
            </w:r>
          </w:p>
        </w:tc>
        <w:tc>
          <w:tcPr>
            <w:tcW w:w="1474" w:type="dxa"/>
            <w:vAlign w:val="center"/>
          </w:tcPr>
          <w:p w14:paraId="76AD2C01" w14:textId="77777777" w:rsidR="005B5318" w:rsidRDefault="00497A94">
            <w:pPr>
              <w:ind w:firstLine="0"/>
            </w:pPr>
            <w:r>
              <w:rPr>
                <w:sz w:val="17"/>
              </w:rPr>
              <w:t>60 × 33 cm</w:t>
            </w:r>
          </w:p>
        </w:tc>
        <w:tc>
          <w:tcPr>
            <w:tcW w:w="1474" w:type="dxa"/>
            <w:vAlign w:val="center"/>
          </w:tcPr>
          <w:p w14:paraId="6C7E1DD8" w14:textId="77777777" w:rsidR="005B5318" w:rsidRDefault="00497A94">
            <w:pPr>
              <w:ind w:firstLine="0"/>
            </w:pPr>
            <w:r>
              <w:rPr>
                <w:sz w:val="17"/>
              </w:rPr>
              <w:t>26.96</w:t>
            </w:r>
            <w:r>
              <w:rPr>
                <w:sz w:val="17"/>
              </w:rPr>
              <w:t>英寸</w:t>
            </w:r>
          </w:p>
        </w:tc>
        <w:tc>
          <w:tcPr>
            <w:tcW w:w="1474" w:type="dxa"/>
            <w:vAlign w:val="center"/>
          </w:tcPr>
          <w:p w14:paraId="3D4BCE7F" w14:textId="77777777" w:rsidR="005B5318" w:rsidRDefault="00497A94">
            <w:pPr>
              <w:ind w:firstLine="0"/>
            </w:pPr>
            <w:r>
              <w:rPr>
                <w:sz w:val="17"/>
              </w:rPr>
              <w:t>2100 × 1155</w:t>
            </w:r>
          </w:p>
        </w:tc>
        <w:tc>
          <w:tcPr>
            <w:tcW w:w="1474" w:type="dxa"/>
            <w:vAlign w:val="center"/>
          </w:tcPr>
          <w:p w14:paraId="203DAEB0" w14:textId="77777777" w:rsidR="005B5318" w:rsidRDefault="00497A94">
            <w:pPr>
              <w:ind w:firstLine="0"/>
            </w:pPr>
            <w:r>
              <w:rPr>
                <w:sz w:val="17"/>
              </w:rPr>
              <w:t>1768 × 1027</w:t>
            </w:r>
          </w:p>
        </w:tc>
      </w:tr>
      <w:tr w:rsidR="005B5318" w14:paraId="2E6519DC" w14:textId="77777777">
        <w:trPr>
          <w:jc w:val="center"/>
        </w:trPr>
        <w:tc>
          <w:tcPr>
            <w:tcW w:w="1474" w:type="dxa"/>
            <w:vAlign w:val="center"/>
          </w:tcPr>
          <w:p w14:paraId="728847B8" w14:textId="77777777" w:rsidR="005B5318" w:rsidRDefault="00497A94">
            <w:pPr>
              <w:ind w:firstLine="0"/>
            </w:pPr>
            <w:r>
              <w:rPr>
                <w:sz w:val="17"/>
              </w:rPr>
              <w:t>大型屏幕</w:t>
            </w:r>
          </w:p>
        </w:tc>
        <w:tc>
          <w:tcPr>
            <w:tcW w:w="1474" w:type="dxa"/>
            <w:vAlign w:val="center"/>
          </w:tcPr>
          <w:p w14:paraId="71344A6A" w14:textId="77777777" w:rsidR="005B5318" w:rsidRDefault="00497A94">
            <w:pPr>
              <w:ind w:firstLine="0"/>
            </w:pPr>
            <w:r>
              <w:rPr>
                <w:sz w:val="17"/>
              </w:rPr>
              <w:t>70 × 39 cm</w:t>
            </w:r>
          </w:p>
        </w:tc>
        <w:tc>
          <w:tcPr>
            <w:tcW w:w="1474" w:type="dxa"/>
            <w:vAlign w:val="center"/>
          </w:tcPr>
          <w:p w14:paraId="7E17A5FC" w14:textId="77777777" w:rsidR="005B5318" w:rsidRDefault="00497A94">
            <w:pPr>
              <w:ind w:firstLine="0"/>
            </w:pPr>
            <w:r>
              <w:rPr>
                <w:sz w:val="17"/>
              </w:rPr>
              <w:t>31.55</w:t>
            </w:r>
            <w:r>
              <w:rPr>
                <w:sz w:val="17"/>
              </w:rPr>
              <w:t>英寸</w:t>
            </w:r>
          </w:p>
        </w:tc>
        <w:tc>
          <w:tcPr>
            <w:tcW w:w="1474" w:type="dxa"/>
            <w:vAlign w:val="center"/>
          </w:tcPr>
          <w:p w14:paraId="6C47C0E3" w14:textId="77777777" w:rsidR="005B5318" w:rsidRDefault="00497A94">
            <w:pPr>
              <w:ind w:firstLine="0"/>
            </w:pPr>
            <w:r>
              <w:rPr>
                <w:sz w:val="17"/>
              </w:rPr>
              <w:t>2450 × 1365</w:t>
            </w:r>
          </w:p>
        </w:tc>
        <w:tc>
          <w:tcPr>
            <w:tcW w:w="1474" w:type="dxa"/>
            <w:vAlign w:val="center"/>
          </w:tcPr>
          <w:p w14:paraId="17BFA68C" w14:textId="77777777" w:rsidR="005B5318" w:rsidRDefault="00497A94">
            <w:pPr>
              <w:ind w:firstLine="0"/>
            </w:pPr>
            <w:r>
              <w:rPr>
                <w:sz w:val="17"/>
              </w:rPr>
              <w:t>2118 × 1237</w:t>
            </w:r>
          </w:p>
        </w:tc>
      </w:tr>
    </w:tbl>
    <w:p w14:paraId="779DCDF5" w14:textId="77777777" w:rsidR="005B5318" w:rsidRDefault="005B5318"/>
    <w:p w14:paraId="7BF32351" w14:textId="77777777" w:rsidR="005B5318" w:rsidRDefault="00497A94">
      <w:pPr>
        <w:jc w:val="both"/>
        <w:rPr>
          <w:lang w:eastAsia="zh-CN"/>
        </w:rPr>
      </w:pPr>
      <w:r>
        <w:rPr>
          <w:lang w:eastAsia="zh-CN"/>
        </w:rPr>
        <w:t>不同尺寸的屏幕能够显示的节点数量不同。在小型屏幕上，大型行为树需要缩得更小才能看到整体；在较大的屏幕上，可以同时显示更多节点，但大型行为树仍然可能超出编辑区域。</w:t>
      </w:r>
    </w:p>
    <w:p w14:paraId="399EC93F" w14:textId="77777777" w:rsidR="005B5318" w:rsidRDefault="00497A94">
      <w:pPr>
        <w:jc w:val="both"/>
        <w:rPr>
          <w:lang w:eastAsia="zh-CN"/>
        </w:rPr>
      </w:pPr>
      <w:r>
        <w:rPr>
          <w:lang w:eastAsia="zh-CN"/>
        </w:rPr>
        <w:t>实验在三种屏幕条件下使用相同的行为树和测试操作，以比较屏幕大小是否会影响显示优化功能的作用。</w:t>
      </w:r>
    </w:p>
    <w:p w14:paraId="1B9B423E" w14:textId="77777777" w:rsidR="005B5318" w:rsidRDefault="00497A94">
      <w:pPr>
        <w:pStyle w:val="21"/>
        <w:rPr>
          <w:lang w:eastAsia="zh-CN"/>
        </w:rPr>
      </w:pPr>
      <w:bookmarkStart w:id="20" w:name="_Toc238798516"/>
      <w:r>
        <w:rPr>
          <w:lang w:eastAsia="zh-CN"/>
        </w:rPr>
        <w:t>3.4</w:t>
      </w:r>
      <w:r>
        <w:rPr>
          <w:lang w:eastAsia="zh-CN"/>
        </w:rPr>
        <w:t xml:space="preserve">　显示优化功能的实验方法</w:t>
      </w:r>
      <w:bookmarkEnd w:id="20"/>
    </w:p>
    <w:p w14:paraId="2E48FB86" w14:textId="77777777" w:rsidR="005B5318" w:rsidRDefault="00497A94">
      <w:pPr>
        <w:jc w:val="both"/>
        <w:rPr>
          <w:lang w:eastAsia="zh-CN"/>
        </w:rPr>
      </w:pPr>
      <w:r>
        <w:rPr>
          <w:lang w:eastAsia="zh-CN"/>
        </w:rPr>
        <w:t>实验分别测试各项显示优化功能。每次测试都使用同一棵行为树、同一种屏幕条件和同一个测试对象，先记录功能关闭时的结果，再记录功能开启后的结果。这样可以直接看出该功能带来的变化。</w:t>
      </w:r>
    </w:p>
    <w:p w14:paraId="40E60398" w14:textId="77777777" w:rsidR="005B5318" w:rsidRDefault="00497A94">
      <w:pPr>
        <w:jc w:val="both"/>
        <w:rPr>
          <w:lang w:eastAsia="zh-CN"/>
        </w:rPr>
      </w:pPr>
      <w:r>
        <w:rPr>
          <w:lang w:eastAsia="zh-CN"/>
        </w:rPr>
        <w:t>每次测试开始前，程序都会把画布恢复到相同的初始状态，避免上一次测试造成的节点移动、透明度或缩放变化影响下一次结果。功能开启后，程序会等待画面完成更新，再记录数据。</w:t>
      </w:r>
    </w:p>
    <w:p w14:paraId="5324B5BC" w14:textId="77777777" w:rsidR="005B5318" w:rsidRDefault="00497A94">
      <w:pPr>
        <w:jc w:val="both"/>
        <w:rPr>
          <w:lang w:eastAsia="zh-CN"/>
        </w:rPr>
      </w:pPr>
      <w:r>
        <w:rPr>
          <w:lang w:eastAsia="zh-CN"/>
        </w:rPr>
        <w:t>一般情况下，程序先按照节点在画布上的横向位置从左到右排列，然后从约</w:t>
      </w:r>
      <w:r>
        <w:rPr>
          <w:lang w:eastAsia="zh-CN"/>
        </w:rPr>
        <w:t>22%</w:t>
      </w:r>
      <w:r>
        <w:rPr>
          <w:lang w:eastAsia="zh-CN"/>
        </w:rPr>
        <w:t>、</w:t>
      </w:r>
      <w:r>
        <w:rPr>
          <w:lang w:eastAsia="zh-CN"/>
        </w:rPr>
        <w:t>50%</w:t>
      </w:r>
      <w:r>
        <w:rPr>
          <w:lang w:eastAsia="zh-CN"/>
        </w:rPr>
        <w:t>和</w:t>
      </w:r>
      <w:r>
        <w:rPr>
          <w:lang w:eastAsia="zh-CN"/>
        </w:rPr>
        <w:t>78%</w:t>
      </w:r>
      <w:r>
        <w:rPr>
          <w:lang w:eastAsia="zh-CN"/>
        </w:rPr>
        <w:t>的位置选择三个节点。这三个节点大致位于行为树的左侧、中间和右侧。根节点以及无法产生有效聚焦效果的节点不会被选择。相同的目标节点会用于所有屏幕条件以及功能开启前后的比较。</w:t>
      </w:r>
    </w:p>
    <w:p w14:paraId="425CCD21" w14:textId="45DD2A54" w:rsidR="005B5318" w:rsidRDefault="00497A94">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CB31C5">
        <w:rPr>
          <w:noProof/>
          <w:vanish/>
          <w:lang w:eastAsia="zh-CN"/>
        </w:rPr>
        <w:t>3</w:t>
      </w:r>
      <w:r>
        <w:rPr>
          <w:vanish/>
        </w:rPr>
        <w:fldChar w:fldCharType="end"/>
      </w:r>
      <w:bookmarkStart w:id="21" w:name="_Toc238798566"/>
      <w:r>
        <w:rPr>
          <w:lang w:eastAsia="zh-CN"/>
        </w:rPr>
        <w:t>表</w:t>
      </w:r>
      <w:r>
        <w:rPr>
          <w:lang w:eastAsia="zh-CN"/>
        </w:rPr>
        <w:t xml:space="preserve"> 3.3</w:t>
      </w:r>
      <w:r>
        <w:rPr>
          <w:lang w:eastAsia="zh-CN"/>
        </w:rPr>
        <w:t xml:space="preserve">　显示优化功能的实验方法和比较内容</w:t>
      </w:r>
      <w:bookmarkEnd w:id="21"/>
    </w:p>
    <w:tbl>
      <w:tblPr>
        <w:tblStyle w:val="aff1"/>
        <w:tblW w:w="0" w:type="auto"/>
        <w:jc w:val="center"/>
        <w:tblLook w:val="04A0" w:firstRow="1" w:lastRow="0" w:firstColumn="1" w:lastColumn="0" w:noHBand="0" w:noVBand="1"/>
      </w:tblPr>
      <w:tblGrid>
        <w:gridCol w:w="2457"/>
        <w:gridCol w:w="2457"/>
        <w:gridCol w:w="2457"/>
      </w:tblGrid>
      <w:tr w:rsidR="005B5318" w14:paraId="725824A9" w14:textId="77777777">
        <w:trPr>
          <w:tblHeader/>
          <w:jc w:val="center"/>
        </w:trPr>
        <w:tc>
          <w:tcPr>
            <w:tcW w:w="2457" w:type="dxa"/>
            <w:shd w:val="clear" w:color="auto" w:fill="D9E2F3"/>
            <w:vAlign w:val="center"/>
          </w:tcPr>
          <w:p w14:paraId="7D36510A" w14:textId="77777777" w:rsidR="005B5318" w:rsidRDefault="00497A94">
            <w:pPr>
              <w:ind w:firstLine="0"/>
            </w:pPr>
            <w:r>
              <w:rPr>
                <w:b/>
                <w:sz w:val="17"/>
              </w:rPr>
              <w:t>功能</w:t>
            </w:r>
          </w:p>
        </w:tc>
        <w:tc>
          <w:tcPr>
            <w:tcW w:w="2457" w:type="dxa"/>
            <w:shd w:val="clear" w:color="auto" w:fill="D9E2F3"/>
            <w:vAlign w:val="center"/>
          </w:tcPr>
          <w:p w14:paraId="27CFD59C" w14:textId="77777777" w:rsidR="005B5318" w:rsidRDefault="00497A94">
            <w:pPr>
              <w:ind w:firstLine="0"/>
            </w:pPr>
            <w:r>
              <w:rPr>
                <w:b/>
                <w:sz w:val="17"/>
              </w:rPr>
              <w:t>实验方法</w:t>
            </w:r>
          </w:p>
        </w:tc>
        <w:tc>
          <w:tcPr>
            <w:tcW w:w="2457" w:type="dxa"/>
            <w:shd w:val="clear" w:color="auto" w:fill="D9E2F3"/>
            <w:vAlign w:val="center"/>
          </w:tcPr>
          <w:p w14:paraId="6B428794" w14:textId="77777777" w:rsidR="005B5318" w:rsidRDefault="00497A94">
            <w:pPr>
              <w:ind w:firstLine="0"/>
            </w:pPr>
            <w:r>
              <w:rPr>
                <w:b/>
                <w:sz w:val="17"/>
              </w:rPr>
              <w:t>比较内容</w:t>
            </w:r>
          </w:p>
        </w:tc>
      </w:tr>
      <w:tr w:rsidR="005B5318" w14:paraId="3E49060F" w14:textId="77777777">
        <w:trPr>
          <w:jc w:val="center"/>
        </w:trPr>
        <w:tc>
          <w:tcPr>
            <w:tcW w:w="2457" w:type="dxa"/>
            <w:vAlign w:val="center"/>
          </w:tcPr>
          <w:p w14:paraId="3A8356D0" w14:textId="77777777" w:rsidR="005B5318" w:rsidRDefault="00497A94">
            <w:pPr>
              <w:ind w:firstLine="0"/>
            </w:pPr>
            <w:r>
              <w:rPr>
                <w:sz w:val="17"/>
              </w:rPr>
              <w:t>智能拖拽重排</w:t>
            </w:r>
          </w:p>
        </w:tc>
        <w:tc>
          <w:tcPr>
            <w:tcW w:w="2457" w:type="dxa"/>
            <w:vAlign w:val="center"/>
          </w:tcPr>
          <w:p w14:paraId="5BA6474C" w14:textId="77777777" w:rsidR="005B5318" w:rsidRDefault="00497A94">
            <w:pPr>
              <w:ind w:firstLine="0"/>
            </w:pPr>
            <w:r>
              <w:rPr>
                <w:sz w:val="17"/>
                <w:lang w:eastAsia="zh-CN"/>
              </w:rPr>
              <w:t>优先选择同一个父节点下相邻的两个子节点，其中一个是没有子节点的叶节点。程序将叶节点拖到另一个节点的位置附近，主动形成节点遮挡。关闭功能时保留遮挡，开启功能时允许周围节点自动避让。</w:t>
            </w:r>
            <w:r>
              <w:rPr>
                <w:sz w:val="17"/>
              </w:rPr>
              <w:t>两次测试使用完全相同的拖动路径。</w:t>
            </w:r>
          </w:p>
        </w:tc>
        <w:tc>
          <w:tcPr>
            <w:tcW w:w="2457" w:type="dxa"/>
            <w:vAlign w:val="center"/>
          </w:tcPr>
          <w:p w14:paraId="150A115E" w14:textId="77777777" w:rsidR="005B5318" w:rsidRDefault="00497A94">
            <w:pPr>
              <w:ind w:firstLine="0"/>
              <w:rPr>
                <w:lang w:eastAsia="zh-CN"/>
              </w:rPr>
            </w:pPr>
            <w:r>
              <w:rPr>
                <w:sz w:val="17"/>
                <w:lang w:eastAsia="zh-CN"/>
              </w:rPr>
              <w:t>比较遮挡是否被消除、多少个周围节点发生移动、这些节点移动了多远，以及距离较远的分支是否受到影响。</w:t>
            </w:r>
          </w:p>
        </w:tc>
      </w:tr>
      <w:tr w:rsidR="005B5318" w14:paraId="4E8D557C" w14:textId="77777777">
        <w:trPr>
          <w:jc w:val="center"/>
        </w:trPr>
        <w:tc>
          <w:tcPr>
            <w:tcW w:w="2457" w:type="dxa"/>
            <w:vAlign w:val="center"/>
          </w:tcPr>
          <w:p w14:paraId="127A4F29" w14:textId="77777777" w:rsidR="005B5318" w:rsidRDefault="00497A94">
            <w:pPr>
              <w:ind w:firstLine="0"/>
            </w:pPr>
            <w:r>
              <w:rPr>
                <w:sz w:val="17"/>
              </w:rPr>
              <w:t>自适应缩放细节</w:t>
            </w:r>
          </w:p>
        </w:tc>
        <w:tc>
          <w:tcPr>
            <w:tcW w:w="2457" w:type="dxa"/>
            <w:vAlign w:val="center"/>
          </w:tcPr>
          <w:p w14:paraId="793B85F9" w14:textId="77777777" w:rsidR="005B5318" w:rsidRDefault="00497A94">
            <w:pPr>
              <w:ind w:firstLine="0"/>
              <w:rPr>
                <w:lang w:eastAsia="zh-CN"/>
              </w:rPr>
            </w:pPr>
            <w:r>
              <w:rPr>
                <w:sz w:val="17"/>
                <w:lang w:eastAsia="zh-CN"/>
              </w:rPr>
              <w:t>在相同的概览缩放比例下，把</w:t>
            </w:r>
            <w:r>
              <w:rPr>
                <w:sz w:val="17"/>
                <w:lang w:eastAsia="zh-CN"/>
              </w:rPr>
              <w:lastRenderedPageBreak/>
              <w:t>固定目标节点移动到画面中央。关闭功能时，所有节点仍然显示完整卡片；开启功能后，节点会根据缩放比例减少次要文字并缩小卡片。</w:t>
            </w:r>
          </w:p>
        </w:tc>
        <w:tc>
          <w:tcPr>
            <w:tcW w:w="2457" w:type="dxa"/>
            <w:vAlign w:val="center"/>
          </w:tcPr>
          <w:p w14:paraId="7B8F967E" w14:textId="77777777" w:rsidR="005B5318" w:rsidRDefault="00497A94">
            <w:pPr>
              <w:ind w:firstLine="0"/>
              <w:rPr>
                <w:lang w:eastAsia="zh-CN"/>
              </w:rPr>
            </w:pPr>
            <w:r>
              <w:rPr>
                <w:sz w:val="17"/>
                <w:lang w:eastAsia="zh-CN"/>
              </w:rPr>
              <w:lastRenderedPageBreak/>
              <w:t>比较所有节点占用的总面积、</w:t>
            </w:r>
            <w:r>
              <w:rPr>
                <w:sz w:val="17"/>
                <w:lang w:eastAsia="zh-CN"/>
              </w:rPr>
              <w:lastRenderedPageBreak/>
              <w:t>显示的文字字段数量、能够完整显示在编辑区域中的节点数量，以及是否出现父节点跑到子节点下方的问题。</w:t>
            </w:r>
          </w:p>
        </w:tc>
      </w:tr>
      <w:tr w:rsidR="005B5318" w14:paraId="72F3C857" w14:textId="77777777">
        <w:trPr>
          <w:jc w:val="center"/>
        </w:trPr>
        <w:tc>
          <w:tcPr>
            <w:tcW w:w="2457" w:type="dxa"/>
            <w:vAlign w:val="center"/>
          </w:tcPr>
          <w:p w14:paraId="1F155DAD" w14:textId="77777777" w:rsidR="005B5318" w:rsidRDefault="00497A94">
            <w:pPr>
              <w:ind w:firstLine="0"/>
            </w:pPr>
            <w:r>
              <w:rPr>
                <w:sz w:val="17"/>
              </w:rPr>
              <w:lastRenderedPageBreak/>
              <w:t>可读连线覆盖</w:t>
            </w:r>
          </w:p>
        </w:tc>
        <w:tc>
          <w:tcPr>
            <w:tcW w:w="2457" w:type="dxa"/>
            <w:vAlign w:val="center"/>
          </w:tcPr>
          <w:p w14:paraId="11B77158" w14:textId="77777777" w:rsidR="005B5318" w:rsidRDefault="00497A94">
            <w:pPr>
              <w:ind w:firstLine="0"/>
              <w:rPr>
                <w:lang w:eastAsia="zh-CN"/>
              </w:rPr>
            </w:pPr>
            <w:r>
              <w:rPr>
                <w:sz w:val="17"/>
                <w:lang w:eastAsia="zh-CN"/>
              </w:rPr>
              <w:t>从行为树中选择三条容易被其他节点挡住的父子连线。如果原有布局中没有合适的情况，程序会临时移动一张不属于连线两端的节点卡片，形成相同的遮挡场景。关闭功能时卡片背景完全不透明；开启后背景不透明度降为</w:t>
            </w:r>
            <w:r>
              <w:rPr>
                <w:sz w:val="17"/>
                <w:lang w:eastAsia="zh-CN"/>
              </w:rPr>
              <w:t>72%</w:t>
            </w:r>
            <w:r>
              <w:rPr>
                <w:sz w:val="17"/>
                <w:lang w:eastAsia="zh-CN"/>
              </w:rPr>
              <w:t>，但文字仍保持不透明。</w:t>
            </w:r>
          </w:p>
        </w:tc>
        <w:tc>
          <w:tcPr>
            <w:tcW w:w="2457" w:type="dxa"/>
            <w:vAlign w:val="center"/>
          </w:tcPr>
          <w:p w14:paraId="4583F8FC" w14:textId="77777777" w:rsidR="005B5318" w:rsidRDefault="00497A94">
            <w:pPr>
              <w:ind w:firstLine="0"/>
              <w:rPr>
                <w:lang w:eastAsia="zh-CN"/>
              </w:rPr>
            </w:pPr>
            <w:r>
              <w:rPr>
                <w:sz w:val="17"/>
                <w:lang w:eastAsia="zh-CN"/>
              </w:rPr>
              <w:t>比较被节点挡住的连线是否能够显示出来，同时检查节点文字是否仍然清楚，以及连线原来的经过路线是否发生改变。</w:t>
            </w:r>
          </w:p>
        </w:tc>
      </w:tr>
      <w:tr w:rsidR="005B5318" w14:paraId="28617BC5" w14:textId="77777777">
        <w:trPr>
          <w:jc w:val="center"/>
        </w:trPr>
        <w:tc>
          <w:tcPr>
            <w:tcW w:w="2457" w:type="dxa"/>
            <w:vAlign w:val="center"/>
          </w:tcPr>
          <w:p w14:paraId="0D59A7EC" w14:textId="77777777" w:rsidR="005B5318" w:rsidRDefault="00497A94">
            <w:pPr>
              <w:ind w:firstLine="0"/>
            </w:pPr>
            <w:r>
              <w:rPr>
                <w:sz w:val="17"/>
              </w:rPr>
              <w:t>相关节点聚焦</w:t>
            </w:r>
          </w:p>
        </w:tc>
        <w:tc>
          <w:tcPr>
            <w:tcW w:w="2457" w:type="dxa"/>
            <w:vAlign w:val="center"/>
          </w:tcPr>
          <w:p w14:paraId="438BB504" w14:textId="77777777" w:rsidR="005B5318" w:rsidRDefault="00497A94">
            <w:pPr>
              <w:ind w:firstLine="0"/>
              <w:rPr>
                <w:lang w:eastAsia="zh-CN"/>
              </w:rPr>
            </w:pPr>
            <w:r>
              <w:rPr>
                <w:sz w:val="17"/>
                <w:lang w:eastAsia="zh-CN"/>
              </w:rPr>
              <w:t>前两个测试案例分别选择一个固定节点，第三个案例同时选择两个固定节点。关闭功能时只保留普通的选中状态；开启功能后，选中节点使用白色边框，父节点和子节点使用黄色边框，同级节点使用绿色边框，其他节点和连线变淡。</w:t>
            </w:r>
          </w:p>
        </w:tc>
        <w:tc>
          <w:tcPr>
            <w:tcW w:w="2457" w:type="dxa"/>
            <w:vAlign w:val="center"/>
          </w:tcPr>
          <w:p w14:paraId="61AC41B4" w14:textId="77777777" w:rsidR="005B5318" w:rsidRDefault="00497A94">
            <w:pPr>
              <w:ind w:firstLine="0"/>
              <w:rPr>
                <w:lang w:eastAsia="zh-CN"/>
              </w:rPr>
            </w:pPr>
            <w:r>
              <w:rPr>
                <w:sz w:val="17"/>
                <w:lang w:eastAsia="zh-CN"/>
              </w:rPr>
              <w:t>比较无关节点是否正确变淡、相关节点是否使用正确的边框、画面中保持醒目的节点数量是否减少，以及节点位置是否保持不变。</w:t>
            </w:r>
          </w:p>
        </w:tc>
      </w:tr>
      <w:tr w:rsidR="005B5318" w14:paraId="75AA3AB0" w14:textId="77777777">
        <w:trPr>
          <w:jc w:val="center"/>
        </w:trPr>
        <w:tc>
          <w:tcPr>
            <w:tcW w:w="2457" w:type="dxa"/>
            <w:vAlign w:val="center"/>
          </w:tcPr>
          <w:p w14:paraId="3ED60531" w14:textId="77777777" w:rsidR="005B5318" w:rsidRDefault="00497A94">
            <w:pPr>
              <w:ind w:firstLine="0"/>
            </w:pPr>
            <w:r>
              <w:rPr>
                <w:sz w:val="17"/>
              </w:rPr>
              <w:t>鱼眼聚焦</w:t>
            </w:r>
          </w:p>
        </w:tc>
        <w:tc>
          <w:tcPr>
            <w:tcW w:w="2457" w:type="dxa"/>
            <w:vAlign w:val="center"/>
          </w:tcPr>
          <w:p w14:paraId="3391ED5C" w14:textId="77777777" w:rsidR="005B5318" w:rsidRDefault="00497A94">
            <w:pPr>
              <w:ind w:firstLine="0"/>
              <w:rPr>
                <w:lang w:eastAsia="zh-CN"/>
              </w:rPr>
            </w:pPr>
            <w:r>
              <w:rPr>
                <w:sz w:val="17"/>
                <w:lang w:eastAsia="zh-CN"/>
              </w:rPr>
              <w:t>鱼眼主要用于缩小后的行为树，因此关闭和开启鱼眼时都保留自适应缩放。程序把鼠标位置固定在目标节点上，关闭状态不放大节点，开启状态则放大目标及其附近节点。</w:t>
            </w:r>
          </w:p>
        </w:tc>
        <w:tc>
          <w:tcPr>
            <w:tcW w:w="2457" w:type="dxa"/>
            <w:vAlign w:val="center"/>
          </w:tcPr>
          <w:p w14:paraId="004BC3FC" w14:textId="77777777" w:rsidR="005B5318" w:rsidRDefault="00497A94">
            <w:pPr>
              <w:ind w:firstLine="0"/>
              <w:rPr>
                <w:lang w:eastAsia="zh-CN"/>
              </w:rPr>
            </w:pPr>
            <w:r>
              <w:rPr>
                <w:sz w:val="17"/>
                <w:lang w:eastAsia="zh-CN"/>
              </w:rPr>
              <w:t>比较目标节点放大了多少、恢复了多少文字信息、远处节点是否缩小和变淡，以及放大后是否产生新的节点遮挡。</w:t>
            </w:r>
          </w:p>
        </w:tc>
      </w:tr>
    </w:tbl>
    <w:p w14:paraId="1E9A6F39" w14:textId="77777777" w:rsidR="005B5318" w:rsidRDefault="005B5318">
      <w:pPr>
        <w:rPr>
          <w:lang w:eastAsia="zh-CN"/>
        </w:rPr>
      </w:pPr>
    </w:p>
    <w:p w14:paraId="25A9942F" w14:textId="77777777" w:rsidR="005B5318" w:rsidRDefault="00497A94">
      <w:pPr>
        <w:jc w:val="both"/>
        <w:rPr>
          <w:lang w:eastAsia="zh-CN"/>
        </w:rPr>
      </w:pPr>
      <w:r>
        <w:rPr>
          <w:lang w:eastAsia="zh-CN"/>
        </w:rPr>
        <w:t>前四项功能在关闭状态下不会开启其他实验功能。鱼眼聚焦是唯一的例外，因为它需要在缩小后的概览画面中使用。因此，鱼眼实验比较的是</w:t>
      </w:r>
      <w:r>
        <w:rPr>
          <w:lang w:eastAsia="zh-CN"/>
        </w:rPr>
        <w:t>“</w:t>
      </w:r>
      <w:r>
        <w:rPr>
          <w:lang w:eastAsia="zh-CN"/>
        </w:rPr>
        <w:t>只有自适应缩放</w:t>
      </w:r>
      <w:r>
        <w:rPr>
          <w:lang w:eastAsia="zh-CN"/>
        </w:rPr>
        <w:t>”</w:t>
      </w:r>
      <w:r>
        <w:rPr>
          <w:lang w:eastAsia="zh-CN"/>
        </w:rPr>
        <w:t>和</w:t>
      </w:r>
      <w:r>
        <w:rPr>
          <w:lang w:eastAsia="zh-CN"/>
        </w:rPr>
        <w:t>“</w:t>
      </w:r>
      <w:r>
        <w:rPr>
          <w:lang w:eastAsia="zh-CN"/>
        </w:rPr>
        <w:t>自适应缩放加鱼眼聚焦</w:t>
      </w:r>
      <w:r>
        <w:rPr>
          <w:lang w:eastAsia="zh-CN"/>
        </w:rPr>
        <w:t>”</w:t>
      </w:r>
      <w:r>
        <w:rPr>
          <w:lang w:eastAsia="zh-CN"/>
        </w:rPr>
        <w:t>之间的差异。</w:t>
      </w:r>
    </w:p>
    <w:p w14:paraId="75A68492" w14:textId="77777777" w:rsidR="005B5318" w:rsidRDefault="00497A94">
      <w:pPr>
        <w:jc w:val="both"/>
        <w:rPr>
          <w:lang w:eastAsia="zh-CN"/>
        </w:rPr>
      </w:pPr>
      <w:r>
        <w:rPr>
          <w:lang w:eastAsia="zh-CN"/>
        </w:rPr>
        <w:t>每项显示优化功能都会在</w:t>
      </w:r>
      <w:r>
        <w:rPr>
          <w:lang w:eastAsia="zh-CN"/>
        </w:rPr>
        <w:t>5</w:t>
      </w:r>
      <w:r>
        <w:rPr>
          <w:lang w:eastAsia="zh-CN"/>
        </w:rPr>
        <w:t>棵行为树、</w:t>
      </w:r>
      <w:r>
        <w:rPr>
          <w:lang w:eastAsia="zh-CN"/>
        </w:rPr>
        <w:t>3</w:t>
      </w:r>
      <w:r>
        <w:rPr>
          <w:lang w:eastAsia="zh-CN"/>
        </w:rPr>
        <w:t>种屏幕尺寸和</w:t>
      </w:r>
      <w:r>
        <w:rPr>
          <w:lang w:eastAsia="zh-CN"/>
        </w:rPr>
        <w:t>3</w:t>
      </w:r>
      <w:r>
        <w:rPr>
          <w:lang w:eastAsia="zh-CN"/>
        </w:rPr>
        <w:t>组固定测试案例中进行比较，因此每项显示优化功能包含</w:t>
      </w:r>
      <w:r>
        <w:rPr>
          <w:lang w:eastAsia="zh-CN"/>
        </w:rPr>
        <w:t>45</w:t>
      </w:r>
      <w:r>
        <w:rPr>
          <w:lang w:eastAsia="zh-CN"/>
        </w:rPr>
        <w:t>组开启前后对比。全部显示优化功能一共形成</w:t>
      </w:r>
      <w:r>
        <w:rPr>
          <w:lang w:eastAsia="zh-CN"/>
        </w:rPr>
        <w:t>225</w:t>
      </w:r>
      <w:r>
        <w:rPr>
          <w:lang w:eastAsia="zh-CN"/>
        </w:rPr>
        <w:t>组对比。由于每组对比都包含一条关闭记录和一条开启记录，所以最终共有</w:t>
      </w:r>
      <w:r>
        <w:rPr>
          <w:lang w:eastAsia="zh-CN"/>
        </w:rPr>
        <w:t>450</w:t>
      </w:r>
      <w:r>
        <w:rPr>
          <w:lang w:eastAsia="zh-CN"/>
        </w:rPr>
        <w:t>条实验记录。</w:t>
      </w:r>
    </w:p>
    <w:p w14:paraId="1038C968" w14:textId="77777777" w:rsidR="005B5318" w:rsidRDefault="00497A94">
      <w:pPr>
        <w:pStyle w:val="21"/>
        <w:rPr>
          <w:lang w:eastAsia="zh-CN"/>
        </w:rPr>
      </w:pPr>
      <w:bookmarkStart w:id="22" w:name="_Toc238798517"/>
      <w:r>
        <w:rPr>
          <w:lang w:eastAsia="zh-CN"/>
        </w:rPr>
        <w:lastRenderedPageBreak/>
        <w:t>3.5</w:t>
      </w:r>
      <w:r>
        <w:rPr>
          <w:lang w:eastAsia="zh-CN"/>
        </w:rPr>
        <w:t xml:space="preserve">　数据处理与判断标准</w:t>
      </w:r>
      <w:bookmarkEnd w:id="22"/>
    </w:p>
    <w:p w14:paraId="6D9351B4" w14:textId="77777777" w:rsidR="005B5318" w:rsidRDefault="00497A94">
      <w:pPr>
        <w:jc w:val="both"/>
        <w:rPr>
          <w:lang w:eastAsia="zh-CN"/>
        </w:rPr>
      </w:pPr>
      <w:r>
        <w:rPr>
          <w:lang w:eastAsia="zh-CN"/>
        </w:rPr>
        <w:t>数据处理时，将屏幕尺寸、行为树规模和测试案例相同的关闭记录与开启记录配对，计算功能开启前后的差值和变化比例。结果分别按照显示优化功能、行为树规模和屏幕尺寸进行整理，并报告平均值、中位数、变化范围和达到预设标准的案例数量。</w:t>
      </w:r>
    </w:p>
    <w:p w14:paraId="47B245B3" w14:textId="5D3C08CB" w:rsidR="005B5318" w:rsidRDefault="00497A94">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CB31C5">
        <w:rPr>
          <w:noProof/>
          <w:vanish/>
          <w:lang w:eastAsia="zh-CN"/>
        </w:rPr>
        <w:t>4</w:t>
      </w:r>
      <w:r>
        <w:rPr>
          <w:vanish/>
        </w:rPr>
        <w:fldChar w:fldCharType="end"/>
      </w:r>
      <w:bookmarkStart w:id="23" w:name="_Toc238798567"/>
      <w:r>
        <w:rPr>
          <w:lang w:eastAsia="zh-CN"/>
        </w:rPr>
        <w:t>表</w:t>
      </w:r>
      <w:r>
        <w:rPr>
          <w:lang w:eastAsia="zh-CN"/>
        </w:rPr>
        <w:t xml:space="preserve"> 3.4</w:t>
      </w:r>
      <w:r>
        <w:rPr>
          <w:lang w:eastAsia="zh-CN"/>
        </w:rPr>
        <w:t xml:space="preserve">　显示优化功能的主要指标与判断标准</w:t>
      </w:r>
      <w:bookmarkEnd w:id="23"/>
    </w:p>
    <w:tbl>
      <w:tblPr>
        <w:tblStyle w:val="aff1"/>
        <w:tblW w:w="0" w:type="auto"/>
        <w:jc w:val="center"/>
        <w:tblLook w:val="04A0" w:firstRow="1" w:lastRow="0" w:firstColumn="1" w:lastColumn="0" w:noHBand="0" w:noVBand="1"/>
      </w:tblPr>
      <w:tblGrid>
        <w:gridCol w:w="2457"/>
        <w:gridCol w:w="2457"/>
        <w:gridCol w:w="2457"/>
      </w:tblGrid>
      <w:tr w:rsidR="005B5318" w14:paraId="716FE5CD" w14:textId="77777777">
        <w:trPr>
          <w:tblHeader/>
          <w:jc w:val="center"/>
        </w:trPr>
        <w:tc>
          <w:tcPr>
            <w:tcW w:w="2457" w:type="dxa"/>
            <w:shd w:val="clear" w:color="auto" w:fill="D9E2F3"/>
            <w:vAlign w:val="center"/>
          </w:tcPr>
          <w:p w14:paraId="1D28BFAB" w14:textId="77777777" w:rsidR="005B5318" w:rsidRDefault="00497A94">
            <w:pPr>
              <w:ind w:firstLine="0"/>
            </w:pPr>
            <w:r>
              <w:rPr>
                <w:b/>
                <w:sz w:val="17"/>
              </w:rPr>
              <w:t>功能</w:t>
            </w:r>
          </w:p>
        </w:tc>
        <w:tc>
          <w:tcPr>
            <w:tcW w:w="2457" w:type="dxa"/>
            <w:shd w:val="clear" w:color="auto" w:fill="D9E2F3"/>
            <w:vAlign w:val="center"/>
          </w:tcPr>
          <w:p w14:paraId="3F4DBC38" w14:textId="77777777" w:rsidR="005B5318" w:rsidRDefault="00497A94">
            <w:pPr>
              <w:ind w:firstLine="0"/>
            </w:pPr>
            <w:r>
              <w:rPr>
                <w:b/>
                <w:sz w:val="17"/>
              </w:rPr>
              <w:t>主要指标</w:t>
            </w:r>
          </w:p>
        </w:tc>
        <w:tc>
          <w:tcPr>
            <w:tcW w:w="2457" w:type="dxa"/>
            <w:shd w:val="clear" w:color="auto" w:fill="D9E2F3"/>
            <w:vAlign w:val="center"/>
          </w:tcPr>
          <w:p w14:paraId="243A738E" w14:textId="77777777" w:rsidR="005B5318" w:rsidRDefault="00497A94">
            <w:pPr>
              <w:ind w:firstLine="0"/>
            </w:pPr>
            <w:r>
              <w:rPr>
                <w:b/>
                <w:sz w:val="17"/>
              </w:rPr>
              <w:t>实验成功判断标准</w:t>
            </w:r>
          </w:p>
        </w:tc>
      </w:tr>
      <w:tr w:rsidR="005B5318" w14:paraId="45A0C29C" w14:textId="77777777">
        <w:trPr>
          <w:jc w:val="center"/>
        </w:trPr>
        <w:tc>
          <w:tcPr>
            <w:tcW w:w="2457" w:type="dxa"/>
            <w:vAlign w:val="center"/>
          </w:tcPr>
          <w:p w14:paraId="6CCFD3CB" w14:textId="77777777" w:rsidR="005B5318" w:rsidRDefault="00497A94">
            <w:pPr>
              <w:ind w:firstLine="0"/>
            </w:pPr>
            <w:r>
              <w:rPr>
                <w:sz w:val="17"/>
              </w:rPr>
              <w:t>智能拖拽重排</w:t>
            </w:r>
          </w:p>
        </w:tc>
        <w:tc>
          <w:tcPr>
            <w:tcW w:w="2457" w:type="dxa"/>
            <w:vAlign w:val="center"/>
          </w:tcPr>
          <w:p w14:paraId="7BFD095B" w14:textId="77777777" w:rsidR="005B5318" w:rsidRDefault="00497A94">
            <w:pPr>
              <w:ind w:firstLine="0"/>
              <w:rPr>
                <w:lang w:eastAsia="zh-CN"/>
              </w:rPr>
            </w:pPr>
            <w:r>
              <w:rPr>
                <w:sz w:val="17"/>
                <w:lang w:eastAsia="zh-CN"/>
              </w:rPr>
              <w:t>重叠面积、自动移动节点数量和移动范围</w:t>
            </w:r>
          </w:p>
        </w:tc>
        <w:tc>
          <w:tcPr>
            <w:tcW w:w="2457" w:type="dxa"/>
            <w:vAlign w:val="center"/>
          </w:tcPr>
          <w:p w14:paraId="355CD694" w14:textId="77777777" w:rsidR="005B5318" w:rsidRDefault="00497A94">
            <w:pPr>
              <w:ind w:firstLine="0"/>
              <w:rPr>
                <w:lang w:eastAsia="zh-CN"/>
              </w:rPr>
            </w:pPr>
            <w:r>
              <w:rPr>
                <w:sz w:val="17"/>
                <w:lang w:eastAsia="zh-CN"/>
              </w:rPr>
              <w:t>至少消除</w:t>
            </w:r>
            <w:r>
              <w:rPr>
                <w:sz w:val="17"/>
                <w:lang w:eastAsia="zh-CN"/>
              </w:rPr>
              <w:t>95%</w:t>
            </w:r>
            <w:r>
              <w:rPr>
                <w:sz w:val="17"/>
                <w:lang w:eastAsia="zh-CN"/>
              </w:rPr>
              <w:t>的重叠面积，自动移动的其他节点不超过</w:t>
            </w:r>
            <w:r>
              <w:rPr>
                <w:sz w:val="17"/>
                <w:lang w:eastAsia="zh-CN"/>
              </w:rPr>
              <w:t>24</w:t>
            </w:r>
            <w:r>
              <w:rPr>
                <w:sz w:val="17"/>
                <w:lang w:eastAsia="zh-CN"/>
              </w:rPr>
              <w:t>个</w:t>
            </w:r>
          </w:p>
        </w:tc>
      </w:tr>
      <w:tr w:rsidR="005B5318" w14:paraId="27D5587C" w14:textId="77777777">
        <w:trPr>
          <w:jc w:val="center"/>
        </w:trPr>
        <w:tc>
          <w:tcPr>
            <w:tcW w:w="2457" w:type="dxa"/>
            <w:vAlign w:val="center"/>
          </w:tcPr>
          <w:p w14:paraId="4356A227" w14:textId="77777777" w:rsidR="005B5318" w:rsidRDefault="00497A94">
            <w:pPr>
              <w:ind w:firstLine="0"/>
            </w:pPr>
            <w:r>
              <w:rPr>
                <w:sz w:val="17"/>
              </w:rPr>
              <w:t>自适应缩放细节</w:t>
            </w:r>
          </w:p>
        </w:tc>
        <w:tc>
          <w:tcPr>
            <w:tcW w:w="2457" w:type="dxa"/>
            <w:vAlign w:val="center"/>
          </w:tcPr>
          <w:p w14:paraId="6D9796F2" w14:textId="77777777" w:rsidR="005B5318" w:rsidRDefault="00497A94">
            <w:pPr>
              <w:ind w:firstLine="0"/>
              <w:rPr>
                <w:lang w:eastAsia="zh-CN"/>
              </w:rPr>
            </w:pPr>
            <w:r>
              <w:rPr>
                <w:sz w:val="17"/>
                <w:lang w:eastAsia="zh-CN"/>
              </w:rPr>
              <w:t>节点总面积、显示字段数量和父子节点位置</w:t>
            </w:r>
          </w:p>
        </w:tc>
        <w:tc>
          <w:tcPr>
            <w:tcW w:w="2457" w:type="dxa"/>
            <w:vAlign w:val="center"/>
          </w:tcPr>
          <w:p w14:paraId="6B86A784" w14:textId="77777777" w:rsidR="005B5318" w:rsidRDefault="00497A94">
            <w:pPr>
              <w:ind w:firstLine="0"/>
              <w:rPr>
                <w:lang w:eastAsia="zh-CN"/>
              </w:rPr>
            </w:pPr>
            <w:r>
              <w:rPr>
                <w:sz w:val="17"/>
                <w:lang w:eastAsia="zh-CN"/>
              </w:rPr>
              <w:t>节点面积或字段数量减少，并且不能增加父子节点高低关系错误</w:t>
            </w:r>
          </w:p>
        </w:tc>
      </w:tr>
      <w:tr w:rsidR="005B5318" w14:paraId="0B8D3B33" w14:textId="77777777">
        <w:trPr>
          <w:jc w:val="center"/>
        </w:trPr>
        <w:tc>
          <w:tcPr>
            <w:tcW w:w="2457" w:type="dxa"/>
            <w:vAlign w:val="center"/>
          </w:tcPr>
          <w:p w14:paraId="3EB04552" w14:textId="77777777" w:rsidR="005B5318" w:rsidRDefault="00497A94">
            <w:pPr>
              <w:ind w:firstLine="0"/>
            </w:pPr>
            <w:r>
              <w:rPr>
                <w:sz w:val="17"/>
              </w:rPr>
              <w:t>可读连线覆盖</w:t>
            </w:r>
          </w:p>
        </w:tc>
        <w:tc>
          <w:tcPr>
            <w:tcW w:w="2457" w:type="dxa"/>
            <w:vAlign w:val="center"/>
          </w:tcPr>
          <w:p w14:paraId="0B601E14" w14:textId="77777777" w:rsidR="005B5318" w:rsidRDefault="00497A94">
            <w:pPr>
              <w:ind w:firstLine="0"/>
              <w:rPr>
                <w:lang w:eastAsia="zh-CN"/>
              </w:rPr>
            </w:pPr>
            <w:r>
              <w:rPr>
                <w:sz w:val="17"/>
                <w:lang w:eastAsia="zh-CN"/>
              </w:rPr>
              <w:t>被遮挡连线的显示情况、文字显示和连线路线</w:t>
            </w:r>
          </w:p>
        </w:tc>
        <w:tc>
          <w:tcPr>
            <w:tcW w:w="2457" w:type="dxa"/>
            <w:vAlign w:val="center"/>
          </w:tcPr>
          <w:p w14:paraId="016E9D17" w14:textId="77777777" w:rsidR="005B5318" w:rsidRDefault="00497A94">
            <w:pPr>
              <w:ind w:firstLine="0"/>
              <w:rPr>
                <w:lang w:eastAsia="zh-CN"/>
              </w:rPr>
            </w:pPr>
            <w:r>
              <w:rPr>
                <w:sz w:val="17"/>
                <w:lang w:eastAsia="zh-CN"/>
              </w:rPr>
              <w:t>被遮挡的连线能够部分显示，节点文字保持清晰，原有连线路线不变</w:t>
            </w:r>
          </w:p>
        </w:tc>
      </w:tr>
      <w:tr w:rsidR="005B5318" w14:paraId="7E711BC1" w14:textId="77777777">
        <w:trPr>
          <w:jc w:val="center"/>
        </w:trPr>
        <w:tc>
          <w:tcPr>
            <w:tcW w:w="2457" w:type="dxa"/>
            <w:vAlign w:val="center"/>
          </w:tcPr>
          <w:p w14:paraId="4424BDB7" w14:textId="77777777" w:rsidR="005B5318" w:rsidRDefault="00497A94">
            <w:pPr>
              <w:ind w:firstLine="0"/>
            </w:pPr>
            <w:r>
              <w:rPr>
                <w:sz w:val="17"/>
              </w:rPr>
              <w:t>相关节点聚焦</w:t>
            </w:r>
          </w:p>
        </w:tc>
        <w:tc>
          <w:tcPr>
            <w:tcW w:w="2457" w:type="dxa"/>
            <w:vAlign w:val="center"/>
          </w:tcPr>
          <w:p w14:paraId="508EDE93" w14:textId="77777777" w:rsidR="005B5318" w:rsidRDefault="00497A94">
            <w:pPr>
              <w:ind w:firstLine="0"/>
              <w:rPr>
                <w:lang w:eastAsia="zh-CN"/>
              </w:rPr>
            </w:pPr>
            <w:r>
              <w:rPr>
                <w:sz w:val="17"/>
                <w:lang w:eastAsia="zh-CN"/>
              </w:rPr>
              <w:t>无关节点淡化比例和相关节点显示状态</w:t>
            </w:r>
          </w:p>
        </w:tc>
        <w:tc>
          <w:tcPr>
            <w:tcW w:w="2457" w:type="dxa"/>
            <w:vAlign w:val="center"/>
          </w:tcPr>
          <w:p w14:paraId="13FD7B55" w14:textId="77777777" w:rsidR="005B5318" w:rsidRDefault="00497A94">
            <w:pPr>
              <w:ind w:firstLine="0"/>
              <w:rPr>
                <w:lang w:eastAsia="zh-CN"/>
              </w:rPr>
            </w:pPr>
            <w:r>
              <w:rPr>
                <w:sz w:val="17"/>
                <w:lang w:eastAsia="zh-CN"/>
              </w:rPr>
              <w:t>所有无关节点正确变淡，选中节点及相关节点保持清晰</w:t>
            </w:r>
          </w:p>
        </w:tc>
      </w:tr>
      <w:tr w:rsidR="005B5318" w14:paraId="1D90F710" w14:textId="77777777">
        <w:trPr>
          <w:jc w:val="center"/>
        </w:trPr>
        <w:tc>
          <w:tcPr>
            <w:tcW w:w="2457" w:type="dxa"/>
            <w:vAlign w:val="center"/>
          </w:tcPr>
          <w:p w14:paraId="5442BDF0" w14:textId="77777777" w:rsidR="005B5318" w:rsidRDefault="00497A94">
            <w:pPr>
              <w:ind w:firstLine="0"/>
            </w:pPr>
            <w:r>
              <w:rPr>
                <w:sz w:val="17"/>
              </w:rPr>
              <w:t>鱼眼聚焦</w:t>
            </w:r>
          </w:p>
        </w:tc>
        <w:tc>
          <w:tcPr>
            <w:tcW w:w="2457" w:type="dxa"/>
            <w:vAlign w:val="center"/>
          </w:tcPr>
          <w:p w14:paraId="1F7D7FB9" w14:textId="77777777" w:rsidR="005B5318" w:rsidRDefault="00497A94">
            <w:pPr>
              <w:ind w:firstLine="0"/>
              <w:rPr>
                <w:lang w:eastAsia="zh-CN"/>
              </w:rPr>
            </w:pPr>
            <w:r>
              <w:rPr>
                <w:sz w:val="17"/>
                <w:lang w:eastAsia="zh-CN"/>
              </w:rPr>
              <w:t>目标节点宽度、显示字段和局部调整范围</w:t>
            </w:r>
          </w:p>
        </w:tc>
        <w:tc>
          <w:tcPr>
            <w:tcW w:w="2457" w:type="dxa"/>
            <w:vAlign w:val="center"/>
          </w:tcPr>
          <w:p w14:paraId="2C99A663" w14:textId="77777777" w:rsidR="005B5318" w:rsidRDefault="00497A94">
            <w:pPr>
              <w:ind w:firstLine="0"/>
              <w:rPr>
                <w:lang w:eastAsia="zh-CN"/>
              </w:rPr>
            </w:pPr>
            <w:r>
              <w:rPr>
                <w:sz w:val="17"/>
                <w:lang w:eastAsia="zh-CN"/>
              </w:rPr>
              <w:t>目标节点至少增大</w:t>
            </w:r>
            <w:r>
              <w:rPr>
                <w:sz w:val="17"/>
                <w:lang w:eastAsia="zh-CN"/>
              </w:rPr>
              <w:t>5%</w:t>
            </w:r>
            <w:r>
              <w:rPr>
                <w:sz w:val="17"/>
                <w:lang w:eastAsia="zh-CN"/>
              </w:rPr>
              <w:t>并显示更多字段，自动调整不超过</w:t>
            </w:r>
            <w:r>
              <w:rPr>
                <w:sz w:val="17"/>
                <w:lang w:eastAsia="zh-CN"/>
              </w:rPr>
              <w:t>8</w:t>
            </w:r>
            <w:r>
              <w:rPr>
                <w:sz w:val="17"/>
                <w:lang w:eastAsia="zh-CN"/>
              </w:rPr>
              <w:t>个附近节点</w:t>
            </w:r>
          </w:p>
        </w:tc>
      </w:tr>
    </w:tbl>
    <w:p w14:paraId="5D62E525" w14:textId="77777777" w:rsidR="005B5318" w:rsidRDefault="005B5318">
      <w:pPr>
        <w:rPr>
          <w:lang w:eastAsia="zh-CN"/>
        </w:rPr>
      </w:pPr>
    </w:p>
    <w:p w14:paraId="35FDAF75" w14:textId="77777777" w:rsidR="005B5318" w:rsidRDefault="00497A94">
      <w:pPr>
        <w:jc w:val="both"/>
        <w:rPr>
          <w:lang w:eastAsia="zh-CN"/>
        </w:rPr>
      </w:pPr>
      <w:r>
        <w:rPr>
          <w:lang w:eastAsia="zh-CN"/>
        </w:rPr>
        <w:t>所有实验还需要保证行为树本身不受显示优化功能影响，包括节点数量、连接关系、执行顺序和保存位置。关闭功能后，节点大小、透明度、边框和临时位置变化也必须恢复，实验运行过程中不能出现错误或异常停止。</w:t>
      </w:r>
    </w:p>
    <w:p w14:paraId="6040EE5F" w14:textId="77777777" w:rsidR="005B5318" w:rsidRDefault="00497A94">
      <w:pPr>
        <w:jc w:val="both"/>
        <w:rPr>
          <w:lang w:eastAsia="zh-CN"/>
        </w:rPr>
      </w:pPr>
      <w:r>
        <w:rPr>
          <w:lang w:eastAsia="zh-CN"/>
        </w:rPr>
        <w:t>鱼眼聚焦主要用于查看局部内容，因此不要求整个画布始终没有重叠。它造成的新重叠会被记录下来，并在结果和讨论中单独说明。</w:t>
      </w:r>
    </w:p>
    <w:p w14:paraId="3605AEAB" w14:textId="77777777" w:rsidR="005B5318" w:rsidRDefault="00497A94">
      <w:pPr>
        <w:pStyle w:val="21"/>
        <w:rPr>
          <w:lang w:eastAsia="zh-CN"/>
        </w:rPr>
      </w:pPr>
      <w:bookmarkStart w:id="24" w:name="_Toc238798518"/>
      <w:r>
        <w:rPr>
          <w:lang w:eastAsia="zh-CN"/>
        </w:rPr>
        <w:t>3.6</w:t>
      </w:r>
      <w:r>
        <w:rPr>
          <w:lang w:eastAsia="zh-CN"/>
        </w:rPr>
        <w:t xml:space="preserve">　结构化开发者评价</w:t>
      </w:r>
      <w:bookmarkEnd w:id="24"/>
    </w:p>
    <w:p w14:paraId="130AAF24" w14:textId="77777777" w:rsidR="005B5318" w:rsidRDefault="00497A94">
      <w:pPr>
        <w:jc w:val="both"/>
        <w:rPr>
          <w:lang w:eastAsia="zh-CN"/>
        </w:rPr>
      </w:pPr>
      <w:r>
        <w:rPr>
          <w:lang w:eastAsia="zh-CN"/>
        </w:rPr>
        <w:t>自动实验完成后，本项目开发者会直接在</w:t>
      </w:r>
      <w:r>
        <w:rPr>
          <w:lang w:eastAsia="zh-CN"/>
        </w:rPr>
        <w:t xml:space="preserve"> Godot </w:t>
      </w:r>
      <w:r>
        <w:rPr>
          <w:lang w:eastAsia="zh-CN"/>
        </w:rPr>
        <w:t>编辑器中使用这些显示优化功能。由于评价者同时也是使用行为树制作游戏的开发者，因此评价会从实际查看和编辑行为树的角度进行。</w:t>
      </w:r>
    </w:p>
    <w:p w14:paraId="1BEDA377" w14:textId="77777777" w:rsidR="005B5318" w:rsidRDefault="00497A94">
      <w:pPr>
        <w:jc w:val="both"/>
        <w:rPr>
          <w:lang w:eastAsia="zh-CN"/>
        </w:rPr>
      </w:pPr>
      <w:r>
        <w:rPr>
          <w:lang w:eastAsia="zh-CN"/>
        </w:rPr>
        <w:t>评价会覆盖五棵行为树和三种屏幕尺寸。在每种情况下，开发者会完成与该功能有关的查看或编辑操作，并记录实际使用后的反馈。</w:t>
      </w:r>
    </w:p>
    <w:p w14:paraId="06A4C63B" w14:textId="77777777" w:rsidR="005B5318" w:rsidRDefault="00497A94">
      <w:pPr>
        <w:jc w:val="both"/>
      </w:pPr>
      <w:r>
        <w:lastRenderedPageBreak/>
        <w:t>评价内容包括：</w:t>
      </w:r>
    </w:p>
    <w:p w14:paraId="7A55692C" w14:textId="77777777" w:rsidR="005B5318" w:rsidRDefault="00497A94">
      <w:pPr>
        <w:pStyle w:val="a0"/>
        <w:ind w:firstLine="0"/>
        <w:rPr>
          <w:lang w:eastAsia="zh-CN"/>
        </w:rPr>
      </w:pPr>
      <w:r>
        <w:rPr>
          <w:lang w:eastAsia="zh-CN"/>
        </w:rPr>
        <w:t>该功能主要帮助完成什么操作；</w:t>
      </w:r>
    </w:p>
    <w:p w14:paraId="39B0AF7A" w14:textId="77777777" w:rsidR="005B5318" w:rsidRDefault="00497A94">
      <w:pPr>
        <w:pStyle w:val="a0"/>
        <w:ind w:firstLine="0"/>
        <w:rPr>
          <w:lang w:eastAsia="zh-CN"/>
        </w:rPr>
      </w:pPr>
      <w:r>
        <w:rPr>
          <w:lang w:eastAsia="zh-CN"/>
        </w:rPr>
        <w:t>开启后是否更容易查看或编辑行为树；</w:t>
      </w:r>
    </w:p>
    <w:p w14:paraId="4A48A3C7" w14:textId="77777777" w:rsidR="005B5318" w:rsidRDefault="00497A94">
      <w:pPr>
        <w:pStyle w:val="a0"/>
        <w:ind w:firstLine="0"/>
        <w:rPr>
          <w:lang w:eastAsia="zh-CN"/>
        </w:rPr>
      </w:pPr>
      <w:r>
        <w:rPr>
          <w:lang w:eastAsia="zh-CN"/>
        </w:rPr>
        <w:t>使用过程中出现了什么问题；</w:t>
      </w:r>
    </w:p>
    <w:p w14:paraId="5FBFD592" w14:textId="77777777" w:rsidR="005B5318" w:rsidRDefault="00497A94">
      <w:pPr>
        <w:pStyle w:val="a0"/>
        <w:ind w:firstLine="0"/>
        <w:rPr>
          <w:lang w:eastAsia="zh-CN"/>
        </w:rPr>
      </w:pPr>
      <w:r>
        <w:rPr>
          <w:lang w:eastAsia="zh-CN"/>
        </w:rPr>
        <w:t>该功能更适合哪种行为树规模；</w:t>
      </w:r>
    </w:p>
    <w:p w14:paraId="5D71186E" w14:textId="77777777" w:rsidR="005B5318" w:rsidRDefault="00497A94">
      <w:pPr>
        <w:pStyle w:val="a0"/>
        <w:ind w:firstLine="0"/>
        <w:rPr>
          <w:lang w:eastAsia="zh-CN"/>
        </w:rPr>
      </w:pPr>
      <w:r>
        <w:rPr>
          <w:lang w:eastAsia="zh-CN"/>
        </w:rPr>
        <w:t>该功能更适合哪种屏幕尺寸；</w:t>
      </w:r>
    </w:p>
    <w:p w14:paraId="56C31E5C" w14:textId="77777777" w:rsidR="005B5318" w:rsidRDefault="00497A94">
      <w:pPr>
        <w:jc w:val="both"/>
        <w:rPr>
          <w:lang w:eastAsia="zh-CN"/>
        </w:rPr>
      </w:pPr>
      <w:r>
        <w:rPr>
          <w:lang w:eastAsia="zh-CN"/>
        </w:rPr>
        <w:t>这些反馈会与自动实验的数据一起使用。自动实验说明画面发生了哪些变化，开发者评价则说明这些变化在实际使用中是否有帮助，以及可能带来哪些使用问题。最终根据两部分结果，判断每项功能更适合怎样的使用环境。</w:t>
      </w:r>
    </w:p>
    <w:p w14:paraId="16708691" w14:textId="77777777" w:rsidR="005B5318" w:rsidRDefault="00497A94">
      <w:pPr>
        <w:pStyle w:val="21"/>
        <w:rPr>
          <w:lang w:eastAsia="zh-CN"/>
        </w:rPr>
      </w:pPr>
      <w:bookmarkStart w:id="25" w:name="_Toc238798519"/>
      <w:r>
        <w:rPr>
          <w:lang w:eastAsia="zh-CN"/>
        </w:rPr>
        <w:t>3.7</w:t>
      </w:r>
      <w:r>
        <w:rPr>
          <w:lang w:eastAsia="zh-CN"/>
        </w:rPr>
        <w:t xml:space="preserve">　插件功能验证</w:t>
      </w:r>
      <w:bookmarkEnd w:id="25"/>
    </w:p>
    <w:p w14:paraId="75E725AA" w14:textId="77777777" w:rsidR="005B5318" w:rsidRDefault="00497A94">
      <w:pPr>
        <w:jc w:val="both"/>
        <w:rPr>
          <w:lang w:eastAsia="zh-CN"/>
        </w:rPr>
      </w:pPr>
      <w:r>
        <w:rPr>
          <w:lang w:eastAsia="zh-CN"/>
        </w:rPr>
        <w:t>在进行显示实验前，需要先对行为树插件的基本功能进行必要验证。验证内容包括节点是否能够正确执行，节点的创建、连接和编辑是否正常，行为树能否正确保存和重新加载，以及行为树能否控制游戏中的敌人完成预定行为。这部分验证只用于确认实验平台能够正常工作。</w:t>
      </w:r>
    </w:p>
    <w:p w14:paraId="3F9CE56A" w14:textId="77777777" w:rsidR="005B5318" w:rsidRDefault="00497A94">
      <w:pPr>
        <w:pStyle w:val="1"/>
        <w:rPr>
          <w:lang w:eastAsia="zh-CN"/>
        </w:rPr>
      </w:pPr>
      <w:bookmarkStart w:id="26" w:name="_Toc238798520"/>
      <w:r>
        <w:rPr>
          <w:lang w:eastAsia="zh-CN"/>
        </w:rPr>
        <w:t>第</w:t>
      </w:r>
      <w:r>
        <w:rPr>
          <w:lang w:eastAsia="zh-CN"/>
        </w:rPr>
        <w:t>4</w:t>
      </w:r>
      <w:r>
        <w:rPr>
          <w:lang w:eastAsia="zh-CN"/>
        </w:rPr>
        <w:t>章　系统设计与实现</w:t>
      </w:r>
      <w:bookmarkEnd w:id="26"/>
    </w:p>
    <w:p w14:paraId="0119FAB0" w14:textId="77777777" w:rsidR="005B5318" w:rsidRDefault="00497A94">
      <w:pPr>
        <w:pStyle w:val="21"/>
        <w:rPr>
          <w:lang w:eastAsia="zh-CN"/>
        </w:rPr>
      </w:pPr>
      <w:bookmarkStart w:id="27" w:name="_Toc238798521"/>
      <w:r>
        <w:rPr>
          <w:lang w:eastAsia="zh-CN"/>
        </w:rPr>
        <w:t>4.1</w:t>
      </w:r>
      <w:r>
        <w:rPr>
          <w:lang w:eastAsia="zh-CN"/>
        </w:rPr>
        <w:t xml:space="preserve">　总体架构</w:t>
      </w:r>
      <w:bookmarkEnd w:id="27"/>
    </w:p>
    <w:p w14:paraId="5CB2E9FC" w14:textId="77777777" w:rsidR="005B5318" w:rsidRDefault="00497A94">
      <w:pPr>
        <w:jc w:val="both"/>
        <w:rPr>
          <w:lang w:eastAsia="zh-CN"/>
        </w:rPr>
      </w:pPr>
      <w:r>
        <w:rPr>
          <w:lang w:eastAsia="zh-CN"/>
        </w:rPr>
        <w:t>系统由编辑器插件、资源模型、执行系统、调试桥和测试游戏五部分组成。编辑器插件运行在</w:t>
      </w:r>
      <w:r>
        <w:rPr>
          <w:lang w:eastAsia="zh-CN"/>
        </w:rPr>
        <w:t xml:space="preserve"> Godot </w:t>
      </w:r>
      <w:r>
        <w:rPr>
          <w:lang w:eastAsia="zh-CN"/>
        </w:rPr>
        <w:t>编辑器内，负责把行为树资源显示成可操作的</w:t>
      </w:r>
      <w:r>
        <w:rPr>
          <w:lang w:eastAsia="zh-CN"/>
        </w:rPr>
        <w:t xml:space="preserve"> GraphEdit </w:t>
      </w:r>
      <w:r>
        <w:rPr>
          <w:lang w:eastAsia="zh-CN"/>
        </w:rPr>
        <w:t>画布。资源模型保存节点、父子关系、</w:t>
      </w:r>
      <w:r>
        <w:rPr>
          <w:lang w:eastAsia="zh-CN"/>
        </w:rPr>
        <w:t>Decorator</w:t>
      </w:r>
      <w:r>
        <w:rPr>
          <w:lang w:eastAsia="zh-CN"/>
        </w:rPr>
        <w:t>、黑板</w:t>
      </w:r>
      <w:r>
        <w:rPr>
          <w:lang w:eastAsia="zh-CN"/>
        </w:rPr>
        <w:t xml:space="preserve"> Schema </w:t>
      </w:r>
      <w:r>
        <w:rPr>
          <w:lang w:eastAsia="zh-CN"/>
        </w:rPr>
        <w:t>和节点坐标。执行系统读取同一资源并把</w:t>
      </w:r>
      <w:r>
        <w:rPr>
          <w:lang w:eastAsia="zh-CN"/>
        </w:rPr>
        <w:t xml:space="preserve"> Tick </w:t>
      </w:r>
      <w:r>
        <w:rPr>
          <w:lang w:eastAsia="zh-CN"/>
        </w:rPr>
        <w:t>结果传递给游戏</w:t>
      </w:r>
      <w:r>
        <w:rPr>
          <w:lang w:eastAsia="zh-CN"/>
        </w:rPr>
        <w:t xml:space="preserve"> Actor</w:t>
      </w:r>
      <w:r>
        <w:rPr>
          <w:lang w:eastAsia="zh-CN"/>
        </w:rPr>
        <w:t>。调试桥把当前状态、失败原因和黑板值送回编辑器。</w:t>
      </w:r>
    </w:p>
    <w:p w14:paraId="56C73D4A" w14:textId="77777777" w:rsidR="005B5318" w:rsidRDefault="00497A94">
      <w:pPr>
        <w:ind w:firstLine="0"/>
        <w:jc w:val="center"/>
      </w:pPr>
      <w:r>
        <w:rPr>
          <w:noProof/>
        </w:rPr>
        <w:lastRenderedPageBreak/>
        <w:drawing>
          <wp:inline distT="0" distB="0" distL="0" distR="0" wp14:anchorId="12CABA37" wp14:editId="06568A5A">
            <wp:extent cx="4500000" cy="22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architecture.png"/>
                    <pic:cNvPicPr/>
                  </pic:nvPicPr>
                  <pic:blipFill>
                    <a:blip r:embed="rId10"/>
                    <a:stretch>
                      <a:fillRect/>
                    </a:stretch>
                  </pic:blipFill>
                  <pic:spPr>
                    <a:xfrm>
                      <a:off x="0" y="0"/>
                      <a:ext cx="4500000" cy="2250000"/>
                    </a:xfrm>
                    <a:prstGeom prst="rect">
                      <a:avLst/>
                    </a:prstGeom>
                  </pic:spPr>
                </pic:pic>
              </a:graphicData>
            </a:graphic>
          </wp:inline>
        </w:drawing>
      </w:r>
    </w:p>
    <w:p w14:paraId="348735E5" w14:textId="012749F5" w:rsidR="005B5318" w:rsidRDefault="00497A94">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CB31C5">
        <w:rPr>
          <w:noProof/>
          <w:vanish/>
          <w:lang w:eastAsia="zh-CN"/>
        </w:rPr>
        <w:t>1</w:t>
      </w:r>
      <w:r>
        <w:rPr>
          <w:vanish/>
        </w:rPr>
        <w:fldChar w:fldCharType="end"/>
      </w:r>
      <w:bookmarkStart w:id="28" w:name="_Toc238798554"/>
      <w:r>
        <w:rPr>
          <w:lang w:eastAsia="zh-CN"/>
        </w:rPr>
        <w:t>图</w:t>
      </w:r>
      <w:r>
        <w:rPr>
          <w:lang w:eastAsia="zh-CN"/>
        </w:rPr>
        <w:t xml:space="preserve"> 4.1</w:t>
      </w:r>
      <w:r>
        <w:rPr>
          <w:lang w:eastAsia="zh-CN"/>
        </w:rPr>
        <w:t xml:space="preserve">　插件、资源、执行系统、调试桥和测试游戏之间的关系</w:t>
      </w:r>
      <w:bookmarkEnd w:id="28"/>
    </w:p>
    <w:p w14:paraId="422B6F41" w14:textId="77777777" w:rsidR="005B5318" w:rsidRDefault="00497A94">
      <w:pPr>
        <w:jc w:val="both"/>
        <w:rPr>
          <w:lang w:eastAsia="zh-CN"/>
        </w:rPr>
      </w:pPr>
      <w:r>
        <w:rPr>
          <w:lang w:eastAsia="zh-CN"/>
        </w:rPr>
        <w:t>这个划分使同一棵树可以同时用于编辑、保存、自动测试和游戏运行。显示优化功能只修改卡片的临时尺寸、透明度、边框或画布偏移，不改写节点类型和连接。用户真正拖动并释放的节点新坐标会正常保存，并可以撤销或重做；为了避让而自动移动的其他卡片不写回资源。</w:t>
      </w:r>
    </w:p>
    <w:p w14:paraId="1757DB05" w14:textId="77777777" w:rsidR="005B5318" w:rsidRDefault="00497A94">
      <w:pPr>
        <w:pStyle w:val="21"/>
        <w:rPr>
          <w:lang w:eastAsia="zh-CN"/>
        </w:rPr>
      </w:pPr>
      <w:bookmarkStart w:id="29" w:name="_Toc238798522"/>
      <w:r>
        <w:rPr>
          <w:lang w:eastAsia="zh-CN"/>
        </w:rPr>
        <w:t>4.2</w:t>
      </w:r>
      <w:r>
        <w:rPr>
          <w:lang w:eastAsia="zh-CN"/>
        </w:rPr>
        <w:t xml:space="preserve">　资源模型与结构校验</w:t>
      </w:r>
      <w:bookmarkEnd w:id="29"/>
    </w:p>
    <w:p w14:paraId="207A1075" w14:textId="77777777" w:rsidR="005B5318" w:rsidRDefault="00497A94">
      <w:pPr>
        <w:jc w:val="both"/>
        <w:rPr>
          <w:lang w:eastAsia="zh-CN"/>
        </w:rPr>
      </w:pPr>
      <w:r>
        <w:rPr>
          <w:lang w:eastAsia="zh-CN"/>
        </w:rPr>
        <w:t>行为树资源保存根节点和节点集合。每个节点有稳定身份、类型、编辑器坐标、参数和子节点引用。</w:t>
      </w:r>
      <w:r>
        <w:rPr>
          <w:lang w:eastAsia="zh-CN"/>
        </w:rPr>
        <w:t xml:space="preserve">Decorator </w:t>
      </w:r>
      <w:r>
        <w:rPr>
          <w:lang w:eastAsia="zh-CN"/>
        </w:rPr>
        <w:t>附着在拥有者节点上，而不是作为独立画布卡片。黑板</w:t>
      </w:r>
      <w:r>
        <w:rPr>
          <w:lang w:eastAsia="zh-CN"/>
        </w:rPr>
        <w:t xml:space="preserve"> Schema </w:t>
      </w:r>
      <w:r>
        <w:rPr>
          <w:lang w:eastAsia="zh-CN"/>
        </w:rPr>
        <w:t>定义键名、类型和默认值，</w:t>
      </w:r>
      <w:r>
        <w:rPr>
          <w:lang w:eastAsia="zh-CN"/>
        </w:rPr>
        <w:t xml:space="preserve">Action </w:t>
      </w:r>
      <w:r>
        <w:rPr>
          <w:lang w:eastAsia="zh-CN"/>
        </w:rPr>
        <w:t>与</w:t>
      </w:r>
      <w:r>
        <w:rPr>
          <w:lang w:eastAsia="zh-CN"/>
        </w:rPr>
        <w:t xml:space="preserve"> Condition </w:t>
      </w:r>
      <w:r>
        <w:rPr>
          <w:lang w:eastAsia="zh-CN"/>
        </w:rPr>
        <w:t>通过类型化控件选择方法、键、比较运算和值。</w:t>
      </w:r>
    </w:p>
    <w:p w14:paraId="05D6107B" w14:textId="77777777" w:rsidR="005B5318" w:rsidRDefault="00497A94">
      <w:pPr>
        <w:jc w:val="both"/>
        <w:rPr>
          <w:lang w:eastAsia="zh-CN"/>
        </w:rPr>
      </w:pPr>
      <w:r>
        <w:rPr>
          <w:lang w:eastAsia="zh-CN"/>
        </w:rPr>
        <w:t>保存前的校验会拒绝多个根、环、断开的非法引用、错误的子节点数量、无效</w:t>
      </w:r>
      <w:r>
        <w:rPr>
          <w:lang w:eastAsia="zh-CN"/>
        </w:rPr>
        <w:t xml:space="preserve"> Decorator </w:t>
      </w:r>
      <w:r>
        <w:rPr>
          <w:lang w:eastAsia="zh-CN"/>
        </w:rPr>
        <w:t>归属和不符合</w:t>
      </w:r>
      <w:r>
        <w:rPr>
          <w:lang w:eastAsia="zh-CN"/>
        </w:rPr>
        <w:t xml:space="preserve"> Schema </w:t>
      </w:r>
      <w:r>
        <w:rPr>
          <w:lang w:eastAsia="zh-CN"/>
        </w:rPr>
        <w:t>的黑板键。加载后再次建立节点卡片和连接。同级节点按照横坐标从左到右排序，这个顺序会影响</w:t>
      </w:r>
      <w:r>
        <w:rPr>
          <w:lang w:eastAsia="zh-CN"/>
        </w:rPr>
        <w:t xml:space="preserve"> Sequence</w:t>
      </w:r>
      <w:r>
        <w:rPr>
          <w:lang w:eastAsia="zh-CN"/>
        </w:rPr>
        <w:t>、</w:t>
      </w:r>
      <w:r>
        <w:rPr>
          <w:lang w:eastAsia="zh-CN"/>
        </w:rPr>
        <w:t xml:space="preserve">Selector </w:t>
      </w:r>
      <w:r>
        <w:rPr>
          <w:lang w:eastAsia="zh-CN"/>
        </w:rPr>
        <w:t>和其他有序复合节点的执行优先级。因此，显示重排不能改变资源横坐标或同级执行顺序。</w:t>
      </w:r>
    </w:p>
    <w:p w14:paraId="0042E61A" w14:textId="77777777" w:rsidR="005B5318" w:rsidRDefault="00497A94">
      <w:pPr>
        <w:pStyle w:val="21"/>
      </w:pPr>
      <w:bookmarkStart w:id="30" w:name="_Toc238798523"/>
      <w:r>
        <w:t>4.3</w:t>
      </w:r>
      <w:r>
        <w:t xml:space="preserve">　执行系统与节点语义</w:t>
      </w:r>
      <w:bookmarkEnd w:id="30"/>
    </w:p>
    <w:p w14:paraId="21821564" w14:textId="77777777" w:rsidR="005B5318" w:rsidRDefault="00497A94">
      <w:pPr>
        <w:jc w:val="both"/>
      </w:pPr>
      <w:r>
        <w:t>执行系统每次</w:t>
      </w:r>
      <w:r>
        <w:t xml:space="preserve"> Tick </w:t>
      </w:r>
      <w:r>
        <w:t>返回</w:t>
      </w:r>
      <w:r>
        <w:t xml:space="preserve"> </w:t>
      </w:r>
      <w:r>
        <w:rPr>
          <w:rFonts w:ascii="Consolas" w:eastAsia="等线" w:hAnsi="Consolas"/>
          <w:color w:val="404040"/>
          <w:sz w:val="18"/>
        </w:rPr>
        <w:t>SUCCESS</w:t>
      </w:r>
      <w:r>
        <w:t>、</w:t>
      </w:r>
      <w:r>
        <w:rPr>
          <w:rFonts w:ascii="Consolas" w:eastAsia="等线" w:hAnsi="Consolas"/>
          <w:color w:val="404040"/>
          <w:sz w:val="18"/>
        </w:rPr>
        <w:t>FAILURE</w:t>
      </w:r>
      <w:r>
        <w:t xml:space="preserve"> </w:t>
      </w:r>
      <w:r>
        <w:t>或</w:t>
      </w:r>
      <w:r>
        <w:t xml:space="preserve"> </w:t>
      </w:r>
      <w:r>
        <w:rPr>
          <w:rFonts w:ascii="Consolas" w:eastAsia="等线" w:hAnsi="Consolas"/>
          <w:color w:val="404040"/>
          <w:sz w:val="18"/>
        </w:rPr>
        <w:t>RUNNING</w:t>
      </w:r>
      <w:r>
        <w:t>。</w:t>
      </w:r>
      <w:r>
        <w:t xml:space="preserve">Root </w:t>
      </w:r>
      <w:r>
        <w:t>把结果传给唯一孩子；</w:t>
      </w:r>
      <w:r>
        <w:t xml:space="preserve">Sequence </w:t>
      </w:r>
      <w:r>
        <w:t>从左到右执行，并在失败或运行中的孩子处停止；</w:t>
      </w:r>
      <w:r>
        <w:t xml:space="preserve">Selector </w:t>
      </w:r>
      <w:r>
        <w:t>在成功或运行中的孩子处停止；</w:t>
      </w:r>
      <w:r>
        <w:t xml:space="preserve">Reactive Selector </w:t>
      </w:r>
      <w:r>
        <w:t>每次重新检查高优先级分支；</w:t>
      </w:r>
      <w:r>
        <w:t xml:space="preserve">Random Selector </w:t>
      </w:r>
      <w:r>
        <w:t>在一次运行期间保持已选孩子；</w:t>
      </w:r>
      <w:r>
        <w:t xml:space="preserve">Parallel </w:t>
      </w:r>
      <w:r>
        <w:t>按配置统计成功与失</w:t>
      </w:r>
      <w:r>
        <w:lastRenderedPageBreak/>
        <w:t>败；</w:t>
      </w:r>
      <w:r>
        <w:t xml:space="preserve">Repeat </w:t>
      </w:r>
      <w:r>
        <w:t>控制重复次数或无限重复；</w:t>
      </w:r>
      <w:r>
        <w:t xml:space="preserve">Wait </w:t>
      </w:r>
      <w:r>
        <w:t>记录经过时间；</w:t>
      </w:r>
      <w:r>
        <w:t xml:space="preserve">Action </w:t>
      </w:r>
      <w:r>
        <w:t>调用</w:t>
      </w:r>
      <w:r>
        <w:t xml:space="preserve"> Actor </w:t>
      </w:r>
      <w:r>
        <w:t>方法；</w:t>
      </w:r>
      <w:r>
        <w:t xml:space="preserve">Condition </w:t>
      </w:r>
      <w:r>
        <w:t>检查</w:t>
      </w:r>
      <w:r>
        <w:t xml:space="preserve"> Actor </w:t>
      </w:r>
      <w:r>
        <w:t>方法或黑板值。</w:t>
      </w:r>
    </w:p>
    <w:p w14:paraId="167B5BAC" w14:textId="2CB5C75A" w:rsidR="005B5318" w:rsidRDefault="00497A94">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CB31C5">
        <w:rPr>
          <w:noProof/>
          <w:vanish/>
          <w:lang w:eastAsia="zh-CN"/>
        </w:rPr>
        <w:t>5</w:t>
      </w:r>
      <w:r>
        <w:rPr>
          <w:vanish/>
        </w:rPr>
        <w:fldChar w:fldCharType="end"/>
      </w:r>
      <w:bookmarkStart w:id="31" w:name="_Toc238798568"/>
      <w:r>
        <w:rPr>
          <w:lang w:eastAsia="zh-CN"/>
        </w:rPr>
        <w:t>表</w:t>
      </w:r>
      <w:r>
        <w:rPr>
          <w:lang w:eastAsia="zh-CN"/>
        </w:rPr>
        <w:t xml:space="preserve"> 4.1</w:t>
      </w:r>
      <w:r>
        <w:rPr>
          <w:lang w:eastAsia="zh-CN"/>
        </w:rPr>
        <w:t xml:space="preserve">　当前运行节点的主要语义</w:t>
      </w:r>
      <w:bookmarkEnd w:id="31"/>
    </w:p>
    <w:tbl>
      <w:tblPr>
        <w:tblStyle w:val="aff1"/>
        <w:tblW w:w="0" w:type="auto"/>
        <w:jc w:val="center"/>
        <w:tblLook w:val="04A0" w:firstRow="1" w:lastRow="0" w:firstColumn="1" w:lastColumn="0" w:noHBand="0" w:noVBand="1"/>
      </w:tblPr>
      <w:tblGrid>
        <w:gridCol w:w="2457"/>
        <w:gridCol w:w="2457"/>
        <w:gridCol w:w="2457"/>
      </w:tblGrid>
      <w:tr w:rsidR="005B5318" w14:paraId="239A4C51" w14:textId="77777777">
        <w:trPr>
          <w:tblHeader/>
          <w:jc w:val="center"/>
        </w:trPr>
        <w:tc>
          <w:tcPr>
            <w:tcW w:w="2457" w:type="dxa"/>
            <w:shd w:val="clear" w:color="auto" w:fill="D9E2F3"/>
            <w:vAlign w:val="center"/>
          </w:tcPr>
          <w:p w14:paraId="15789C25" w14:textId="77777777" w:rsidR="005B5318" w:rsidRDefault="00497A94">
            <w:pPr>
              <w:ind w:firstLine="0"/>
            </w:pPr>
            <w:r>
              <w:rPr>
                <w:b/>
                <w:sz w:val="17"/>
              </w:rPr>
              <w:t>节点</w:t>
            </w:r>
          </w:p>
        </w:tc>
        <w:tc>
          <w:tcPr>
            <w:tcW w:w="2457" w:type="dxa"/>
            <w:shd w:val="clear" w:color="auto" w:fill="D9E2F3"/>
            <w:vAlign w:val="center"/>
          </w:tcPr>
          <w:p w14:paraId="4F0AF5EE" w14:textId="77777777" w:rsidR="005B5318" w:rsidRDefault="00497A94">
            <w:pPr>
              <w:ind w:firstLine="0"/>
            </w:pPr>
            <w:r>
              <w:rPr>
                <w:b/>
                <w:sz w:val="17"/>
              </w:rPr>
              <w:t>主要职责</w:t>
            </w:r>
          </w:p>
        </w:tc>
        <w:tc>
          <w:tcPr>
            <w:tcW w:w="2457" w:type="dxa"/>
            <w:shd w:val="clear" w:color="auto" w:fill="D9E2F3"/>
            <w:vAlign w:val="center"/>
          </w:tcPr>
          <w:p w14:paraId="72899807" w14:textId="77777777" w:rsidR="005B5318" w:rsidRDefault="00497A94">
            <w:pPr>
              <w:ind w:firstLine="0"/>
            </w:pPr>
            <w:r>
              <w:rPr>
                <w:b/>
                <w:sz w:val="17"/>
              </w:rPr>
              <w:t>需要保留的运行记忆</w:t>
            </w:r>
          </w:p>
        </w:tc>
      </w:tr>
      <w:tr w:rsidR="005B5318" w14:paraId="3FC9FFA4" w14:textId="77777777">
        <w:trPr>
          <w:jc w:val="center"/>
        </w:trPr>
        <w:tc>
          <w:tcPr>
            <w:tcW w:w="2457" w:type="dxa"/>
            <w:vAlign w:val="center"/>
          </w:tcPr>
          <w:p w14:paraId="716E77FE" w14:textId="77777777" w:rsidR="005B5318" w:rsidRDefault="00497A94">
            <w:pPr>
              <w:ind w:firstLine="0"/>
            </w:pPr>
            <w:r>
              <w:rPr>
                <w:sz w:val="17"/>
              </w:rPr>
              <w:t>Root</w:t>
            </w:r>
          </w:p>
        </w:tc>
        <w:tc>
          <w:tcPr>
            <w:tcW w:w="2457" w:type="dxa"/>
            <w:vAlign w:val="center"/>
          </w:tcPr>
          <w:p w14:paraId="35FE50CC" w14:textId="77777777" w:rsidR="005B5318" w:rsidRDefault="00497A94">
            <w:pPr>
              <w:ind w:firstLine="0"/>
            </w:pPr>
            <w:r>
              <w:rPr>
                <w:sz w:val="17"/>
              </w:rPr>
              <w:t>进入整棵树</w:t>
            </w:r>
          </w:p>
        </w:tc>
        <w:tc>
          <w:tcPr>
            <w:tcW w:w="2457" w:type="dxa"/>
            <w:vAlign w:val="center"/>
          </w:tcPr>
          <w:p w14:paraId="786E6FF5" w14:textId="77777777" w:rsidR="005B5318" w:rsidRDefault="00497A94">
            <w:pPr>
              <w:ind w:firstLine="0"/>
            </w:pPr>
            <w:r>
              <w:rPr>
                <w:sz w:val="17"/>
              </w:rPr>
              <w:t>无</w:t>
            </w:r>
          </w:p>
        </w:tc>
      </w:tr>
      <w:tr w:rsidR="005B5318" w14:paraId="3783F86C" w14:textId="77777777">
        <w:trPr>
          <w:jc w:val="center"/>
        </w:trPr>
        <w:tc>
          <w:tcPr>
            <w:tcW w:w="2457" w:type="dxa"/>
            <w:vAlign w:val="center"/>
          </w:tcPr>
          <w:p w14:paraId="43611750" w14:textId="77777777" w:rsidR="005B5318" w:rsidRDefault="00497A94">
            <w:pPr>
              <w:ind w:firstLine="0"/>
            </w:pPr>
            <w:r>
              <w:rPr>
                <w:sz w:val="17"/>
              </w:rPr>
              <w:t>Sequence / Selector</w:t>
            </w:r>
          </w:p>
        </w:tc>
        <w:tc>
          <w:tcPr>
            <w:tcW w:w="2457" w:type="dxa"/>
            <w:vAlign w:val="center"/>
          </w:tcPr>
          <w:p w14:paraId="7EC81EA4" w14:textId="77777777" w:rsidR="005B5318" w:rsidRDefault="00497A94">
            <w:pPr>
              <w:ind w:firstLine="0"/>
            </w:pPr>
            <w:r>
              <w:rPr>
                <w:sz w:val="17"/>
              </w:rPr>
              <w:t>按同级顺序组合结果</w:t>
            </w:r>
          </w:p>
        </w:tc>
        <w:tc>
          <w:tcPr>
            <w:tcW w:w="2457" w:type="dxa"/>
            <w:vAlign w:val="center"/>
          </w:tcPr>
          <w:p w14:paraId="5E4C7DD3" w14:textId="77777777" w:rsidR="005B5318" w:rsidRDefault="00497A94">
            <w:pPr>
              <w:ind w:firstLine="0"/>
            </w:pPr>
            <w:r>
              <w:rPr>
                <w:sz w:val="17"/>
              </w:rPr>
              <w:t>当前运行孩子</w:t>
            </w:r>
          </w:p>
        </w:tc>
      </w:tr>
      <w:tr w:rsidR="005B5318" w14:paraId="2DBA877B" w14:textId="77777777">
        <w:trPr>
          <w:jc w:val="center"/>
        </w:trPr>
        <w:tc>
          <w:tcPr>
            <w:tcW w:w="2457" w:type="dxa"/>
            <w:vAlign w:val="center"/>
          </w:tcPr>
          <w:p w14:paraId="5CDE08DF" w14:textId="77777777" w:rsidR="005B5318" w:rsidRDefault="00497A94">
            <w:pPr>
              <w:ind w:firstLine="0"/>
            </w:pPr>
            <w:r>
              <w:rPr>
                <w:sz w:val="17"/>
              </w:rPr>
              <w:t>Reactive Selector</w:t>
            </w:r>
          </w:p>
        </w:tc>
        <w:tc>
          <w:tcPr>
            <w:tcW w:w="2457" w:type="dxa"/>
            <w:vAlign w:val="center"/>
          </w:tcPr>
          <w:p w14:paraId="4D073159" w14:textId="77777777" w:rsidR="005B5318" w:rsidRDefault="00497A94">
            <w:pPr>
              <w:ind w:firstLine="0"/>
              <w:rPr>
                <w:lang w:eastAsia="zh-CN"/>
              </w:rPr>
            </w:pPr>
            <w:r>
              <w:rPr>
                <w:sz w:val="17"/>
                <w:lang w:eastAsia="zh-CN"/>
              </w:rPr>
              <w:t>每次从高优先级重新检查</w:t>
            </w:r>
          </w:p>
        </w:tc>
        <w:tc>
          <w:tcPr>
            <w:tcW w:w="2457" w:type="dxa"/>
            <w:vAlign w:val="center"/>
          </w:tcPr>
          <w:p w14:paraId="27FCF11C" w14:textId="77777777" w:rsidR="005B5318" w:rsidRDefault="00497A94">
            <w:pPr>
              <w:ind w:firstLine="0"/>
            </w:pPr>
            <w:r>
              <w:rPr>
                <w:sz w:val="17"/>
              </w:rPr>
              <w:t>抢占时重置旧分支</w:t>
            </w:r>
          </w:p>
        </w:tc>
      </w:tr>
      <w:tr w:rsidR="005B5318" w14:paraId="641692F3" w14:textId="77777777">
        <w:trPr>
          <w:jc w:val="center"/>
        </w:trPr>
        <w:tc>
          <w:tcPr>
            <w:tcW w:w="2457" w:type="dxa"/>
            <w:vAlign w:val="center"/>
          </w:tcPr>
          <w:p w14:paraId="67EC3806" w14:textId="77777777" w:rsidR="005B5318" w:rsidRDefault="00497A94">
            <w:pPr>
              <w:ind w:firstLine="0"/>
            </w:pPr>
            <w:r>
              <w:rPr>
                <w:sz w:val="17"/>
              </w:rPr>
              <w:t>Random Selector</w:t>
            </w:r>
          </w:p>
        </w:tc>
        <w:tc>
          <w:tcPr>
            <w:tcW w:w="2457" w:type="dxa"/>
            <w:vAlign w:val="center"/>
          </w:tcPr>
          <w:p w14:paraId="6C2E1CD0" w14:textId="77777777" w:rsidR="005B5318" w:rsidRDefault="00497A94">
            <w:pPr>
              <w:ind w:firstLine="0"/>
            </w:pPr>
            <w:r>
              <w:rPr>
                <w:sz w:val="17"/>
              </w:rPr>
              <w:t>随机选择孩子</w:t>
            </w:r>
          </w:p>
        </w:tc>
        <w:tc>
          <w:tcPr>
            <w:tcW w:w="2457" w:type="dxa"/>
            <w:vAlign w:val="center"/>
          </w:tcPr>
          <w:p w14:paraId="40144136" w14:textId="77777777" w:rsidR="005B5318" w:rsidRDefault="00497A94">
            <w:pPr>
              <w:ind w:firstLine="0"/>
            </w:pPr>
            <w:r>
              <w:rPr>
                <w:sz w:val="17"/>
              </w:rPr>
              <w:t>当前选择和随机状态</w:t>
            </w:r>
          </w:p>
        </w:tc>
      </w:tr>
      <w:tr w:rsidR="005B5318" w14:paraId="78E2295B" w14:textId="77777777">
        <w:trPr>
          <w:jc w:val="center"/>
        </w:trPr>
        <w:tc>
          <w:tcPr>
            <w:tcW w:w="2457" w:type="dxa"/>
            <w:vAlign w:val="center"/>
          </w:tcPr>
          <w:p w14:paraId="5110686A" w14:textId="77777777" w:rsidR="005B5318" w:rsidRDefault="00497A94">
            <w:pPr>
              <w:ind w:firstLine="0"/>
            </w:pPr>
            <w:r>
              <w:rPr>
                <w:sz w:val="17"/>
              </w:rPr>
              <w:t>Parallel</w:t>
            </w:r>
          </w:p>
        </w:tc>
        <w:tc>
          <w:tcPr>
            <w:tcW w:w="2457" w:type="dxa"/>
            <w:vAlign w:val="center"/>
          </w:tcPr>
          <w:p w14:paraId="7D82992C" w14:textId="77777777" w:rsidR="005B5318" w:rsidRDefault="00497A94">
            <w:pPr>
              <w:ind w:firstLine="0"/>
            </w:pPr>
            <w:r>
              <w:rPr>
                <w:sz w:val="17"/>
              </w:rPr>
              <w:t>同时评价多个孩子</w:t>
            </w:r>
          </w:p>
        </w:tc>
        <w:tc>
          <w:tcPr>
            <w:tcW w:w="2457" w:type="dxa"/>
            <w:vAlign w:val="center"/>
          </w:tcPr>
          <w:p w14:paraId="163B380E" w14:textId="77777777" w:rsidR="005B5318" w:rsidRDefault="00497A94">
            <w:pPr>
              <w:ind w:firstLine="0"/>
            </w:pPr>
            <w:r>
              <w:rPr>
                <w:sz w:val="17"/>
              </w:rPr>
              <w:t>各孩子状态</w:t>
            </w:r>
          </w:p>
        </w:tc>
      </w:tr>
      <w:tr w:rsidR="005B5318" w14:paraId="2C6CC3A9" w14:textId="77777777">
        <w:trPr>
          <w:jc w:val="center"/>
        </w:trPr>
        <w:tc>
          <w:tcPr>
            <w:tcW w:w="2457" w:type="dxa"/>
            <w:vAlign w:val="center"/>
          </w:tcPr>
          <w:p w14:paraId="175971B6" w14:textId="77777777" w:rsidR="005B5318" w:rsidRDefault="00497A94">
            <w:pPr>
              <w:ind w:firstLine="0"/>
            </w:pPr>
            <w:r>
              <w:rPr>
                <w:sz w:val="17"/>
              </w:rPr>
              <w:t>Repeat / Wait</w:t>
            </w:r>
          </w:p>
        </w:tc>
        <w:tc>
          <w:tcPr>
            <w:tcW w:w="2457" w:type="dxa"/>
            <w:vAlign w:val="center"/>
          </w:tcPr>
          <w:p w14:paraId="5D6C0B16" w14:textId="77777777" w:rsidR="005B5318" w:rsidRDefault="00497A94">
            <w:pPr>
              <w:ind w:firstLine="0"/>
            </w:pPr>
            <w:r>
              <w:rPr>
                <w:sz w:val="17"/>
              </w:rPr>
              <w:t>重复或等待</w:t>
            </w:r>
          </w:p>
        </w:tc>
        <w:tc>
          <w:tcPr>
            <w:tcW w:w="2457" w:type="dxa"/>
            <w:vAlign w:val="center"/>
          </w:tcPr>
          <w:p w14:paraId="14F23F22" w14:textId="77777777" w:rsidR="005B5318" w:rsidRDefault="00497A94">
            <w:pPr>
              <w:ind w:firstLine="0"/>
            </w:pPr>
            <w:r>
              <w:rPr>
                <w:sz w:val="17"/>
              </w:rPr>
              <w:t>次数或经过时间</w:t>
            </w:r>
          </w:p>
        </w:tc>
      </w:tr>
      <w:tr w:rsidR="005B5318" w14:paraId="7690365B" w14:textId="77777777">
        <w:trPr>
          <w:jc w:val="center"/>
        </w:trPr>
        <w:tc>
          <w:tcPr>
            <w:tcW w:w="2457" w:type="dxa"/>
            <w:vAlign w:val="center"/>
          </w:tcPr>
          <w:p w14:paraId="639AE8BC" w14:textId="77777777" w:rsidR="005B5318" w:rsidRDefault="00497A94">
            <w:pPr>
              <w:ind w:firstLine="0"/>
            </w:pPr>
            <w:r>
              <w:rPr>
                <w:sz w:val="17"/>
              </w:rPr>
              <w:t>Action / Condition</w:t>
            </w:r>
          </w:p>
        </w:tc>
        <w:tc>
          <w:tcPr>
            <w:tcW w:w="2457" w:type="dxa"/>
            <w:vAlign w:val="center"/>
          </w:tcPr>
          <w:p w14:paraId="48DF52EE" w14:textId="77777777" w:rsidR="005B5318" w:rsidRDefault="00497A94">
            <w:pPr>
              <w:ind w:firstLine="0"/>
            </w:pPr>
            <w:r>
              <w:rPr>
                <w:sz w:val="17"/>
              </w:rPr>
              <w:t>调用</w:t>
            </w:r>
            <w:r>
              <w:rPr>
                <w:sz w:val="17"/>
              </w:rPr>
              <w:t xml:space="preserve"> Actor </w:t>
            </w:r>
            <w:r>
              <w:rPr>
                <w:sz w:val="17"/>
              </w:rPr>
              <w:t>或读取状态</w:t>
            </w:r>
          </w:p>
        </w:tc>
        <w:tc>
          <w:tcPr>
            <w:tcW w:w="2457" w:type="dxa"/>
            <w:vAlign w:val="center"/>
          </w:tcPr>
          <w:p w14:paraId="3A7D5E1C" w14:textId="77777777" w:rsidR="005B5318" w:rsidRDefault="00497A94">
            <w:pPr>
              <w:ind w:firstLine="0"/>
            </w:pPr>
            <w:r>
              <w:rPr>
                <w:sz w:val="17"/>
              </w:rPr>
              <w:t>由具体任务决定</w:t>
            </w:r>
          </w:p>
        </w:tc>
      </w:tr>
    </w:tbl>
    <w:p w14:paraId="15822744" w14:textId="77777777" w:rsidR="005B5318" w:rsidRDefault="005B5318"/>
    <w:p w14:paraId="3D2905E3" w14:textId="77777777" w:rsidR="005B5318" w:rsidRDefault="00497A94">
      <w:pPr>
        <w:jc w:val="both"/>
        <w:rPr>
          <w:lang w:eastAsia="zh-CN"/>
        </w:rPr>
      </w:pPr>
      <w:r>
        <w:rPr>
          <w:lang w:eastAsia="zh-CN"/>
        </w:rPr>
        <w:t xml:space="preserve">Decorator </w:t>
      </w:r>
      <w:r>
        <w:rPr>
          <w:lang w:eastAsia="zh-CN"/>
        </w:rPr>
        <w:t>在拥有者节点执行前后应用黑板条件、冷却、时间限制、结果取反、强制结果或重复规则。分支被中断时，运行中的节点和</w:t>
      </w:r>
      <w:r>
        <w:rPr>
          <w:lang w:eastAsia="zh-CN"/>
        </w:rPr>
        <w:t xml:space="preserve"> Decorator </w:t>
      </w:r>
      <w:r>
        <w:rPr>
          <w:lang w:eastAsia="zh-CN"/>
        </w:rPr>
        <w:t>都会重置，避免下次进入时继承错误状态。</w:t>
      </w:r>
    </w:p>
    <w:p w14:paraId="69D3B96B" w14:textId="77777777" w:rsidR="005B5318" w:rsidRDefault="00497A94">
      <w:pPr>
        <w:pStyle w:val="21"/>
        <w:rPr>
          <w:lang w:eastAsia="zh-CN"/>
        </w:rPr>
      </w:pPr>
      <w:bookmarkStart w:id="32" w:name="_Toc238798524"/>
      <w:r>
        <w:rPr>
          <w:lang w:eastAsia="zh-CN"/>
        </w:rPr>
        <w:t>4.4</w:t>
      </w:r>
      <w:r>
        <w:rPr>
          <w:lang w:eastAsia="zh-CN"/>
        </w:rPr>
        <w:t xml:space="preserve">　编辑工作流与固定基础显示</w:t>
      </w:r>
      <w:bookmarkEnd w:id="32"/>
    </w:p>
    <w:p w14:paraId="7A7D238C" w14:textId="77777777" w:rsidR="005B5318" w:rsidRDefault="00497A94">
      <w:pPr>
        <w:jc w:val="both"/>
        <w:rPr>
          <w:lang w:eastAsia="zh-CN"/>
        </w:rPr>
      </w:pPr>
      <w:r>
        <w:rPr>
          <w:lang w:eastAsia="zh-CN"/>
        </w:rPr>
        <w:t>用户在画布空白处右键创建节点，通过端口建立父子关系，在</w:t>
      </w:r>
      <w:r>
        <w:rPr>
          <w:lang w:eastAsia="zh-CN"/>
        </w:rPr>
        <w:t xml:space="preserve"> Inspector </w:t>
      </w:r>
      <w:r>
        <w:rPr>
          <w:lang w:eastAsia="zh-CN"/>
        </w:rPr>
        <w:t>中使用类型化字段编辑参数。节点可以删除、断开、框选和成组拖动；单击一个节点会清除旧的单选并选中当前节点，框选或带修饰键操作才建立多选。按住空白处可以平移视窗。所有结构修改、参数修改和用户拖动都进入</w:t>
      </w:r>
      <w:r>
        <w:rPr>
          <w:lang w:eastAsia="zh-CN"/>
        </w:rPr>
        <w:t xml:space="preserve"> Undo/Redo</w:t>
      </w:r>
      <w:r>
        <w:rPr>
          <w:lang w:eastAsia="zh-CN"/>
        </w:rPr>
        <w:t>，并可保存为</w:t>
      </w:r>
      <w:r>
        <w:rPr>
          <w:lang w:eastAsia="zh-CN"/>
        </w:rPr>
        <w:t xml:space="preserve"> </w:t>
      </w:r>
      <w:r>
        <w:rPr>
          <w:rFonts w:ascii="Consolas" w:eastAsia="等线" w:hAnsi="Consolas"/>
          <w:color w:val="404040"/>
          <w:sz w:val="18"/>
          <w:lang w:eastAsia="zh-CN"/>
        </w:rPr>
        <w:t>.tres</w:t>
      </w:r>
      <w:r>
        <w:rPr>
          <w:lang w:eastAsia="zh-CN"/>
        </w:rPr>
        <w:t xml:space="preserve"> </w:t>
      </w:r>
      <w:r>
        <w:rPr>
          <w:lang w:eastAsia="zh-CN"/>
        </w:rPr>
        <w:t>后重新加载。</w:t>
      </w:r>
    </w:p>
    <w:p w14:paraId="2DC99E5B" w14:textId="77777777" w:rsidR="005B5318" w:rsidRDefault="00497A94">
      <w:pPr>
        <w:pStyle w:val="21"/>
        <w:rPr>
          <w:lang w:eastAsia="zh-CN"/>
        </w:rPr>
      </w:pPr>
      <w:bookmarkStart w:id="33" w:name="_Toc238798525"/>
      <w:r>
        <w:rPr>
          <w:lang w:eastAsia="zh-CN"/>
        </w:rPr>
        <w:t>4.5</w:t>
      </w:r>
      <w:r>
        <w:rPr>
          <w:lang w:eastAsia="zh-CN"/>
        </w:rPr>
        <w:t xml:space="preserve">　</w:t>
      </w:r>
      <w:r>
        <w:rPr>
          <w:lang w:eastAsia="zh-CN"/>
        </w:rPr>
        <w:t xml:space="preserve">Live Debug </w:t>
      </w:r>
      <w:r>
        <w:rPr>
          <w:lang w:eastAsia="zh-CN"/>
        </w:rPr>
        <w:t>与黑板检查</w:t>
      </w:r>
      <w:bookmarkEnd w:id="33"/>
    </w:p>
    <w:p w14:paraId="2ACCE380" w14:textId="77777777" w:rsidR="005B5318" w:rsidRDefault="00497A94">
      <w:pPr>
        <w:jc w:val="both"/>
        <w:rPr>
          <w:lang w:eastAsia="zh-CN"/>
        </w:rPr>
      </w:pPr>
      <w:r>
        <w:rPr>
          <w:lang w:eastAsia="zh-CN"/>
        </w:rPr>
        <w:t>运行游戏时，调试桥为当前</w:t>
      </w:r>
      <w:r>
        <w:rPr>
          <w:lang w:eastAsia="zh-CN"/>
        </w:rPr>
        <w:t xml:space="preserve"> Actor </w:t>
      </w:r>
      <w:r>
        <w:rPr>
          <w:lang w:eastAsia="zh-CN"/>
        </w:rPr>
        <w:t>记录活动节点、节点返回值、失败原因和黑板快照。编辑器把活动路径显示在原行为树画布上，并在侧栏显示黑板键的当前值和类型。失败说明直接标在发生失败的节点附近，例如条件不满足、方法不存在或</w:t>
      </w:r>
      <w:r>
        <w:rPr>
          <w:lang w:eastAsia="zh-CN"/>
        </w:rPr>
        <w:t xml:space="preserve"> Decorator </w:t>
      </w:r>
      <w:r>
        <w:rPr>
          <w:lang w:eastAsia="zh-CN"/>
        </w:rPr>
        <w:t>阻止分支。</w:t>
      </w:r>
    </w:p>
    <w:p w14:paraId="11406232" w14:textId="77777777" w:rsidR="005B5318" w:rsidRDefault="00497A94">
      <w:pPr>
        <w:ind w:firstLine="0"/>
        <w:jc w:val="center"/>
      </w:pPr>
      <w:r>
        <w:rPr>
          <w:noProof/>
        </w:rPr>
        <w:lastRenderedPageBreak/>
        <w:drawing>
          <wp:inline distT="0" distB="0" distL="0" distR="0" wp14:anchorId="41066547" wp14:editId="2D6832AE">
            <wp:extent cx="4500000" cy="253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live_debug.png"/>
                    <pic:cNvPicPr/>
                  </pic:nvPicPr>
                  <pic:blipFill>
                    <a:blip r:embed="rId11"/>
                    <a:stretch>
                      <a:fillRect/>
                    </a:stretch>
                  </pic:blipFill>
                  <pic:spPr>
                    <a:xfrm>
                      <a:off x="0" y="0"/>
                      <a:ext cx="4500000" cy="2531250"/>
                    </a:xfrm>
                    <a:prstGeom prst="rect">
                      <a:avLst/>
                    </a:prstGeom>
                  </pic:spPr>
                </pic:pic>
              </a:graphicData>
            </a:graphic>
          </wp:inline>
        </w:drawing>
      </w:r>
    </w:p>
    <w:p w14:paraId="6E03D095" w14:textId="3B10E146" w:rsidR="005B5318" w:rsidRDefault="00497A94">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CB31C5">
        <w:rPr>
          <w:noProof/>
          <w:vanish/>
          <w:lang w:eastAsia="zh-CN"/>
        </w:rPr>
        <w:t>2</w:t>
      </w:r>
      <w:r>
        <w:rPr>
          <w:vanish/>
        </w:rPr>
        <w:fldChar w:fldCharType="end"/>
      </w:r>
      <w:bookmarkStart w:id="34" w:name="_Toc238798555"/>
      <w:r>
        <w:rPr>
          <w:lang w:eastAsia="zh-CN"/>
        </w:rPr>
        <w:t>图</w:t>
      </w:r>
      <w:r>
        <w:rPr>
          <w:lang w:eastAsia="zh-CN"/>
        </w:rPr>
        <w:t xml:space="preserve"> 4.2</w:t>
      </w:r>
      <w:r>
        <w:rPr>
          <w:lang w:eastAsia="zh-CN"/>
        </w:rPr>
        <w:t xml:space="preserve">　当前版本在</w:t>
      </w:r>
      <w:r>
        <w:rPr>
          <w:lang w:eastAsia="zh-CN"/>
        </w:rPr>
        <w:t xml:space="preserve"> 241 </w:t>
      </w:r>
      <w:r>
        <w:rPr>
          <w:lang w:eastAsia="zh-CN"/>
        </w:rPr>
        <w:t>节点真实行为树上显示</w:t>
      </w:r>
      <w:r>
        <w:rPr>
          <w:lang w:eastAsia="zh-CN"/>
        </w:rPr>
        <w:t xml:space="preserve"> Live Debug</w:t>
      </w:r>
      <w:bookmarkEnd w:id="34"/>
    </w:p>
    <w:p w14:paraId="2365DBB7" w14:textId="77777777" w:rsidR="005B5318" w:rsidRDefault="00497A94">
      <w:pPr>
        <w:pStyle w:val="21"/>
        <w:rPr>
          <w:lang w:eastAsia="zh-CN"/>
        </w:rPr>
      </w:pPr>
      <w:bookmarkStart w:id="35" w:name="_Toc238798526"/>
      <w:r>
        <w:rPr>
          <w:lang w:eastAsia="zh-CN"/>
        </w:rPr>
        <w:t>4.6</w:t>
      </w:r>
      <w:r>
        <w:rPr>
          <w:lang w:eastAsia="zh-CN"/>
        </w:rPr>
        <w:t xml:space="preserve">　显示优化功能</w:t>
      </w:r>
      <w:bookmarkEnd w:id="35"/>
    </w:p>
    <w:p w14:paraId="15AAD16D" w14:textId="77777777" w:rsidR="005B5318" w:rsidRDefault="00497A94">
      <w:pPr>
        <w:pStyle w:val="31"/>
        <w:rPr>
          <w:lang w:eastAsia="zh-CN"/>
        </w:rPr>
      </w:pPr>
      <w:bookmarkStart w:id="36" w:name="_Toc238798527"/>
      <w:r>
        <w:rPr>
          <w:lang w:eastAsia="zh-CN"/>
        </w:rPr>
        <w:t>4.6.1</w:t>
      </w:r>
      <w:r>
        <w:rPr>
          <w:lang w:eastAsia="zh-CN"/>
        </w:rPr>
        <w:t xml:space="preserve">　智能拖拽重排</w:t>
      </w:r>
      <w:bookmarkEnd w:id="36"/>
    </w:p>
    <w:p w14:paraId="5531032F" w14:textId="77777777" w:rsidR="005B5318" w:rsidRDefault="00497A94">
      <w:pPr>
        <w:jc w:val="both"/>
        <w:rPr>
          <w:lang w:eastAsia="zh-CN"/>
        </w:rPr>
      </w:pPr>
      <w:r>
        <w:rPr>
          <w:lang w:eastAsia="zh-CN"/>
        </w:rPr>
        <w:t>智能拖拽重排用于解决</w:t>
      </w:r>
      <w:r>
        <w:rPr>
          <w:lang w:eastAsia="zh-CN"/>
        </w:rPr>
        <w:t>“</w:t>
      </w:r>
      <w:r>
        <w:rPr>
          <w:lang w:eastAsia="zh-CN"/>
        </w:rPr>
        <w:t>一个节点被拖到另一个节点上</w:t>
      </w:r>
      <w:r>
        <w:rPr>
          <w:lang w:eastAsia="zh-CN"/>
        </w:rPr>
        <w:t>”</w:t>
      </w:r>
      <w:r>
        <w:rPr>
          <w:lang w:eastAsia="zh-CN"/>
        </w:rPr>
        <w:t>造成的新遮挡。系统在累计移动达到</w:t>
      </w:r>
      <w:r>
        <w:rPr>
          <w:lang w:eastAsia="zh-CN"/>
        </w:rPr>
        <w:t xml:space="preserve"> 10 </w:t>
      </w:r>
      <w:r>
        <w:rPr>
          <w:lang w:eastAsia="zh-CN"/>
        </w:rPr>
        <w:t>个屏幕像素后才启动，并在之后每移动</w:t>
      </w:r>
      <w:r>
        <w:rPr>
          <w:lang w:eastAsia="zh-CN"/>
        </w:rPr>
        <w:t xml:space="preserve"> 8 </w:t>
      </w:r>
      <w:r>
        <w:rPr>
          <w:lang w:eastAsia="zh-CN"/>
        </w:rPr>
        <w:t>个屏幕像素时更新一次。单击和非常小的修正不会触发重新布局。拖动期间系统直接更新临时避让，所以用户可以在松开鼠标前看到其他卡片让开。</w:t>
      </w:r>
    </w:p>
    <w:p w14:paraId="545411F1" w14:textId="77777777" w:rsidR="005B5318" w:rsidRDefault="00497A94">
      <w:pPr>
        <w:jc w:val="both"/>
        <w:rPr>
          <w:lang w:eastAsia="zh-CN"/>
        </w:rPr>
      </w:pPr>
      <w:r>
        <w:rPr>
          <w:lang w:eastAsia="zh-CN"/>
        </w:rPr>
        <w:t>算法先找到与拖动卡片相撞的局部结构，再把连续</w:t>
      </w:r>
      <w:r>
        <w:rPr>
          <w:lang w:eastAsia="zh-CN"/>
        </w:rPr>
        <w:t xml:space="preserve"> 2–4 </w:t>
      </w:r>
      <w:r>
        <w:rPr>
          <w:lang w:eastAsia="zh-CN"/>
        </w:rPr>
        <w:t>层中的相关父节点、同级节点和孩子作为小组移动。一次最多处理</w:t>
      </w:r>
      <w:r>
        <w:rPr>
          <w:lang w:eastAsia="zh-CN"/>
        </w:rPr>
        <w:t xml:space="preserve"> 24 </w:t>
      </w:r>
      <w:r>
        <w:rPr>
          <w:lang w:eastAsia="zh-CN"/>
        </w:rPr>
        <w:t>张卡片，并限制碰撞传播次数。这样可以减少整棵树突然排成规则行列的情况。它只维持拖动前已经成立的父节点在上、子节点在下关系；如果用户原本把某组节点故意倒置，系统不会强制纠正。单节点拖动时，智能重排会自动移动附近的卡片，减少拖动造成的遮挡。松开鼠标后，被拖动节点的新位置会保存；其他卡片为了避让而发生的位置变化只影响画面显示，不会修改行为树中保存的坐标。关闭该功能后，这些卡片会回到原来保存的位置；重建画布时，系统会根据当前保存的坐标重新计算是否需要避让。框选多个节点后，所选节点会作为一个整体移动并保存位置，从而保持它们之间原有的相对关系。</w:t>
      </w:r>
    </w:p>
    <w:p w14:paraId="38412BA9" w14:textId="77777777" w:rsidR="005B5318" w:rsidRDefault="00497A94">
      <w:pPr>
        <w:pStyle w:val="31"/>
        <w:rPr>
          <w:lang w:eastAsia="zh-CN"/>
        </w:rPr>
      </w:pPr>
      <w:bookmarkStart w:id="37" w:name="_Toc238798528"/>
      <w:r>
        <w:rPr>
          <w:lang w:eastAsia="zh-CN"/>
        </w:rPr>
        <w:lastRenderedPageBreak/>
        <w:t>4.6.2</w:t>
      </w:r>
      <w:r>
        <w:rPr>
          <w:lang w:eastAsia="zh-CN"/>
        </w:rPr>
        <w:t xml:space="preserve">　自适应缩放细节</w:t>
      </w:r>
      <w:bookmarkEnd w:id="37"/>
    </w:p>
    <w:p w14:paraId="3734B575" w14:textId="77777777" w:rsidR="005B5318" w:rsidRDefault="00497A94">
      <w:pPr>
        <w:jc w:val="both"/>
        <w:rPr>
          <w:lang w:eastAsia="zh-CN"/>
        </w:rPr>
      </w:pPr>
      <w:r>
        <w:rPr>
          <w:lang w:eastAsia="zh-CN"/>
        </w:rPr>
        <w:t>自适应缩放细节把卡片大小和字段数量同时连接到</w:t>
      </w:r>
      <w:r>
        <w:rPr>
          <w:lang w:eastAsia="zh-CN"/>
        </w:rPr>
        <w:t xml:space="preserve"> GraphEdit </w:t>
      </w:r>
      <w:r>
        <w:rPr>
          <w:lang w:eastAsia="zh-CN"/>
        </w:rPr>
        <w:t>缩放。缩放低于</w:t>
      </w:r>
      <w:r>
        <w:rPr>
          <w:lang w:eastAsia="zh-CN"/>
        </w:rPr>
        <w:t xml:space="preserve"> 0.62 </w:t>
      </w:r>
      <w:r>
        <w:rPr>
          <w:lang w:eastAsia="zh-CN"/>
        </w:rPr>
        <w:t>时使用约</w:t>
      </w:r>
      <w:r>
        <w:rPr>
          <w:lang w:eastAsia="zh-CN"/>
        </w:rPr>
        <w:t xml:space="preserve"> 188×88 </w:t>
      </w:r>
      <w:r>
        <w:rPr>
          <w:lang w:eastAsia="zh-CN"/>
        </w:rPr>
        <w:t>的紧凑卡片，只保留识别结构所需的低细节；</w:t>
      </w:r>
      <w:r>
        <w:rPr>
          <w:lang w:eastAsia="zh-CN"/>
        </w:rPr>
        <w:t xml:space="preserve">0.62 </w:t>
      </w:r>
      <w:r>
        <w:rPr>
          <w:lang w:eastAsia="zh-CN"/>
        </w:rPr>
        <w:t>至</w:t>
      </w:r>
      <w:r>
        <w:rPr>
          <w:lang w:eastAsia="zh-CN"/>
        </w:rPr>
        <w:t xml:space="preserve"> 0.88 </w:t>
      </w:r>
      <w:r>
        <w:rPr>
          <w:lang w:eastAsia="zh-CN"/>
        </w:rPr>
        <w:t>之间恢复普通尺寸和中等字段；达到</w:t>
      </w:r>
      <w:r>
        <w:rPr>
          <w:lang w:eastAsia="zh-CN"/>
        </w:rPr>
        <w:t xml:space="preserve"> 0.88 </w:t>
      </w:r>
      <w:r>
        <w:rPr>
          <w:lang w:eastAsia="zh-CN"/>
        </w:rPr>
        <w:t>后显示约</w:t>
      </w:r>
      <w:r>
        <w:rPr>
          <w:lang w:eastAsia="zh-CN"/>
        </w:rPr>
        <w:t xml:space="preserve"> 250×150 </w:t>
      </w:r>
      <w:r>
        <w:rPr>
          <w:lang w:eastAsia="zh-CN"/>
        </w:rPr>
        <w:t>的普通卡片和完整字段。</w:t>
      </w:r>
    </w:p>
    <w:p w14:paraId="7C2212C8" w14:textId="77777777" w:rsidR="005B5318" w:rsidRDefault="00497A94">
      <w:pPr>
        <w:jc w:val="both"/>
        <w:rPr>
          <w:lang w:eastAsia="zh-CN"/>
        </w:rPr>
      </w:pPr>
      <w:r>
        <w:rPr>
          <w:lang w:eastAsia="zh-CN"/>
        </w:rPr>
        <w:t>卡片尺寸变化后，系统重新检查整张画布的碰撞，并用临时偏移尽量保持原有相对结构。它不是把树永久改成另一套布局，也不是</w:t>
      </w:r>
      <w:r>
        <w:rPr>
          <w:lang w:eastAsia="zh-CN"/>
        </w:rPr>
        <w:t xml:space="preserve"> Smart Drag </w:t>
      </w:r>
      <w:r>
        <w:rPr>
          <w:lang w:eastAsia="zh-CN"/>
        </w:rPr>
        <w:t>的局部求解。放大后字段和普通尺寸会恢复，关闭功能后也会清除自适应尺寸与偏移。</w:t>
      </w:r>
    </w:p>
    <w:p w14:paraId="42377539" w14:textId="77777777" w:rsidR="005B5318" w:rsidRDefault="00497A94">
      <w:pPr>
        <w:jc w:val="both"/>
        <w:rPr>
          <w:lang w:eastAsia="zh-CN"/>
        </w:rPr>
      </w:pPr>
      <w:r>
        <w:rPr>
          <w:lang w:eastAsia="zh-CN"/>
        </w:rPr>
        <w:t>这个功能用信息密度换取概览空间。它的目的不是让缩小后的所有文字仍可阅读，而是让用户先看清树形和分支范围，再在需要时放大查看参数。后面的实验分别记录面积减少、字段减少、完整位于视口内的卡片变化和层级关系。</w:t>
      </w:r>
    </w:p>
    <w:p w14:paraId="6498DB34" w14:textId="77777777" w:rsidR="005B5318" w:rsidRDefault="00497A94">
      <w:pPr>
        <w:pStyle w:val="31"/>
        <w:rPr>
          <w:lang w:eastAsia="zh-CN"/>
        </w:rPr>
      </w:pPr>
      <w:bookmarkStart w:id="38" w:name="_Toc238798529"/>
      <w:r>
        <w:rPr>
          <w:lang w:eastAsia="zh-CN"/>
        </w:rPr>
        <w:t>4.6.3</w:t>
      </w:r>
      <w:r>
        <w:rPr>
          <w:lang w:eastAsia="zh-CN"/>
        </w:rPr>
        <w:t xml:space="preserve">　可读连线覆盖</w:t>
      </w:r>
      <w:bookmarkEnd w:id="38"/>
    </w:p>
    <w:p w14:paraId="571E4F61" w14:textId="77777777" w:rsidR="005B5318" w:rsidRDefault="00497A94">
      <w:pPr>
        <w:jc w:val="both"/>
        <w:rPr>
          <w:lang w:eastAsia="zh-CN"/>
        </w:rPr>
      </w:pPr>
      <w:r>
        <w:rPr>
          <w:lang w:eastAsia="zh-CN"/>
        </w:rPr>
        <w:t>可读连线覆盖处理连线被非端点卡片挡住的局部情况。开启后，支持的卡片背景把原不透明度乘以</w:t>
      </w:r>
      <w:r>
        <w:rPr>
          <w:lang w:eastAsia="zh-CN"/>
        </w:rPr>
        <w:t xml:space="preserve"> 0.72</w:t>
      </w:r>
      <w:r>
        <w:rPr>
          <w:lang w:eastAsia="zh-CN"/>
        </w:rPr>
        <w:t>，使卡片后方的直线能够部分显现。文字、图标和控件使用固定前景色，并加</w:t>
      </w:r>
      <w:r>
        <w:rPr>
          <w:lang w:eastAsia="zh-CN"/>
        </w:rPr>
        <w:t xml:space="preserve"> 2 px </w:t>
      </w:r>
      <w:r>
        <w:rPr>
          <w:lang w:eastAsia="zh-CN"/>
        </w:rPr>
        <w:t>深色轮廓，避免显现的连线直接穿过字形。关闭时恢复原背景、文字样式和调制颜色。</w:t>
      </w:r>
    </w:p>
    <w:p w14:paraId="40D80EE2" w14:textId="77777777" w:rsidR="005B5318" w:rsidRDefault="00497A94">
      <w:pPr>
        <w:pStyle w:val="31"/>
        <w:rPr>
          <w:lang w:eastAsia="zh-CN"/>
        </w:rPr>
      </w:pPr>
      <w:bookmarkStart w:id="39" w:name="_Toc238798530"/>
      <w:r>
        <w:rPr>
          <w:lang w:eastAsia="zh-CN"/>
        </w:rPr>
        <w:t>4.6.4</w:t>
      </w:r>
      <w:r>
        <w:rPr>
          <w:lang w:eastAsia="zh-CN"/>
        </w:rPr>
        <w:t xml:space="preserve">　相关节点聚焦</w:t>
      </w:r>
      <w:bookmarkEnd w:id="39"/>
    </w:p>
    <w:p w14:paraId="3BBFDB5A" w14:textId="77777777" w:rsidR="005B5318" w:rsidRDefault="00497A94">
      <w:pPr>
        <w:jc w:val="both"/>
        <w:rPr>
          <w:lang w:eastAsia="zh-CN"/>
        </w:rPr>
      </w:pPr>
      <w:r>
        <w:rPr>
          <w:lang w:eastAsia="zh-CN"/>
        </w:rPr>
        <w:t>相关节点聚焦会在用户选择节点后计算结构关系。当前选中的节点使用白色边框；它们的全部祖先和后代使用黄色边框；同一父节点下的其他节点使用绿色边框。其余节点和连线都会明显变淡。</w:t>
      </w:r>
    </w:p>
    <w:p w14:paraId="4A4EF113" w14:textId="77777777" w:rsidR="005B5318" w:rsidRDefault="00497A94">
      <w:pPr>
        <w:jc w:val="both"/>
        <w:rPr>
          <w:lang w:eastAsia="zh-CN"/>
        </w:rPr>
      </w:pPr>
      <w:r>
        <w:rPr>
          <w:lang w:eastAsia="zh-CN"/>
        </w:rPr>
        <w:t>用户需要选择多个节点时，可以在空白处拖出选择框，再一起移动或聚焦。多选聚焦会合并所有选中节点的祖先、后代和同级关系。清除选择后，边框和透明度全部恢复。</w:t>
      </w:r>
    </w:p>
    <w:p w14:paraId="51833686" w14:textId="77777777" w:rsidR="005B5318" w:rsidRDefault="00497A94">
      <w:pPr>
        <w:pStyle w:val="31"/>
        <w:rPr>
          <w:lang w:eastAsia="zh-CN"/>
        </w:rPr>
      </w:pPr>
      <w:bookmarkStart w:id="40" w:name="_Toc238798531"/>
      <w:r>
        <w:rPr>
          <w:lang w:eastAsia="zh-CN"/>
        </w:rPr>
        <w:lastRenderedPageBreak/>
        <w:t>4.6.5</w:t>
      </w:r>
      <w:r>
        <w:rPr>
          <w:lang w:eastAsia="zh-CN"/>
        </w:rPr>
        <w:t xml:space="preserve">　鱼眼聚焦</w:t>
      </w:r>
      <w:bookmarkEnd w:id="40"/>
    </w:p>
    <w:p w14:paraId="31CF9D9B" w14:textId="77777777" w:rsidR="005B5318" w:rsidRDefault="00497A94">
      <w:pPr>
        <w:jc w:val="both"/>
        <w:rPr>
          <w:lang w:eastAsia="zh-CN"/>
        </w:rPr>
      </w:pPr>
      <w:r>
        <w:rPr>
          <w:lang w:eastAsia="zh-CN"/>
        </w:rPr>
        <w:t>鱼眼聚焦主要用于已经缩小的概览。它会根据节点到指针中心的距离连续改变大小。最靠近中心的节点放大最明显，附近节点也会得到较小的放大；超出主要范围的节点会缩小和淡化。这样做的目的是让用户在不退出概览的情况下看清一个局部区域。</w:t>
      </w:r>
    </w:p>
    <w:p w14:paraId="04DDFE82" w14:textId="77777777" w:rsidR="005B5318" w:rsidRDefault="00497A94">
      <w:pPr>
        <w:jc w:val="both"/>
        <w:rPr>
          <w:lang w:eastAsia="zh-CN"/>
        </w:rPr>
      </w:pPr>
      <w:r>
        <w:rPr>
          <w:lang w:eastAsia="zh-CN"/>
        </w:rPr>
        <w:t>鱼眼只允许距离最近的</w:t>
      </w:r>
      <w:r>
        <w:rPr>
          <w:lang w:eastAsia="zh-CN"/>
        </w:rPr>
        <w:t xml:space="preserve"> 8 </w:t>
      </w:r>
      <w:r>
        <w:rPr>
          <w:lang w:eastAsia="zh-CN"/>
        </w:rPr>
        <w:t>张卡片参加有限的局部避让，其他节点不会因为焦点变大而推动整张画布。系统使用稳定的参考位置计算距离，并把焦点位置和卡片尺寸分桶，所以鼠标轻微抖动不会每一帧重新排版。滚轮缩放时鱼眼会短暂停止，之后再恢复。</w:t>
      </w:r>
    </w:p>
    <w:p w14:paraId="5379615F" w14:textId="77777777" w:rsidR="005B5318" w:rsidRDefault="00497A94">
      <w:pPr>
        <w:jc w:val="both"/>
        <w:rPr>
          <w:lang w:eastAsia="zh-CN"/>
        </w:rPr>
      </w:pPr>
      <w:r>
        <w:rPr>
          <w:lang w:eastAsia="zh-CN"/>
        </w:rPr>
        <w:t>这种设计优先保证焦点和附近节点清楚，而不是保证整棵树完全无重叠。更强的放大可能挡住附近卡片，实验除了记录目标放大，也单独报告新增重叠和层级遮挡。</w:t>
      </w:r>
    </w:p>
    <w:p w14:paraId="7299506D" w14:textId="77777777" w:rsidR="005B5318" w:rsidRDefault="00497A94">
      <w:pPr>
        <w:pStyle w:val="21"/>
        <w:rPr>
          <w:lang w:eastAsia="zh-CN"/>
        </w:rPr>
      </w:pPr>
      <w:bookmarkStart w:id="41" w:name="_Toc238798532"/>
      <w:r>
        <w:rPr>
          <w:lang w:eastAsia="zh-CN"/>
        </w:rPr>
        <w:t>4.7</w:t>
      </w:r>
      <w:r>
        <w:rPr>
          <w:lang w:eastAsia="zh-CN"/>
        </w:rPr>
        <w:t xml:space="preserve">　测试游戏</w:t>
      </w:r>
      <w:bookmarkEnd w:id="41"/>
    </w:p>
    <w:p w14:paraId="7EAF5A68" w14:textId="77777777" w:rsidR="005B5318" w:rsidRDefault="00497A94">
      <w:pPr>
        <w:jc w:val="both"/>
        <w:rPr>
          <w:lang w:eastAsia="zh-CN"/>
        </w:rPr>
      </w:pPr>
      <w:r>
        <w:rPr>
          <w:lang w:eastAsia="zh-CN"/>
        </w:rPr>
        <w:t>测试游戏把五棵不同规模的行为树分配给五名敌人。玩家需要利用移动、跳跃和攻击逐个击败这些敌人。场景包含远程攻击、近战、障碍、跳跃路线、梯子、治疗物品和危险区域。敌人可以巡逻、发现玩家、追击、搜索玩家最后出现的位置、越障、攀爬、撤退和恢复。</w:t>
      </w:r>
    </w:p>
    <w:p w14:paraId="282C4EE1" w14:textId="77777777" w:rsidR="005B5318" w:rsidRDefault="00497A94">
      <w:pPr>
        <w:ind w:firstLine="0"/>
        <w:jc w:val="center"/>
      </w:pPr>
      <w:r>
        <w:rPr>
          <w:noProof/>
        </w:rPr>
        <w:drawing>
          <wp:inline distT="0" distB="0" distL="0" distR="0" wp14:anchorId="116D078B" wp14:editId="1EC71A2B">
            <wp:extent cx="4500000" cy="253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five_enemy_game.png"/>
                    <pic:cNvPicPr/>
                  </pic:nvPicPr>
                  <pic:blipFill>
                    <a:blip r:embed="rId12"/>
                    <a:stretch>
                      <a:fillRect/>
                    </a:stretch>
                  </pic:blipFill>
                  <pic:spPr>
                    <a:xfrm>
                      <a:off x="0" y="0"/>
                      <a:ext cx="4500000" cy="2531250"/>
                    </a:xfrm>
                    <a:prstGeom prst="rect">
                      <a:avLst/>
                    </a:prstGeom>
                  </pic:spPr>
                </pic:pic>
              </a:graphicData>
            </a:graphic>
          </wp:inline>
        </w:drawing>
      </w:r>
    </w:p>
    <w:p w14:paraId="46DAD465" w14:textId="18336939" w:rsidR="005B5318" w:rsidRDefault="00497A94">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CB31C5">
        <w:rPr>
          <w:noProof/>
          <w:vanish/>
          <w:lang w:eastAsia="zh-CN"/>
        </w:rPr>
        <w:t>3</w:t>
      </w:r>
      <w:r>
        <w:rPr>
          <w:vanish/>
        </w:rPr>
        <w:fldChar w:fldCharType="end"/>
      </w:r>
      <w:bookmarkStart w:id="42" w:name="_Toc238798556"/>
      <w:r>
        <w:rPr>
          <w:lang w:eastAsia="zh-CN"/>
        </w:rPr>
        <w:t>图</w:t>
      </w:r>
      <w:r>
        <w:rPr>
          <w:lang w:eastAsia="zh-CN"/>
        </w:rPr>
        <w:t xml:space="preserve"> 4.3</w:t>
      </w:r>
      <w:r>
        <w:rPr>
          <w:lang w:eastAsia="zh-CN"/>
        </w:rPr>
        <w:t xml:space="preserve">　五种规模行为树分别控制可玩场景中的五名敌人</w:t>
      </w:r>
      <w:bookmarkEnd w:id="42"/>
    </w:p>
    <w:p w14:paraId="54130B8B" w14:textId="77777777" w:rsidR="005B5318" w:rsidRDefault="00497A94">
      <w:pPr>
        <w:jc w:val="both"/>
        <w:rPr>
          <w:lang w:eastAsia="zh-CN"/>
        </w:rPr>
      </w:pPr>
      <w:r>
        <w:rPr>
          <w:lang w:eastAsia="zh-CN"/>
        </w:rPr>
        <w:t>较小的树使用较少分支完成基本行为，较大的树承担更多战斗和环境反应。五名敌人全部被击败后，游戏会进入结束状态。</w:t>
      </w:r>
    </w:p>
    <w:p w14:paraId="79AEC010" w14:textId="77777777" w:rsidR="005B5318" w:rsidRDefault="00497A94">
      <w:pPr>
        <w:pStyle w:val="1"/>
        <w:rPr>
          <w:lang w:eastAsia="zh-CN"/>
        </w:rPr>
      </w:pPr>
      <w:bookmarkStart w:id="43" w:name="_Toc238798533"/>
      <w:r>
        <w:rPr>
          <w:lang w:eastAsia="zh-CN"/>
        </w:rPr>
        <w:lastRenderedPageBreak/>
        <w:t>第</w:t>
      </w:r>
      <w:r>
        <w:rPr>
          <w:lang w:eastAsia="zh-CN"/>
        </w:rPr>
        <w:t>5</w:t>
      </w:r>
      <w:r>
        <w:rPr>
          <w:lang w:eastAsia="zh-CN"/>
        </w:rPr>
        <w:t>章　实验结果</w:t>
      </w:r>
      <w:bookmarkEnd w:id="43"/>
    </w:p>
    <w:p w14:paraId="400B2D95" w14:textId="77777777" w:rsidR="005B5318" w:rsidRDefault="00497A94">
      <w:pPr>
        <w:pStyle w:val="21"/>
        <w:rPr>
          <w:lang w:eastAsia="zh-CN"/>
        </w:rPr>
      </w:pPr>
      <w:bookmarkStart w:id="44" w:name="_Toc238798534"/>
      <w:r>
        <w:rPr>
          <w:lang w:eastAsia="zh-CN"/>
        </w:rPr>
        <w:t>5.1</w:t>
      </w:r>
      <w:r>
        <w:rPr>
          <w:lang w:eastAsia="zh-CN"/>
        </w:rPr>
        <w:t xml:space="preserve">　插件功能与可玩游戏验证</w:t>
      </w:r>
      <w:bookmarkEnd w:id="44"/>
    </w:p>
    <w:p w14:paraId="07E08C11" w14:textId="77777777" w:rsidR="005B5318" w:rsidRDefault="00497A94">
      <w:pPr>
        <w:jc w:val="both"/>
        <w:rPr>
          <w:lang w:eastAsia="zh-CN"/>
        </w:rPr>
      </w:pPr>
      <w:r>
        <w:rPr>
          <w:lang w:eastAsia="zh-CN"/>
        </w:rPr>
        <w:t>自动测试包括执行系统功能、编辑器操作、基础游戏运行、复杂敌人行为和完整游戏流程。所有测试都顺利完成，过程中没有出现报错或程序崩溃。各组的具体数量放在表</w:t>
      </w:r>
      <w:r>
        <w:rPr>
          <w:lang w:eastAsia="zh-CN"/>
        </w:rPr>
        <w:t xml:space="preserve"> 5.1 </w:t>
      </w:r>
      <w:r>
        <w:rPr>
          <w:lang w:eastAsia="zh-CN"/>
        </w:rPr>
        <w:t>中。</w:t>
      </w:r>
    </w:p>
    <w:p w14:paraId="4C6A20F9" w14:textId="18D4D099" w:rsidR="005B5318" w:rsidRDefault="00497A94">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CB31C5">
        <w:rPr>
          <w:noProof/>
          <w:vanish/>
          <w:lang w:eastAsia="zh-CN"/>
        </w:rPr>
        <w:t>6</w:t>
      </w:r>
      <w:r>
        <w:rPr>
          <w:vanish/>
        </w:rPr>
        <w:fldChar w:fldCharType="end"/>
      </w:r>
      <w:bookmarkStart w:id="45" w:name="_Toc238798569"/>
      <w:r>
        <w:rPr>
          <w:lang w:eastAsia="zh-CN"/>
        </w:rPr>
        <w:t>表</w:t>
      </w:r>
      <w:r>
        <w:rPr>
          <w:lang w:eastAsia="zh-CN"/>
        </w:rPr>
        <w:t xml:space="preserve"> 5.1</w:t>
      </w:r>
      <w:r>
        <w:rPr>
          <w:lang w:eastAsia="zh-CN"/>
        </w:rPr>
        <w:t xml:space="preserve">　当前版本的插件功能和游戏验证结果</w:t>
      </w:r>
      <w:bookmarkEnd w:id="45"/>
    </w:p>
    <w:tbl>
      <w:tblPr>
        <w:tblStyle w:val="aff1"/>
        <w:tblW w:w="0" w:type="auto"/>
        <w:jc w:val="center"/>
        <w:tblLook w:val="04A0" w:firstRow="1" w:lastRow="0" w:firstColumn="1" w:lastColumn="0" w:noHBand="0" w:noVBand="1"/>
      </w:tblPr>
      <w:tblGrid>
        <w:gridCol w:w="2457"/>
        <w:gridCol w:w="2457"/>
        <w:gridCol w:w="2457"/>
      </w:tblGrid>
      <w:tr w:rsidR="005B5318" w14:paraId="7B10CE3C" w14:textId="77777777">
        <w:trPr>
          <w:tblHeader/>
          <w:jc w:val="center"/>
        </w:trPr>
        <w:tc>
          <w:tcPr>
            <w:tcW w:w="2457" w:type="dxa"/>
            <w:shd w:val="clear" w:color="auto" w:fill="D9E2F3"/>
            <w:vAlign w:val="center"/>
          </w:tcPr>
          <w:p w14:paraId="1E7FBE29" w14:textId="77777777" w:rsidR="005B5318" w:rsidRDefault="00497A94">
            <w:pPr>
              <w:ind w:firstLine="0"/>
            </w:pPr>
            <w:r>
              <w:rPr>
                <w:b/>
                <w:sz w:val="17"/>
              </w:rPr>
              <w:t>验证组</w:t>
            </w:r>
          </w:p>
        </w:tc>
        <w:tc>
          <w:tcPr>
            <w:tcW w:w="2457" w:type="dxa"/>
            <w:shd w:val="clear" w:color="auto" w:fill="D9E2F3"/>
            <w:vAlign w:val="center"/>
          </w:tcPr>
          <w:p w14:paraId="25AEEC3C" w14:textId="77777777" w:rsidR="005B5318" w:rsidRDefault="00497A94">
            <w:pPr>
              <w:ind w:firstLine="0"/>
            </w:pPr>
            <w:r>
              <w:rPr>
                <w:b/>
                <w:sz w:val="17"/>
              </w:rPr>
              <w:t>通过</w:t>
            </w:r>
            <w:r>
              <w:rPr>
                <w:b/>
                <w:sz w:val="17"/>
              </w:rPr>
              <w:t>/</w:t>
            </w:r>
            <w:r>
              <w:rPr>
                <w:b/>
                <w:sz w:val="17"/>
              </w:rPr>
              <w:t>总数</w:t>
            </w:r>
          </w:p>
        </w:tc>
        <w:tc>
          <w:tcPr>
            <w:tcW w:w="2457" w:type="dxa"/>
            <w:shd w:val="clear" w:color="auto" w:fill="D9E2F3"/>
            <w:vAlign w:val="center"/>
          </w:tcPr>
          <w:p w14:paraId="42A97C42" w14:textId="77777777" w:rsidR="005B5318" w:rsidRDefault="00497A94">
            <w:pPr>
              <w:ind w:firstLine="0"/>
            </w:pPr>
            <w:r>
              <w:rPr>
                <w:b/>
                <w:sz w:val="17"/>
              </w:rPr>
              <w:t>主要范围</w:t>
            </w:r>
          </w:p>
        </w:tc>
      </w:tr>
      <w:tr w:rsidR="005B5318" w14:paraId="0A3435FE" w14:textId="77777777">
        <w:trPr>
          <w:jc w:val="center"/>
        </w:trPr>
        <w:tc>
          <w:tcPr>
            <w:tcW w:w="2457" w:type="dxa"/>
            <w:vAlign w:val="center"/>
          </w:tcPr>
          <w:p w14:paraId="4EC4C0F8" w14:textId="77777777" w:rsidR="005B5318" w:rsidRDefault="00497A94">
            <w:pPr>
              <w:ind w:firstLine="0"/>
            </w:pPr>
            <w:r>
              <w:rPr>
                <w:sz w:val="17"/>
              </w:rPr>
              <w:t>执行系统功能测试</w:t>
            </w:r>
          </w:p>
        </w:tc>
        <w:tc>
          <w:tcPr>
            <w:tcW w:w="2457" w:type="dxa"/>
            <w:vAlign w:val="center"/>
          </w:tcPr>
          <w:p w14:paraId="6D2BB698" w14:textId="77777777" w:rsidR="005B5318" w:rsidRDefault="00497A94">
            <w:pPr>
              <w:ind w:firstLine="0"/>
            </w:pPr>
            <w:r>
              <w:rPr>
                <w:sz w:val="17"/>
              </w:rPr>
              <w:t>154/154</w:t>
            </w:r>
          </w:p>
        </w:tc>
        <w:tc>
          <w:tcPr>
            <w:tcW w:w="2457" w:type="dxa"/>
            <w:vAlign w:val="center"/>
          </w:tcPr>
          <w:p w14:paraId="4108D084" w14:textId="77777777" w:rsidR="005B5318" w:rsidRDefault="00497A94">
            <w:pPr>
              <w:ind w:firstLine="0"/>
            </w:pPr>
            <w:r>
              <w:rPr>
                <w:sz w:val="17"/>
              </w:rPr>
              <w:t>节点执行、</w:t>
            </w:r>
            <w:r>
              <w:rPr>
                <w:sz w:val="17"/>
              </w:rPr>
              <w:t>Decorator</w:t>
            </w:r>
            <w:r>
              <w:rPr>
                <w:sz w:val="17"/>
              </w:rPr>
              <w:t>、黑板以及行为树的保存和重新加载</w:t>
            </w:r>
          </w:p>
        </w:tc>
      </w:tr>
      <w:tr w:rsidR="005B5318" w14:paraId="0F08BF18" w14:textId="77777777">
        <w:trPr>
          <w:jc w:val="center"/>
        </w:trPr>
        <w:tc>
          <w:tcPr>
            <w:tcW w:w="2457" w:type="dxa"/>
            <w:vAlign w:val="center"/>
          </w:tcPr>
          <w:p w14:paraId="1008032E" w14:textId="77777777" w:rsidR="005B5318" w:rsidRDefault="00497A94">
            <w:pPr>
              <w:ind w:firstLine="0"/>
            </w:pPr>
            <w:r>
              <w:rPr>
                <w:sz w:val="17"/>
              </w:rPr>
              <w:t>编辑器功能测试</w:t>
            </w:r>
          </w:p>
        </w:tc>
        <w:tc>
          <w:tcPr>
            <w:tcW w:w="2457" w:type="dxa"/>
            <w:vAlign w:val="center"/>
          </w:tcPr>
          <w:p w14:paraId="1E6EAE24" w14:textId="77777777" w:rsidR="005B5318" w:rsidRDefault="00497A94">
            <w:pPr>
              <w:ind w:firstLine="0"/>
            </w:pPr>
            <w:r>
              <w:rPr>
                <w:sz w:val="17"/>
              </w:rPr>
              <w:t>337/337</w:t>
            </w:r>
          </w:p>
        </w:tc>
        <w:tc>
          <w:tcPr>
            <w:tcW w:w="2457" w:type="dxa"/>
            <w:vAlign w:val="center"/>
          </w:tcPr>
          <w:p w14:paraId="171B57EC" w14:textId="77777777" w:rsidR="005B5318" w:rsidRDefault="00497A94">
            <w:pPr>
              <w:ind w:firstLine="0"/>
              <w:rPr>
                <w:lang w:eastAsia="zh-CN"/>
              </w:rPr>
            </w:pPr>
            <w:r>
              <w:rPr>
                <w:sz w:val="17"/>
                <w:lang w:eastAsia="zh-CN"/>
              </w:rPr>
              <w:t>创建和编辑节点、选择和拖动节点，以及显示优化功能的开启和关闭</w:t>
            </w:r>
          </w:p>
        </w:tc>
      </w:tr>
      <w:tr w:rsidR="005B5318" w14:paraId="1BC6A1C6" w14:textId="77777777">
        <w:trPr>
          <w:jc w:val="center"/>
        </w:trPr>
        <w:tc>
          <w:tcPr>
            <w:tcW w:w="2457" w:type="dxa"/>
            <w:vAlign w:val="center"/>
          </w:tcPr>
          <w:p w14:paraId="5D97C4B3" w14:textId="77777777" w:rsidR="005B5318" w:rsidRDefault="00497A94">
            <w:pPr>
              <w:ind w:firstLine="0"/>
            </w:pPr>
            <w:r>
              <w:rPr>
                <w:sz w:val="17"/>
              </w:rPr>
              <w:t>基础游戏运行测试</w:t>
            </w:r>
          </w:p>
        </w:tc>
        <w:tc>
          <w:tcPr>
            <w:tcW w:w="2457" w:type="dxa"/>
            <w:vAlign w:val="center"/>
          </w:tcPr>
          <w:p w14:paraId="2261DDB9" w14:textId="77777777" w:rsidR="005B5318" w:rsidRDefault="00497A94">
            <w:pPr>
              <w:ind w:firstLine="0"/>
            </w:pPr>
            <w:r>
              <w:rPr>
                <w:sz w:val="17"/>
              </w:rPr>
              <w:t>40/40</w:t>
            </w:r>
          </w:p>
        </w:tc>
        <w:tc>
          <w:tcPr>
            <w:tcW w:w="2457" w:type="dxa"/>
            <w:vAlign w:val="center"/>
          </w:tcPr>
          <w:p w14:paraId="1F83BBC1" w14:textId="77777777" w:rsidR="005B5318" w:rsidRDefault="00497A94">
            <w:pPr>
              <w:ind w:firstLine="0"/>
              <w:rPr>
                <w:lang w:eastAsia="zh-CN"/>
              </w:rPr>
            </w:pPr>
            <w:r>
              <w:rPr>
                <w:sz w:val="17"/>
                <w:lang w:eastAsia="zh-CN"/>
              </w:rPr>
              <w:t>游戏角色能够接收行为树动作，基础场景能够正常运行</w:t>
            </w:r>
          </w:p>
        </w:tc>
      </w:tr>
      <w:tr w:rsidR="005B5318" w14:paraId="1804D771" w14:textId="77777777">
        <w:trPr>
          <w:jc w:val="center"/>
        </w:trPr>
        <w:tc>
          <w:tcPr>
            <w:tcW w:w="2457" w:type="dxa"/>
            <w:vAlign w:val="center"/>
          </w:tcPr>
          <w:p w14:paraId="2E38E76C" w14:textId="77777777" w:rsidR="005B5318" w:rsidRDefault="00497A94">
            <w:pPr>
              <w:ind w:firstLine="0"/>
            </w:pPr>
            <w:r>
              <w:rPr>
                <w:sz w:val="17"/>
              </w:rPr>
              <w:t>复杂游戏行为测试</w:t>
            </w:r>
          </w:p>
        </w:tc>
        <w:tc>
          <w:tcPr>
            <w:tcW w:w="2457" w:type="dxa"/>
            <w:vAlign w:val="center"/>
          </w:tcPr>
          <w:p w14:paraId="5812E071" w14:textId="77777777" w:rsidR="005B5318" w:rsidRDefault="00497A94">
            <w:pPr>
              <w:ind w:firstLine="0"/>
            </w:pPr>
            <w:r>
              <w:rPr>
                <w:sz w:val="17"/>
              </w:rPr>
              <w:t>34/34</w:t>
            </w:r>
          </w:p>
        </w:tc>
        <w:tc>
          <w:tcPr>
            <w:tcW w:w="2457" w:type="dxa"/>
            <w:vAlign w:val="center"/>
          </w:tcPr>
          <w:p w14:paraId="67393075" w14:textId="77777777" w:rsidR="005B5318" w:rsidRDefault="00497A94">
            <w:pPr>
              <w:ind w:firstLine="0"/>
              <w:rPr>
                <w:lang w:eastAsia="zh-CN"/>
              </w:rPr>
            </w:pPr>
            <w:r>
              <w:rPr>
                <w:sz w:val="17"/>
                <w:lang w:eastAsia="zh-CN"/>
              </w:rPr>
              <w:t>敌人的战斗、移动、治疗以及与障碍和梯子的交互</w:t>
            </w:r>
          </w:p>
        </w:tc>
      </w:tr>
      <w:tr w:rsidR="005B5318" w14:paraId="269EA5A3" w14:textId="77777777">
        <w:trPr>
          <w:jc w:val="center"/>
        </w:trPr>
        <w:tc>
          <w:tcPr>
            <w:tcW w:w="2457" w:type="dxa"/>
            <w:vAlign w:val="center"/>
          </w:tcPr>
          <w:p w14:paraId="0CC9C2DA" w14:textId="77777777" w:rsidR="005B5318" w:rsidRDefault="00497A94">
            <w:pPr>
              <w:ind w:firstLine="0"/>
            </w:pPr>
            <w:r>
              <w:rPr>
                <w:sz w:val="17"/>
              </w:rPr>
              <w:t>完整游戏流程测试</w:t>
            </w:r>
          </w:p>
        </w:tc>
        <w:tc>
          <w:tcPr>
            <w:tcW w:w="2457" w:type="dxa"/>
            <w:vAlign w:val="center"/>
          </w:tcPr>
          <w:p w14:paraId="3344CC89" w14:textId="77777777" w:rsidR="005B5318" w:rsidRDefault="00497A94">
            <w:pPr>
              <w:ind w:firstLine="0"/>
            </w:pPr>
            <w:r>
              <w:rPr>
                <w:sz w:val="17"/>
              </w:rPr>
              <w:t>215/215</w:t>
            </w:r>
          </w:p>
        </w:tc>
        <w:tc>
          <w:tcPr>
            <w:tcW w:w="2457" w:type="dxa"/>
            <w:vAlign w:val="center"/>
          </w:tcPr>
          <w:p w14:paraId="7167651B" w14:textId="77777777" w:rsidR="005B5318" w:rsidRDefault="00497A94">
            <w:pPr>
              <w:ind w:firstLine="0"/>
              <w:rPr>
                <w:lang w:eastAsia="zh-CN"/>
              </w:rPr>
            </w:pPr>
            <w:r>
              <w:rPr>
                <w:sz w:val="17"/>
                <w:lang w:eastAsia="zh-CN"/>
              </w:rPr>
              <w:t>五棵不同规模的树能够加载，敌人能够被击败，游戏能够完成</w:t>
            </w:r>
          </w:p>
        </w:tc>
      </w:tr>
      <w:tr w:rsidR="005B5318" w14:paraId="5F1EA839" w14:textId="77777777">
        <w:trPr>
          <w:jc w:val="center"/>
        </w:trPr>
        <w:tc>
          <w:tcPr>
            <w:tcW w:w="2457" w:type="dxa"/>
            <w:vAlign w:val="center"/>
          </w:tcPr>
          <w:p w14:paraId="2F451630" w14:textId="77777777" w:rsidR="005B5318" w:rsidRDefault="00497A94">
            <w:pPr>
              <w:ind w:firstLine="0"/>
            </w:pPr>
            <w:r>
              <w:rPr>
                <w:sz w:val="17"/>
              </w:rPr>
              <w:t>合计</w:t>
            </w:r>
          </w:p>
        </w:tc>
        <w:tc>
          <w:tcPr>
            <w:tcW w:w="2457" w:type="dxa"/>
            <w:vAlign w:val="center"/>
          </w:tcPr>
          <w:p w14:paraId="0870FD37" w14:textId="77777777" w:rsidR="005B5318" w:rsidRDefault="00497A94">
            <w:pPr>
              <w:ind w:firstLine="0"/>
            </w:pPr>
            <w:r>
              <w:rPr>
                <w:sz w:val="17"/>
              </w:rPr>
              <w:t>780/780</w:t>
            </w:r>
          </w:p>
        </w:tc>
        <w:tc>
          <w:tcPr>
            <w:tcW w:w="2457" w:type="dxa"/>
            <w:vAlign w:val="center"/>
          </w:tcPr>
          <w:p w14:paraId="71AEEF49" w14:textId="77777777" w:rsidR="005B5318" w:rsidRDefault="00497A94">
            <w:pPr>
              <w:ind w:firstLine="0"/>
              <w:rPr>
                <w:lang w:eastAsia="zh-CN"/>
              </w:rPr>
            </w:pPr>
            <w:r>
              <w:rPr>
                <w:sz w:val="17"/>
                <w:lang w:eastAsia="zh-CN"/>
              </w:rPr>
              <w:t>本次自动检查的全部项目</w:t>
            </w:r>
          </w:p>
        </w:tc>
      </w:tr>
    </w:tbl>
    <w:p w14:paraId="36287158" w14:textId="77777777" w:rsidR="005B5318" w:rsidRDefault="005B5318">
      <w:pPr>
        <w:rPr>
          <w:lang w:eastAsia="zh-CN"/>
        </w:rPr>
      </w:pPr>
    </w:p>
    <w:p w14:paraId="48910041" w14:textId="77777777" w:rsidR="005B5318" w:rsidRDefault="00497A94">
      <w:pPr>
        <w:jc w:val="both"/>
        <w:rPr>
          <w:lang w:eastAsia="zh-CN"/>
        </w:rPr>
      </w:pPr>
      <w:r>
        <w:rPr>
          <w:lang w:eastAsia="zh-CN"/>
        </w:rPr>
        <w:t>五棵行为树分别控制对应敌人，游戏能够完成。因此后续显示结果建立在正确加载和执行的真实资源上。</w:t>
      </w:r>
    </w:p>
    <w:p w14:paraId="7DC39BCB" w14:textId="77777777" w:rsidR="005B5318" w:rsidRDefault="00497A94">
      <w:pPr>
        <w:pStyle w:val="21"/>
        <w:rPr>
          <w:lang w:eastAsia="zh-CN"/>
        </w:rPr>
      </w:pPr>
      <w:bookmarkStart w:id="46" w:name="_Toc238798535"/>
      <w:r>
        <w:rPr>
          <w:lang w:eastAsia="zh-CN"/>
        </w:rPr>
        <w:lastRenderedPageBreak/>
        <w:t>5.2</w:t>
      </w:r>
      <w:r>
        <w:rPr>
          <w:lang w:eastAsia="zh-CN"/>
        </w:rPr>
        <w:t xml:space="preserve">　正式显示数据与安全检查</w:t>
      </w:r>
      <w:bookmarkEnd w:id="46"/>
    </w:p>
    <w:p w14:paraId="6A270B1F" w14:textId="77777777" w:rsidR="0033069A" w:rsidRDefault="0033069A">
      <w:pPr>
        <w:pStyle w:val="TableCaption"/>
        <w:rPr>
          <w:bCs w:val="0"/>
          <w:color w:val="auto"/>
          <w:sz w:val="22"/>
          <w:szCs w:val="22"/>
          <w:lang w:eastAsia="zh-CN"/>
        </w:rPr>
      </w:pPr>
      <w:r w:rsidRPr="0033069A">
        <w:rPr>
          <w:bCs w:val="0"/>
          <w:color w:val="auto"/>
          <w:sz w:val="22"/>
          <w:szCs w:val="22"/>
          <w:lang w:eastAsia="zh-CN"/>
        </w:rPr>
        <w:t>正式实验分别对每项显示优化功能进行测试。每项功能都在五棵不同规模的行为树、三种屏幕尺寸和三个固定测试案例下比较开启前后的变化，共形成</w:t>
      </w:r>
      <w:r w:rsidRPr="0033069A">
        <w:rPr>
          <w:bCs w:val="0"/>
          <w:color w:val="auto"/>
          <w:sz w:val="22"/>
          <w:szCs w:val="22"/>
          <w:lang w:eastAsia="zh-CN"/>
        </w:rPr>
        <w:t>45</w:t>
      </w:r>
      <w:r w:rsidRPr="0033069A">
        <w:rPr>
          <w:bCs w:val="0"/>
          <w:color w:val="auto"/>
          <w:sz w:val="22"/>
          <w:szCs w:val="22"/>
          <w:lang w:eastAsia="zh-CN"/>
        </w:rPr>
        <w:t>组比较；五项显示优化功能合计形成</w:t>
      </w:r>
      <w:r w:rsidRPr="0033069A">
        <w:rPr>
          <w:bCs w:val="0"/>
          <w:color w:val="auto"/>
          <w:sz w:val="22"/>
          <w:szCs w:val="22"/>
          <w:lang w:eastAsia="zh-CN"/>
        </w:rPr>
        <w:t>225</w:t>
      </w:r>
      <w:r w:rsidRPr="0033069A">
        <w:rPr>
          <w:bCs w:val="0"/>
          <w:color w:val="auto"/>
          <w:sz w:val="22"/>
          <w:szCs w:val="22"/>
          <w:lang w:eastAsia="zh-CN"/>
        </w:rPr>
        <w:t>组比较。表</w:t>
      </w:r>
      <w:r w:rsidRPr="0033069A">
        <w:rPr>
          <w:bCs w:val="0"/>
          <w:color w:val="auto"/>
          <w:sz w:val="22"/>
          <w:szCs w:val="22"/>
          <w:lang w:eastAsia="zh-CN"/>
        </w:rPr>
        <w:t>5.2</w:t>
      </w:r>
      <w:r w:rsidRPr="0033069A">
        <w:rPr>
          <w:bCs w:val="0"/>
          <w:color w:val="auto"/>
          <w:sz w:val="22"/>
          <w:szCs w:val="22"/>
          <w:lang w:eastAsia="zh-CN"/>
        </w:rPr>
        <w:t>概括了每项功能在这些不同情况下的总体效果和主要问题。</w:t>
      </w:r>
    </w:p>
    <w:p w14:paraId="3AB7189C" w14:textId="7E505057" w:rsidR="005B5318" w:rsidRDefault="00497A94">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CB31C5">
        <w:rPr>
          <w:noProof/>
          <w:vanish/>
          <w:lang w:eastAsia="zh-CN"/>
        </w:rPr>
        <w:t>7</w:t>
      </w:r>
      <w:r>
        <w:rPr>
          <w:vanish/>
        </w:rPr>
        <w:fldChar w:fldCharType="end"/>
      </w:r>
      <w:bookmarkStart w:id="47" w:name="_Toc238798570"/>
      <w:r>
        <w:rPr>
          <w:lang w:eastAsia="zh-CN"/>
        </w:rPr>
        <w:t>表</w:t>
      </w:r>
      <w:r>
        <w:rPr>
          <w:lang w:eastAsia="zh-CN"/>
        </w:rPr>
        <w:t xml:space="preserve"> 5.2</w:t>
      </w:r>
      <w:r>
        <w:rPr>
          <w:lang w:eastAsia="zh-CN"/>
        </w:rPr>
        <w:t xml:space="preserve">　显示优化功能开启前后的主要结果</w:t>
      </w:r>
      <w:bookmarkEnd w:id="4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gridCol w:w="2688"/>
        <w:gridCol w:w="1672"/>
        <w:gridCol w:w="2190"/>
      </w:tblGrid>
      <w:tr w:rsidR="0033069A" w:rsidRPr="0033069A" w14:paraId="098F1648" w14:textId="77777777">
        <w:trPr>
          <w:tblHeader/>
          <w:tblCellSpacing w:w="15" w:type="dxa"/>
        </w:trPr>
        <w:tc>
          <w:tcPr>
            <w:tcW w:w="0" w:type="auto"/>
            <w:vAlign w:val="center"/>
            <w:hideMark/>
          </w:tcPr>
          <w:p w14:paraId="20273B89" w14:textId="77777777" w:rsidR="0033069A" w:rsidRPr="0033069A" w:rsidRDefault="0033069A" w:rsidP="0033069A">
            <w:pPr>
              <w:pStyle w:val="21"/>
              <w:rPr>
                <w:sz w:val="17"/>
              </w:rPr>
            </w:pPr>
            <w:bookmarkStart w:id="48" w:name="_Toc238798536"/>
            <w:r w:rsidRPr="0033069A">
              <w:rPr>
                <w:rFonts w:ascii="微软雅黑" w:eastAsia="微软雅黑" w:hAnsi="微软雅黑" w:cs="微软雅黑" w:hint="eastAsia"/>
                <w:sz w:val="17"/>
              </w:rPr>
              <w:t>显</w:t>
            </w:r>
            <w:r w:rsidRPr="0033069A">
              <w:rPr>
                <w:rFonts w:ascii="MS Gothic" w:eastAsia="MS Gothic" w:hAnsi="MS Gothic" w:cs="MS Gothic" w:hint="eastAsia"/>
                <w:sz w:val="17"/>
              </w:rPr>
              <w:t>示</w:t>
            </w:r>
            <w:r w:rsidRPr="0033069A">
              <w:rPr>
                <w:rFonts w:ascii="微软雅黑" w:eastAsia="微软雅黑" w:hAnsi="微软雅黑" w:cs="微软雅黑" w:hint="eastAsia"/>
                <w:sz w:val="17"/>
              </w:rPr>
              <w:t>优</w:t>
            </w:r>
            <w:r w:rsidRPr="0033069A">
              <w:rPr>
                <w:rFonts w:ascii="MS Gothic" w:eastAsia="MS Gothic" w:hAnsi="MS Gothic" w:cs="MS Gothic" w:hint="eastAsia"/>
                <w:sz w:val="17"/>
              </w:rPr>
              <w:t>化功能</w:t>
            </w:r>
          </w:p>
        </w:tc>
        <w:tc>
          <w:tcPr>
            <w:tcW w:w="0" w:type="auto"/>
            <w:vAlign w:val="center"/>
            <w:hideMark/>
          </w:tcPr>
          <w:p w14:paraId="1C23BBC8" w14:textId="77777777" w:rsidR="0033069A" w:rsidRPr="0033069A" w:rsidRDefault="0033069A" w:rsidP="0033069A">
            <w:pPr>
              <w:pStyle w:val="21"/>
              <w:rPr>
                <w:sz w:val="17"/>
              </w:rPr>
            </w:pPr>
            <w:r w:rsidRPr="0033069A">
              <w:rPr>
                <w:sz w:val="17"/>
              </w:rPr>
              <w:t>主要</w:t>
            </w:r>
            <w:r w:rsidRPr="0033069A">
              <w:rPr>
                <w:rFonts w:ascii="微软雅黑" w:eastAsia="微软雅黑" w:hAnsi="微软雅黑" w:cs="微软雅黑" w:hint="eastAsia"/>
                <w:sz w:val="17"/>
              </w:rPr>
              <w:t>实验结</w:t>
            </w:r>
            <w:r w:rsidRPr="0033069A">
              <w:rPr>
                <w:rFonts w:ascii="MS Gothic" w:eastAsia="MS Gothic" w:hAnsi="MS Gothic" w:cs="MS Gothic" w:hint="eastAsia"/>
                <w:sz w:val="17"/>
              </w:rPr>
              <w:t>果</w:t>
            </w:r>
          </w:p>
        </w:tc>
        <w:tc>
          <w:tcPr>
            <w:tcW w:w="0" w:type="auto"/>
            <w:vAlign w:val="center"/>
            <w:hideMark/>
          </w:tcPr>
          <w:p w14:paraId="21E7A64C" w14:textId="77777777" w:rsidR="0033069A" w:rsidRPr="0033069A" w:rsidRDefault="0033069A" w:rsidP="0033069A">
            <w:pPr>
              <w:pStyle w:val="21"/>
              <w:rPr>
                <w:sz w:val="17"/>
              </w:rPr>
            </w:pPr>
            <w:r w:rsidRPr="0033069A">
              <w:rPr>
                <w:sz w:val="17"/>
              </w:rPr>
              <w:t>表明的作用</w:t>
            </w:r>
          </w:p>
        </w:tc>
        <w:tc>
          <w:tcPr>
            <w:tcW w:w="0" w:type="auto"/>
            <w:vAlign w:val="center"/>
            <w:hideMark/>
          </w:tcPr>
          <w:p w14:paraId="4EE385C1" w14:textId="77777777" w:rsidR="0033069A" w:rsidRPr="0033069A" w:rsidRDefault="0033069A" w:rsidP="0033069A">
            <w:pPr>
              <w:pStyle w:val="21"/>
              <w:rPr>
                <w:sz w:val="17"/>
              </w:rPr>
            </w:pPr>
            <w:r w:rsidRPr="0033069A">
              <w:rPr>
                <w:sz w:val="17"/>
              </w:rPr>
              <w:t>主要</w:t>
            </w:r>
            <w:r w:rsidRPr="0033069A">
              <w:rPr>
                <w:rFonts w:ascii="微软雅黑" w:eastAsia="微软雅黑" w:hAnsi="微软雅黑" w:cs="微软雅黑" w:hint="eastAsia"/>
                <w:sz w:val="17"/>
              </w:rPr>
              <w:t>问题</w:t>
            </w:r>
          </w:p>
        </w:tc>
      </w:tr>
      <w:tr w:rsidR="0033069A" w:rsidRPr="0033069A" w14:paraId="4DF1EA9C" w14:textId="77777777">
        <w:trPr>
          <w:tblCellSpacing w:w="15" w:type="dxa"/>
        </w:trPr>
        <w:tc>
          <w:tcPr>
            <w:tcW w:w="0" w:type="auto"/>
            <w:vAlign w:val="center"/>
            <w:hideMark/>
          </w:tcPr>
          <w:p w14:paraId="5156817A" w14:textId="77777777" w:rsidR="0033069A" w:rsidRPr="0033069A" w:rsidRDefault="0033069A" w:rsidP="0033069A">
            <w:pPr>
              <w:pStyle w:val="21"/>
              <w:rPr>
                <w:sz w:val="17"/>
              </w:rPr>
            </w:pPr>
            <w:r w:rsidRPr="0033069A">
              <w:rPr>
                <w:sz w:val="17"/>
              </w:rPr>
              <w:t>智能拖拽重排</w:t>
            </w:r>
          </w:p>
        </w:tc>
        <w:tc>
          <w:tcPr>
            <w:tcW w:w="0" w:type="auto"/>
            <w:vAlign w:val="center"/>
            <w:hideMark/>
          </w:tcPr>
          <w:p w14:paraId="7EB1FD6F" w14:textId="77777777" w:rsidR="0033069A" w:rsidRPr="0033069A" w:rsidRDefault="0033069A" w:rsidP="0033069A">
            <w:pPr>
              <w:pStyle w:val="21"/>
              <w:rPr>
                <w:sz w:val="17"/>
                <w:lang w:eastAsia="zh-CN"/>
              </w:rPr>
            </w:pPr>
            <w:r w:rsidRPr="0033069A">
              <w:rPr>
                <w:sz w:val="17"/>
                <w:lang w:eastAsia="zh-CN"/>
              </w:rPr>
              <w:t>45</w:t>
            </w:r>
            <w:r w:rsidRPr="0033069A">
              <w:rPr>
                <w:rFonts w:ascii="微软雅黑" w:eastAsia="微软雅黑" w:hAnsi="微软雅黑" w:cs="微软雅黑" w:hint="eastAsia"/>
                <w:sz w:val="17"/>
                <w:lang w:eastAsia="zh-CN"/>
              </w:rPr>
              <w:t>组测试</w:t>
            </w:r>
            <w:r w:rsidRPr="0033069A">
              <w:rPr>
                <w:rFonts w:ascii="MS Gothic" w:eastAsia="MS Gothic" w:hAnsi="MS Gothic" w:cs="MS Gothic" w:hint="eastAsia"/>
                <w:sz w:val="17"/>
                <w:lang w:eastAsia="zh-CN"/>
              </w:rPr>
              <w:t>中的重叠都被消除</w:t>
            </w:r>
          </w:p>
        </w:tc>
        <w:tc>
          <w:tcPr>
            <w:tcW w:w="0" w:type="auto"/>
            <w:vAlign w:val="center"/>
            <w:hideMark/>
          </w:tcPr>
          <w:p w14:paraId="0D547C8B" w14:textId="77777777" w:rsidR="0033069A" w:rsidRPr="0033069A" w:rsidRDefault="0033069A" w:rsidP="0033069A">
            <w:pPr>
              <w:pStyle w:val="21"/>
              <w:rPr>
                <w:sz w:val="17"/>
                <w:lang w:eastAsia="zh-CN"/>
              </w:rPr>
            </w:pPr>
            <w:r w:rsidRPr="0033069A">
              <w:rPr>
                <w:sz w:val="17"/>
                <w:lang w:eastAsia="zh-CN"/>
              </w:rPr>
              <w:t>能</w:t>
            </w:r>
            <w:r w:rsidRPr="0033069A">
              <w:rPr>
                <w:rFonts w:ascii="微软雅黑" w:eastAsia="微软雅黑" w:hAnsi="微软雅黑" w:cs="微软雅黑" w:hint="eastAsia"/>
                <w:sz w:val="17"/>
                <w:lang w:eastAsia="zh-CN"/>
              </w:rPr>
              <w:t>够处</w:t>
            </w:r>
            <w:r w:rsidRPr="0033069A">
              <w:rPr>
                <w:rFonts w:ascii="MS Gothic" w:eastAsia="MS Gothic" w:hAnsi="MS Gothic" w:cs="MS Gothic" w:hint="eastAsia"/>
                <w:sz w:val="17"/>
                <w:lang w:eastAsia="zh-CN"/>
              </w:rPr>
              <w:t>理拖</w:t>
            </w:r>
            <w:r w:rsidRPr="0033069A">
              <w:rPr>
                <w:rFonts w:ascii="微软雅黑" w:eastAsia="微软雅黑" w:hAnsi="微软雅黑" w:cs="微软雅黑" w:hint="eastAsia"/>
                <w:sz w:val="17"/>
                <w:lang w:eastAsia="zh-CN"/>
              </w:rPr>
              <w:t>动产</w:t>
            </w:r>
            <w:r w:rsidRPr="0033069A">
              <w:rPr>
                <w:rFonts w:ascii="MS Gothic" w:eastAsia="MS Gothic" w:hAnsi="MS Gothic" w:cs="MS Gothic" w:hint="eastAsia"/>
                <w:sz w:val="17"/>
                <w:lang w:eastAsia="zh-CN"/>
              </w:rPr>
              <w:t>生的</w:t>
            </w:r>
            <w:r w:rsidRPr="0033069A">
              <w:rPr>
                <w:rFonts w:ascii="微软雅黑" w:eastAsia="微软雅黑" w:hAnsi="微软雅黑" w:cs="微软雅黑" w:hint="eastAsia"/>
                <w:sz w:val="17"/>
                <w:lang w:eastAsia="zh-CN"/>
              </w:rPr>
              <w:t>节</w:t>
            </w:r>
            <w:r w:rsidRPr="0033069A">
              <w:rPr>
                <w:rFonts w:ascii="MS Gothic" w:eastAsia="MS Gothic" w:hAnsi="MS Gothic" w:cs="MS Gothic" w:hint="eastAsia"/>
                <w:sz w:val="17"/>
                <w:lang w:eastAsia="zh-CN"/>
              </w:rPr>
              <w:t>点遮</w:t>
            </w:r>
            <w:r w:rsidRPr="0033069A">
              <w:rPr>
                <w:rFonts w:ascii="微软雅黑" w:eastAsia="微软雅黑" w:hAnsi="微软雅黑" w:cs="微软雅黑" w:hint="eastAsia"/>
                <w:sz w:val="17"/>
                <w:lang w:eastAsia="zh-CN"/>
              </w:rPr>
              <w:t>挡</w:t>
            </w:r>
          </w:p>
        </w:tc>
        <w:tc>
          <w:tcPr>
            <w:tcW w:w="0" w:type="auto"/>
            <w:vAlign w:val="center"/>
            <w:hideMark/>
          </w:tcPr>
          <w:p w14:paraId="7D3AA5A7" w14:textId="77777777" w:rsidR="0033069A" w:rsidRPr="0033069A" w:rsidRDefault="0033069A" w:rsidP="0033069A">
            <w:pPr>
              <w:pStyle w:val="21"/>
              <w:rPr>
                <w:sz w:val="17"/>
                <w:lang w:eastAsia="zh-CN"/>
              </w:rPr>
            </w:pPr>
            <w:r w:rsidRPr="0033069A">
              <w:rPr>
                <w:sz w:val="17"/>
                <w:lang w:eastAsia="zh-CN"/>
              </w:rPr>
              <w:t>平均会移</w:t>
            </w:r>
            <w:r w:rsidRPr="0033069A">
              <w:rPr>
                <w:rFonts w:ascii="微软雅黑" w:eastAsia="微软雅黑" w:hAnsi="微软雅黑" w:cs="微软雅黑" w:hint="eastAsia"/>
                <w:sz w:val="17"/>
                <w:lang w:eastAsia="zh-CN"/>
              </w:rPr>
              <w:t>动</w:t>
            </w:r>
            <w:r w:rsidRPr="0033069A">
              <w:rPr>
                <w:sz w:val="17"/>
                <w:lang w:eastAsia="zh-CN"/>
              </w:rPr>
              <w:t>1.67</w:t>
            </w:r>
            <w:r w:rsidRPr="0033069A">
              <w:rPr>
                <w:rFonts w:ascii="微软雅黑" w:eastAsia="微软雅黑" w:hAnsi="微软雅黑" w:cs="微软雅黑" w:hint="eastAsia"/>
                <w:sz w:val="17"/>
                <w:lang w:eastAsia="zh-CN"/>
              </w:rPr>
              <w:t>张</w:t>
            </w:r>
            <w:r w:rsidRPr="0033069A">
              <w:rPr>
                <w:rFonts w:ascii="MS Gothic" w:eastAsia="MS Gothic" w:hAnsi="MS Gothic" w:cs="MS Gothic" w:hint="eastAsia"/>
                <w:sz w:val="17"/>
                <w:lang w:eastAsia="zh-CN"/>
              </w:rPr>
              <w:t>周</w:t>
            </w:r>
            <w:r w:rsidRPr="0033069A">
              <w:rPr>
                <w:rFonts w:ascii="微软雅黑" w:eastAsia="微软雅黑" w:hAnsi="微软雅黑" w:cs="微软雅黑" w:hint="eastAsia"/>
                <w:sz w:val="17"/>
                <w:lang w:eastAsia="zh-CN"/>
              </w:rPr>
              <w:t>围</w:t>
            </w:r>
            <w:r w:rsidRPr="0033069A">
              <w:rPr>
                <w:rFonts w:ascii="MS Gothic" w:eastAsia="MS Gothic" w:hAnsi="MS Gothic" w:cs="MS Gothic" w:hint="eastAsia"/>
                <w:sz w:val="17"/>
                <w:lang w:eastAsia="zh-CN"/>
              </w:rPr>
              <w:t>卡片</w:t>
            </w:r>
          </w:p>
        </w:tc>
      </w:tr>
      <w:tr w:rsidR="0033069A" w:rsidRPr="0033069A" w14:paraId="4F859EC0" w14:textId="77777777">
        <w:trPr>
          <w:tblCellSpacing w:w="15" w:type="dxa"/>
        </w:trPr>
        <w:tc>
          <w:tcPr>
            <w:tcW w:w="0" w:type="auto"/>
            <w:vAlign w:val="center"/>
            <w:hideMark/>
          </w:tcPr>
          <w:p w14:paraId="54C22EB9" w14:textId="77777777" w:rsidR="0033069A" w:rsidRPr="0033069A" w:rsidRDefault="0033069A" w:rsidP="0033069A">
            <w:pPr>
              <w:pStyle w:val="21"/>
              <w:rPr>
                <w:sz w:val="17"/>
              </w:rPr>
            </w:pPr>
            <w:r w:rsidRPr="0033069A">
              <w:rPr>
                <w:sz w:val="17"/>
              </w:rPr>
              <w:t>自适</w:t>
            </w:r>
            <w:r w:rsidRPr="0033069A">
              <w:rPr>
                <w:rFonts w:ascii="微软雅黑" w:eastAsia="微软雅黑" w:hAnsi="微软雅黑" w:cs="微软雅黑" w:hint="eastAsia"/>
                <w:sz w:val="17"/>
              </w:rPr>
              <w:t>应缩</w:t>
            </w:r>
            <w:r w:rsidRPr="0033069A">
              <w:rPr>
                <w:rFonts w:ascii="MS Gothic" w:eastAsia="MS Gothic" w:hAnsi="MS Gothic" w:cs="MS Gothic" w:hint="eastAsia"/>
                <w:sz w:val="17"/>
              </w:rPr>
              <w:t>放</w:t>
            </w:r>
            <w:r w:rsidRPr="0033069A">
              <w:rPr>
                <w:rFonts w:ascii="微软雅黑" w:eastAsia="微软雅黑" w:hAnsi="微软雅黑" w:cs="微软雅黑" w:hint="eastAsia"/>
                <w:sz w:val="17"/>
              </w:rPr>
              <w:t>细节</w:t>
            </w:r>
          </w:p>
        </w:tc>
        <w:tc>
          <w:tcPr>
            <w:tcW w:w="0" w:type="auto"/>
            <w:vAlign w:val="center"/>
            <w:hideMark/>
          </w:tcPr>
          <w:p w14:paraId="3887570F" w14:textId="77777777" w:rsidR="0033069A" w:rsidRPr="0033069A" w:rsidRDefault="0033069A" w:rsidP="0033069A">
            <w:pPr>
              <w:pStyle w:val="21"/>
              <w:rPr>
                <w:sz w:val="17"/>
                <w:lang w:eastAsia="zh-CN"/>
              </w:rPr>
            </w:pPr>
            <w:r w:rsidRPr="0033069A">
              <w:rPr>
                <w:sz w:val="17"/>
                <w:lang w:eastAsia="zh-CN"/>
              </w:rPr>
              <w:t>卡片面</w:t>
            </w:r>
            <w:r w:rsidRPr="0033069A">
              <w:rPr>
                <w:rFonts w:ascii="微软雅黑" w:eastAsia="微软雅黑" w:hAnsi="微软雅黑" w:cs="微软雅黑" w:hint="eastAsia"/>
                <w:sz w:val="17"/>
                <w:lang w:eastAsia="zh-CN"/>
              </w:rPr>
              <w:t>积</w:t>
            </w:r>
            <w:r w:rsidRPr="0033069A">
              <w:rPr>
                <w:rFonts w:ascii="MS Gothic" w:eastAsia="MS Gothic" w:hAnsi="MS Gothic" w:cs="MS Gothic" w:hint="eastAsia"/>
                <w:sz w:val="17"/>
                <w:lang w:eastAsia="zh-CN"/>
              </w:rPr>
              <w:t>平均减少</w:t>
            </w:r>
            <w:r w:rsidRPr="0033069A">
              <w:rPr>
                <w:sz w:val="17"/>
                <w:lang w:eastAsia="zh-CN"/>
              </w:rPr>
              <w:t>45.14%</w:t>
            </w:r>
            <w:r w:rsidRPr="0033069A">
              <w:rPr>
                <w:sz w:val="17"/>
                <w:lang w:eastAsia="zh-CN"/>
              </w:rPr>
              <w:t>，字段平均减少</w:t>
            </w:r>
            <w:r w:rsidRPr="0033069A">
              <w:rPr>
                <w:sz w:val="17"/>
                <w:lang w:eastAsia="zh-CN"/>
              </w:rPr>
              <w:t>43.61%</w:t>
            </w:r>
          </w:p>
        </w:tc>
        <w:tc>
          <w:tcPr>
            <w:tcW w:w="0" w:type="auto"/>
            <w:vAlign w:val="center"/>
            <w:hideMark/>
          </w:tcPr>
          <w:p w14:paraId="3B23AAD9" w14:textId="77777777" w:rsidR="0033069A" w:rsidRPr="0033069A" w:rsidRDefault="0033069A" w:rsidP="0033069A">
            <w:pPr>
              <w:pStyle w:val="21"/>
              <w:rPr>
                <w:sz w:val="17"/>
                <w:lang w:eastAsia="zh-CN"/>
              </w:rPr>
            </w:pPr>
            <w:r w:rsidRPr="0033069A">
              <w:rPr>
                <w:rFonts w:ascii="微软雅黑" w:eastAsia="微软雅黑" w:hAnsi="微软雅黑" w:cs="微软雅黑" w:hint="eastAsia"/>
                <w:sz w:val="17"/>
                <w:lang w:eastAsia="zh-CN"/>
              </w:rPr>
              <w:t>缩</w:t>
            </w:r>
            <w:r w:rsidRPr="0033069A">
              <w:rPr>
                <w:rFonts w:ascii="MS Gothic" w:eastAsia="MS Gothic" w:hAnsi="MS Gothic" w:cs="MS Gothic" w:hint="eastAsia"/>
                <w:sz w:val="17"/>
                <w:lang w:eastAsia="zh-CN"/>
              </w:rPr>
              <w:t>小</w:t>
            </w:r>
            <w:r w:rsidRPr="0033069A">
              <w:rPr>
                <w:rFonts w:ascii="微软雅黑" w:eastAsia="微软雅黑" w:hAnsi="微软雅黑" w:cs="微软雅黑" w:hint="eastAsia"/>
                <w:sz w:val="17"/>
                <w:lang w:eastAsia="zh-CN"/>
              </w:rPr>
              <w:t>时</w:t>
            </w:r>
            <w:r w:rsidRPr="0033069A">
              <w:rPr>
                <w:rFonts w:ascii="MS Gothic" w:eastAsia="MS Gothic" w:hAnsi="MS Gothic" w:cs="MS Gothic" w:hint="eastAsia"/>
                <w:sz w:val="17"/>
                <w:lang w:eastAsia="zh-CN"/>
              </w:rPr>
              <w:t>可以减少画面占用</w:t>
            </w:r>
          </w:p>
        </w:tc>
        <w:tc>
          <w:tcPr>
            <w:tcW w:w="0" w:type="auto"/>
            <w:vAlign w:val="center"/>
            <w:hideMark/>
          </w:tcPr>
          <w:p w14:paraId="625E1CD9" w14:textId="77777777" w:rsidR="0033069A" w:rsidRPr="0033069A" w:rsidRDefault="0033069A" w:rsidP="0033069A">
            <w:pPr>
              <w:pStyle w:val="21"/>
              <w:rPr>
                <w:sz w:val="17"/>
              </w:rPr>
            </w:pPr>
            <w:r w:rsidRPr="0033069A">
              <w:rPr>
                <w:sz w:val="17"/>
              </w:rPr>
              <w:t>部分文字会</w:t>
            </w:r>
            <w:r w:rsidRPr="0033069A">
              <w:rPr>
                <w:rFonts w:ascii="微软雅黑" w:eastAsia="微软雅黑" w:hAnsi="微软雅黑" w:cs="微软雅黑" w:hint="eastAsia"/>
                <w:sz w:val="17"/>
              </w:rPr>
              <w:t>暂时隐</w:t>
            </w:r>
            <w:r w:rsidRPr="0033069A">
              <w:rPr>
                <w:rFonts w:ascii="MS Gothic" w:eastAsia="MS Gothic" w:hAnsi="MS Gothic" w:cs="MS Gothic" w:hint="eastAsia"/>
                <w:sz w:val="17"/>
              </w:rPr>
              <w:t>藏</w:t>
            </w:r>
          </w:p>
        </w:tc>
      </w:tr>
      <w:tr w:rsidR="0033069A" w:rsidRPr="0033069A" w14:paraId="45C9B12A" w14:textId="77777777">
        <w:trPr>
          <w:tblCellSpacing w:w="15" w:type="dxa"/>
        </w:trPr>
        <w:tc>
          <w:tcPr>
            <w:tcW w:w="0" w:type="auto"/>
            <w:vAlign w:val="center"/>
            <w:hideMark/>
          </w:tcPr>
          <w:p w14:paraId="5428177F" w14:textId="77777777" w:rsidR="0033069A" w:rsidRPr="0033069A" w:rsidRDefault="0033069A" w:rsidP="0033069A">
            <w:pPr>
              <w:pStyle w:val="21"/>
              <w:rPr>
                <w:sz w:val="17"/>
              </w:rPr>
            </w:pPr>
            <w:r w:rsidRPr="0033069A">
              <w:rPr>
                <w:sz w:val="17"/>
              </w:rPr>
              <w:t>可</w:t>
            </w:r>
            <w:r w:rsidRPr="0033069A">
              <w:rPr>
                <w:rFonts w:ascii="微软雅黑" w:eastAsia="微软雅黑" w:hAnsi="微软雅黑" w:cs="微软雅黑" w:hint="eastAsia"/>
                <w:sz w:val="17"/>
              </w:rPr>
              <w:t>读连线</w:t>
            </w:r>
            <w:r w:rsidRPr="0033069A">
              <w:rPr>
                <w:rFonts w:ascii="MS Gothic" w:eastAsia="MS Gothic" w:hAnsi="MS Gothic" w:cs="MS Gothic" w:hint="eastAsia"/>
                <w:sz w:val="17"/>
              </w:rPr>
              <w:t>覆盖</w:t>
            </w:r>
          </w:p>
        </w:tc>
        <w:tc>
          <w:tcPr>
            <w:tcW w:w="0" w:type="auto"/>
            <w:vAlign w:val="center"/>
            <w:hideMark/>
          </w:tcPr>
          <w:p w14:paraId="211A449F" w14:textId="77777777" w:rsidR="0033069A" w:rsidRPr="0033069A" w:rsidRDefault="0033069A" w:rsidP="0033069A">
            <w:pPr>
              <w:pStyle w:val="21"/>
              <w:rPr>
                <w:sz w:val="17"/>
                <w:lang w:eastAsia="zh-CN"/>
              </w:rPr>
            </w:pPr>
            <w:r w:rsidRPr="0033069A">
              <w:rPr>
                <w:sz w:val="17"/>
                <w:lang w:eastAsia="zh-CN"/>
              </w:rPr>
              <w:t>卡片背景由完全不透明</w:t>
            </w:r>
            <w:r w:rsidRPr="0033069A">
              <w:rPr>
                <w:rFonts w:ascii="微软雅黑" w:eastAsia="微软雅黑" w:hAnsi="微软雅黑" w:cs="微软雅黑" w:hint="eastAsia"/>
                <w:sz w:val="17"/>
                <w:lang w:eastAsia="zh-CN"/>
              </w:rPr>
              <w:t>调</w:t>
            </w:r>
            <w:r w:rsidRPr="0033069A">
              <w:rPr>
                <w:rFonts w:ascii="MS Gothic" w:eastAsia="MS Gothic" w:hAnsi="MS Gothic" w:cs="MS Gothic" w:hint="eastAsia"/>
                <w:sz w:val="17"/>
                <w:lang w:eastAsia="zh-CN"/>
              </w:rPr>
              <w:t>整</w:t>
            </w:r>
            <w:r w:rsidRPr="0033069A">
              <w:rPr>
                <w:rFonts w:ascii="微软雅黑" w:eastAsia="微软雅黑" w:hAnsi="微软雅黑" w:cs="微软雅黑" w:hint="eastAsia"/>
                <w:sz w:val="17"/>
                <w:lang w:eastAsia="zh-CN"/>
              </w:rPr>
              <w:t>为</w:t>
            </w:r>
            <w:r w:rsidRPr="0033069A">
              <w:rPr>
                <w:sz w:val="17"/>
                <w:lang w:eastAsia="zh-CN"/>
              </w:rPr>
              <w:t>72%</w:t>
            </w:r>
            <w:r w:rsidRPr="0033069A">
              <w:rPr>
                <w:sz w:val="17"/>
                <w:lang w:eastAsia="zh-CN"/>
              </w:rPr>
              <w:t>不透明</w:t>
            </w:r>
          </w:p>
        </w:tc>
        <w:tc>
          <w:tcPr>
            <w:tcW w:w="0" w:type="auto"/>
            <w:vAlign w:val="center"/>
            <w:hideMark/>
          </w:tcPr>
          <w:p w14:paraId="07C7474E" w14:textId="77777777" w:rsidR="0033069A" w:rsidRPr="0033069A" w:rsidRDefault="0033069A" w:rsidP="0033069A">
            <w:pPr>
              <w:pStyle w:val="21"/>
              <w:rPr>
                <w:sz w:val="17"/>
                <w:lang w:eastAsia="zh-CN"/>
              </w:rPr>
            </w:pPr>
            <w:r w:rsidRPr="0033069A">
              <w:rPr>
                <w:sz w:val="17"/>
                <w:lang w:eastAsia="zh-CN"/>
              </w:rPr>
              <w:t>被卡片</w:t>
            </w:r>
            <w:r w:rsidRPr="0033069A">
              <w:rPr>
                <w:rFonts w:ascii="微软雅黑" w:eastAsia="微软雅黑" w:hAnsi="微软雅黑" w:cs="微软雅黑" w:hint="eastAsia"/>
                <w:sz w:val="17"/>
                <w:lang w:eastAsia="zh-CN"/>
              </w:rPr>
              <w:t>挡</w:t>
            </w:r>
            <w:r w:rsidRPr="0033069A">
              <w:rPr>
                <w:rFonts w:ascii="MS Gothic" w:eastAsia="MS Gothic" w:hAnsi="MS Gothic" w:cs="MS Gothic" w:hint="eastAsia"/>
                <w:sz w:val="17"/>
                <w:lang w:eastAsia="zh-CN"/>
              </w:rPr>
              <w:t>住的</w:t>
            </w:r>
            <w:r w:rsidRPr="0033069A">
              <w:rPr>
                <w:rFonts w:ascii="微软雅黑" w:eastAsia="微软雅黑" w:hAnsi="微软雅黑" w:cs="微软雅黑" w:hint="eastAsia"/>
                <w:sz w:val="17"/>
                <w:lang w:eastAsia="zh-CN"/>
              </w:rPr>
              <w:t>连线</w:t>
            </w:r>
            <w:r w:rsidRPr="0033069A">
              <w:rPr>
                <w:rFonts w:ascii="MS Gothic" w:eastAsia="MS Gothic" w:hAnsi="MS Gothic" w:cs="MS Gothic" w:hint="eastAsia"/>
                <w:sz w:val="17"/>
                <w:lang w:eastAsia="zh-CN"/>
              </w:rPr>
              <w:t>能</w:t>
            </w:r>
            <w:r w:rsidRPr="0033069A">
              <w:rPr>
                <w:rFonts w:ascii="微软雅黑" w:eastAsia="微软雅黑" w:hAnsi="微软雅黑" w:cs="微软雅黑" w:hint="eastAsia"/>
                <w:sz w:val="17"/>
                <w:lang w:eastAsia="zh-CN"/>
              </w:rPr>
              <w:t>够</w:t>
            </w:r>
            <w:r w:rsidRPr="0033069A">
              <w:rPr>
                <w:rFonts w:ascii="MS Gothic" w:eastAsia="MS Gothic" w:hAnsi="MS Gothic" w:cs="MS Gothic" w:hint="eastAsia"/>
                <w:sz w:val="17"/>
                <w:lang w:eastAsia="zh-CN"/>
              </w:rPr>
              <w:t>部分</w:t>
            </w:r>
            <w:r w:rsidRPr="0033069A">
              <w:rPr>
                <w:rFonts w:ascii="微软雅黑" w:eastAsia="微软雅黑" w:hAnsi="微软雅黑" w:cs="微软雅黑" w:hint="eastAsia"/>
                <w:sz w:val="17"/>
                <w:lang w:eastAsia="zh-CN"/>
              </w:rPr>
              <w:t>显</w:t>
            </w:r>
            <w:r w:rsidRPr="0033069A">
              <w:rPr>
                <w:rFonts w:ascii="MS Gothic" w:eastAsia="MS Gothic" w:hAnsi="MS Gothic" w:cs="MS Gothic" w:hint="eastAsia"/>
                <w:sz w:val="17"/>
                <w:lang w:eastAsia="zh-CN"/>
              </w:rPr>
              <w:t>示</w:t>
            </w:r>
          </w:p>
        </w:tc>
        <w:tc>
          <w:tcPr>
            <w:tcW w:w="0" w:type="auto"/>
            <w:vAlign w:val="center"/>
            <w:hideMark/>
          </w:tcPr>
          <w:p w14:paraId="03073004" w14:textId="77777777" w:rsidR="0033069A" w:rsidRPr="0033069A" w:rsidRDefault="0033069A" w:rsidP="0033069A">
            <w:pPr>
              <w:pStyle w:val="21"/>
              <w:rPr>
                <w:sz w:val="17"/>
                <w:lang w:eastAsia="zh-CN"/>
              </w:rPr>
            </w:pPr>
            <w:r w:rsidRPr="0033069A">
              <w:rPr>
                <w:sz w:val="17"/>
                <w:lang w:eastAsia="zh-CN"/>
              </w:rPr>
              <w:t>只</w:t>
            </w:r>
            <w:r w:rsidRPr="0033069A">
              <w:rPr>
                <w:rFonts w:ascii="微软雅黑" w:eastAsia="微软雅黑" w:hAnsi="微软雅黑" w:cs="微软雅黑" w:hint="eastAsia"/>
                <w:sz w:val="17"/>
                <w:lang w:eastAsia="zh-CN"/>
              </w:rPr>
              <w:t>处</w:t>
            </w:r>
            <w:r w:rsidRPr="0033069A">
              <w:rPr>
                <w:rFonts w:ascii="MS Gothic" w:eastAsia="MS Gothic" w:hAnsi="MS Gothic" w:cs="MS Gothic" w:hint="eastAsia"/>
                <w:sz w:val="17"/>
                <w:lang w:eastAsia="zh-CN"/>
              </w:rPr>
              <w:t>理局部</w:t>
            </w:r>
            <w:r w:rsidRPr="0033069A">
              <w:rPr>
                <w:rFonts w:ascii="微软雅黑" w:eastAsia="微软雅黑" w:hAnsi="微软雅黑" w:cs="微软雅黑" w:hint="eastAsia"/>
                <w:sz w:val="17"/>
                <w:lang w:eastAsia="zh-CN"/>
              </w:rPr>
              <w:t>连线</w:t>
            </w:r>
            <w:r w:rsidRPr="0033069A">
              <w:rPr>
                <w:rFonts w:ascii="MS Gothic" w:eastAsia="MS Gothic" w:hAnsi="MS Gothic" w:cs="MS Gothic" w:hint="eastAsia"/>
                <w:sz w:val="17"/>
                <w:lang w:eastAsia="zh-CN"/>
              </w:rPr>
              <w:t>，不会降低整体</w:t>
            </w:r>
            <w:r w:rsidRPr="0033069A">
              <w:rPr>
                <w:rFonts w:ascii="微软雅黑" w:eastAsia="微软雅黑" w:hAnsi="微软雅黑" w:cs="微软雅黑" w:hint="eastAsia"/>
                <w:sz w:val="17"/>
                <w:lang w:eastAsia="zh-CN"/>
              </w:rPr>
              <w:t>拥挤</w:t>
            </w:r>
            <w:r w:rsidRPr="0033069A">
              <w:rPr>
                <w:rFonts w:ascii="MS Gothic" w:eastAsia="MS Gothic" w:hAnsi="MS Gothic" w:cs="MS Gothic" w:hint="eastAsia"/>
                <w:sz w:val="17"/>
                <w:lang w:eastAsia="zh-CN"/>
              </w:rPr>
              <w:t>程度</w:t>
            </w:r>
          </w:p>
        </w:tc>
      </w:tr>
      <w:tr w:rsidR="0033069A" w:rsidRPr="0033069A" w14:paraId="056FCB48" w14:textId="77777777">
        <w:trPr>
          <w:tblCellSpacing w:w="15" w:type="dxa"/>
        </w:trPr>
        <w:tc>
          <w:tcPr>
            <w:tcW w:w="0" w:type="auto"/>
            <w:vAlign w:val="center"/>
            <w:hideMark/>
          </w:tcPr>
          <w:p w14:paraId="659E7C70" w14:textId="77777777" w:rsidR="0033069A" w:rsidRPr="0033069A" w:rsidRDefault="0033069A" w:rsidP="0033069A">
            <w:pPr>
              <w:pStyle w:val="21"/>
              <w:rPr>
                <w:sz w:val="17"/>
              </w:rPr>
            </w:pPr>
            <w:r w:rsidRPr="0033069A">
              <w:rPr>
                <w:sz w:val="17"/>
              </w:rPr>
              <w:t>相关</w:t>
            </w:r>
            <w:r w:rsidRPr="0033069A">
              <w:rPr>
                <w:rFonts w:ascii="微软雅黑" w:eastAsia="微软雅黑" w:hAnsi="微软雅黑" w:cs="微软雅黑" w:hint="eastAsia"/>
                <w:sz w:val="17"/>
              </w:rPr>
              <w:t>节</w:t>
            </w:r>
            <w:r w:rsidRPr="0033069A">
              <w:rPr>
                <w:rFonts w:ascii="MS Gothic" w:eastAsia="MS Gothic" w:hAnsi="MS Gothic" w:cs="MS Gothic" w:hint="eastAsia"/>
                <w:sz w:val="17"/>
              </w:rPr>
              <w:t>点聚焦</w:t>
            </w:r>
          </w:p>
        </w:tc>
        <w:tc>
          <w:tcPr>
            <w:tcW w:w="0" w:type="auto"/>
            <w:vAlign w:val="center"/>
            <w:hideMark/>
          </w:tcPr>
          <w:p w14:paraId="0C18BFEA" w14:textId="77777777" w:rsidR="0033069A" w:rsidRPr="0033069A" w:rsidRDefault="0033069A" w:rsidP="0033069A">
            <w:pPr>
              <w:pStyle w:val="21"/>
              <w:rPr>
                <w:sz w:val="17"/>
              </w:rPr>
            </w:pPr>
            <w:r w:rsidRPr="0033069A">
              <w:rPr>
                <w:sz w:val="17"/>
              </w:rPr>
              <w:t>全亮</w:t>
            </w:r>
            <w:r w:rsidRPr="0033069A">
              <w:rPr>
                <w:rFonts w:ascii="微软雅黑" w:eastAsia="微软雅黑" w:hAnsi="微软雅黑" w:cs="微软雅黑" w:hint="eastAsia"/>
                <w:sz w:val="17"/>
              </w:rPr>
              <w:t>节</w:t>
            </w:r>
            <w:r w:rsidRPr="0033069A">
              <w:rPr>
                <w:rFonts w:ascii="MS Gothic" w:eastAsia="MS Gothic" w:hAnsi="MS Gothic" w:cs="MS Gothic" w:hint="eastAsia"/>
                <w:sz w:val="17"/>
              </w:rPr>
              <w:t>点平均减少</w:t>
            </w:r>
            <w:r w:rsidRPr="0033069A">
              <w:rPr>
                <w:sz w:val="17"/>
              </w:rPr>
              <w:t>58.30%</w:t>
            </w:r>
          </w:p>
        </w:tc>
        <w:tc>
          <w:tcPr>
            <w:tcW w:w="0" w:type="auto"/>
            <w:vAlign w:val="center"/>
            <w:hideMark/>
          </w:tcPr>
          <w:p w14:paraId="2C8724B6" w14:textId="77777777" w:rsidR="0033069A" w:rsidRPr="0033069A" w:rsidRDefault="0033069A" w:rsidP="0033069A">
            <w:pPr>
              <w:pStyle w:val="21"/>
              <w:rPr>
                <w:sz w:val="17"/>
                <w:lang w:eastAsia="zh-CN"/>
              </w:rPr>
            </w:pPr>
            <w:r w:rsidRPr="0033069A">
              <w:rPr>
                <w:sz w:val="17"/>
                <w:lang w:eastAsia="zh-CN"/>
              </w:rPr>
              <w:t>能</w:t>
            </w:r>
            <w:r w:rsidRPr="0033069A">
              <w:rPr>
                <w:rFonts w:ascii="微软雅黑" w:eastAsia="微软雅黑" w:hAnsi="微软雅黑" w:cs="微软雅黑" w:hint="eastAsia"/>
                <w:sz w:val="17"/>
                <w:lang w:eastAsia="zh-CN"/>
              </w:rPr>
              <w:t>够</w:t>
            </w:r>
            <w:r w:rsidRPr="0033069A">
              <w:rPr>
                <w:rFonts w:ascii="MS Gothic" w:eastAsia="MS Gothic" w:hAnsi="MS Gothic" w:cs="MS Gothic" w:hint="eastAsia"/>
                <w:sz w:val="17"/>
                <w:lang w:eastAsia="zh-CN"/>
              </w:rPr>
              <w:t>突出</w:t>
            </w:r>
            <w:r w:rsidRPr="0033069A">
              <w:rPr>
                <w:rFonts w:ascii="微软雅黑" w:eastAsia="微软雅黑" w:hAnsi="微软雅黑" w:cs="微软雅黑" w:hint="eastAsia"/>
                <w:sz w:val="17"/>
                <w:lang w:eastAsia="zh-CN"/>
              </w:rPr>
              <w:t>选</w:t>
            </w:r>
            <w:r w:rsidRPr="0033069A">
              <w:rPr>
                <w:rFonts w:ascii="MS Gothic" w:eastAsia="MS Gothic" w:hAnsi="MS Gothic" w:cs="MS Gothic" w:hint="eastAsia"/>
                <w:sz w:val="17"/>
                <w:lang w:eastAsia="zh-CN"/>
              </w:rPr>
              <w:t>中</w:t>
            </w:r>
            <w:r w:rsidRPr="0033069A">
              <w:rPr>
                <w:rFonts w:ascii="微软雅黑" w:eastAsia="微软雅黑" w:hAnsi="微软雅黑" w:cs="微软雅黑" w:hint="eastAsia"/>
                <w:sz w:val="17"/>
                <w:lang w:eastAsia="zh-CN"/>
              </w:rPr>
              <w:t>节</w:t>
            </w:r>
            <w:r w:rsidRPr="0033069A">
              <w:rPr>
                <w:rFonts w:ascii="MS Gothic" w:eastAsia="MS Gothic" w:hAnsi="MS Gothic" w:cs="MS Gothic" w:hint="eastAsia"/>
                <w:sz w:val="17"/>
                <w:lang w:eastAsia="zh-CN"/>
              </w:rPr>
              <w:t>点及其相关</w:t>
            </w:r>
            <w:r w:rsidRPr="0033069A">
              <w:rPr>
                <w:rFonts w:ascii="微软雅黑" w:eastAsia="微软雅黑" w:hAnsi="微软雅黑" w:cs="微软雅黑" w:hint="eastAsia"/>
                <w:sz w:val="17"/>
                <w:lang w:eastAsia="zh-CN"/>
              </w:rPr>
              <w:t>结</w:t>
            </w:r>
            <w:r w:rsidRPr="0033069A">
              <w:rPr>
                <w:rFonts w:ascii="MS Gothic" w:eastAsia="MS Gothic" w:hAnsi="MS Gothic" w:cs="MS Gothic" w:hint="eastAsia"/>
                <w:sz w:val="17"/>
                <w:lang w:eastAsia="zh-CN"/>
              </w:rPr>
              <w:t>构</w:t>
            </w:r>
          </w:p>
        </w:tc>
        <w:tc>
          <w:tcPr>
            <w:tcW w:w="0" w:type="auto"/>
            <w:vAlign w:val="center"/>
            <w:hideMark/>
          </w:tcPr>
          <w:p w14:paraId="57983681" w14:textId="77777777" w:rsidR="0033069A" w:rsidRPr="0033069A" w:rsidRDefault="0033069A" w:rsidP="0033069A">
            <w:pPr>
              <w:pStyle w:val="21"/>
              <w:rPr>
                <w:sz w:val="17"/>
                <w:lang w:eastAsia="zh-CN"/>
              </w:rPr>
            </w:pPr>
            <w:r w:rsidRPr="0033069A">
              <w:rPr>
                <w:sz w:val="17"/>
                <w:lang w:eastAsia="zh-CN"/>
              </w:rPr>
              <w:t>不方便同</w:t>
            </w:r>
            <w:r w:rsidRPr="0033069A">
              <w:rPr>
                <w:rFonts w:ascii="微软雅黑" w:eastAsia="微软雅黑" w:hAnsi="微软雅黑" w:cs="微软雅黑" w:hint="eastAsia"/>
                <w:sz w:val="17"/>
                <w:lang w:eastAsia="zh-CN"/>
              </w:rPr>
              <w:t>时</w:t>
            </w:r>
            <w:r w:rsidRPr="0033069A">
              <w:rPr>
                <w:rFonts w:ascii="MS Gothic" w:eastAsia="MS Gothic" w:hAnsi="MS Gothic" w:cs="MS Gothic" w:hint="eastAsia"/>
                <w:sz w:val="17"/>
                <w:lang w:eastAsia="zh-CN"/>
              </w:rPr>
              <w:t>比</w:t>
            </w:r>
            <w:r w:rsidRPr="0033069A">
              <w:rPr>
                <w:rFonts w:ascii="微软雅黑" w:eastAsia="微软雅黑" w:hAnsi="微软雅黑" w:cs="微软雅黑" w:hint="eastAsia"/>
                <w:sz w:val="17"/>
                <w:lang w:eastAsia="zh-CN"/>
              </w:rPr>
              <w:t>较</w:t>
            </w:r>
            <w:r w:rsidRPr="0033069A">
              <w:rPr>
                <w:rFonts w:ascii="MS Gothic" w:eastAsia="MS Gothic" w:hAnsi="MS Gothic" w:cs="MS Gothic" w:hint="eastAsia"/>
                <w:sz w:val="17"/>
                <w:lang w:eastAsia="zh-CN"/>
              </w:rPr>
              <w:t>无关分支</w:t>
            </w:r>
          </w:p>
        </w:tc>
      </w:tr>
      <w:tr w:rsidR="0033069A" w:rsidRPr="0033069A" w14:paraId="76F1B06B" w14:textId="77777777">
        <w:trPr>
          <w:tblCellSpacing w:w="15" w:type="dxa"/>
        </w:trPr>
        <w:tc>
          <w:tcPr>
            <w:tcW w:w="0" w:type="auto"/>
            <w:vAlign w:val="center"/>
            <w:hideMark/>
          </w:tcPr>
          <w:p w14:paraId="2CD64985" w14:textId="77777777" w:rsidR="0033069A" w:rsidRPr="0033069A" w:rsidRDefault="0033069A" w:rsidP="0033069A">
            <w:pPr>
              <w:pStyle w:val="21"/>
              <w:rPr>
                <w:sz w:val="17"/>
              </w:rPr>
            </w:pPr>
            <w:r w:rsidRPr="0033069A">
              <w:rPr>
                <w:rFonts w:ascii="微软雅黑" w:eastAsia="微软雅黑" w:hAnsi="微软雅黑" w:cs="微软雅黑" w:hint="eastAsia"/>
                <w:sz w:val="17"/>
              </w:rPr>
              <w:t>鱼</w:t>
            </w:r>
            <w:r w:rsidRPr="0033069A">
              <w:rPr>
                <w:rFonts w:ascii="MS Gothic" w:eastAsia="MS Gothic" w:hAnsi="MS Gothic" w:cs="MS Gothic" w:hint="eastAsia"/>
                <w:sz w:val="17"/>
              </w:rPr>
              <w:t>眼聚焦</w:t>
            </w:r>
          </w:p>
        </w:tc>
        <w:tc>
          <w:tcPr>
            <w:tcW w:w="0" w:type="auto"/>
            <w:vAlign w:val="center"/>
            <w:hideMark/>
          </w:tcPr>
          <w:p w14:paraId="33CF4E48" w14:textId="77777777" w:rsidR="0033069A" w:rsidRPr="0033069A" w:rsidRDefault="0033069A" w:rsidP="0033069A">
            <w:pPr>
              <w:pStyle w:val="21"/>
              <w:rPr>
                <w:sz w:val="17"/>
                <w:lang w:eastAsia="zh-CN"/>
              </w:rPr>
            </w:pPr>
            <w:r w:rsidRPr="0033069A">
              <w:rPr>
                <w:sz w:val="17"/>
                <w:lang w:eastAsia="zh-CN"/>
              </w:rPr>
              <w:t>目</w:t>
            </w:r>
            <w:r w:rsidRPr="0033069A">
              <w:rPr>
                <w:rFonts w:ascii="微软雅黑" w:eastAsia="微软雅黑" w:hAnsi="微软雅黑" w:cs="微软雅黑" w:hint="eastAsia"/>
                <w:sz w:val="17"/>
                <w:lang w:eastAsia="zh-CN"/>
              </w:rPr>
              <w:t>标节</w:t>
            </w:r>
            <w:r w:rsidRPr="0033069A">
              <w:rPr>
                <w:rFonts w:ascii="MS Gothic" w:eastAsia="MS Gothic" w:hAnsi="MS Gothic" w:cs="MS Gothic" w:hint="eastAsia"/>
                <w:sz w:val="17"/>
                <w:lang w:eastAsia="zh-CN"/>
              </w:rPr>
              <w:t>点平均</w:t>
            </w:r>
            <w:r w:rsidRPr="0033069A">
              <w:rPr>
                <w:rFonts w:ascii="微软雅黑" w:eastAsia="微软雅黑" w:hAnsi="微软雅黑" w:cs="微软雅黑" w:hint="eastAsia"/>
                <w:sz w:val="17"/>
                <w:lang w:eastAsia="zh-CN"/>
              </w:rPr>
              <w:t>宽</w:t>
            </w:r>
            <w:r w:rsidRPr="0033069A">
              <w:rPr>
                <w:rFonts w:ascii="MS Gothic" w:eastAsia="MS Gothic" w:hAnsi="MS Gothic" w:cs="MS Gothic" w:hint="eastAsia"/>
                <w:sz w:val="17"/>
                <w:lang w:eastAsia="zh-CN"/>
              </w:rPr>
              <w:t>度由</w:t>
            </w:r>
            <w:r w:rsidRPr="0033069A">
              <w:rPr>
                <w:sz w:val="17"/>
                <w:lang w:eastAsia="zh-CN"/>
              </w:rPr>
              <w:t>119.43 px</w:t>
            </w:r>
            <w:r w:rsidRPr="0033069A">
              <w:rPr>
                <w:sz w:val="17"/>
                <w:lang w:eastAsia="zh-CN"/>
              </w:rPr>
              <w:t>增加到</w:t>
            </w:r>
            <w:r w:rsidRPr="0033069A">
              <w:rPr>
                <w:sz w:val="17"/>
                <w:lang w:eastAsia="zh-CN"/>
              </w:rPr>
              <w:t>224.55 px</w:t>
            </w:r>
          </w:p>
        </w:tc>
        <w:tc>
          <w:tcPr>
            <w:tcW w:w="0" w:type="auto"/>
            <w:vAlign w:val="center"/>
            <w:hideMark/>
          </w:tcPr>
          <w:p w14:paraId="32FAE744" w14:textId="77777777" w:rsidR="0033069A" w:rsidRPr="0033069A" w:rsidRDefault="0033069A" w:rsidP="0033069A">
            <w:pPr>
              <w:pStyle w:val="21"/>
              <w:rPr>
                <w:sz w:val="17"/>
                <w:lang w:eastAsia="zh-CN"/>
              </w:rPr>
            </w:pPr>
            <w:r w:rsidRPr="0033069A">
              <w:rPr>
                <w:rFonts w:ascii="微软雅黑" w:eastAsia="微软雅黑" w:hAnsi="微软雅黑" w:cs="微软雅黑" w:hint="eastAsia"/>
                <w:sz w:val="17"/>
                <w:lang w:eastAsia="zh-CN"/>
              </w:rPr>
              <w:t>缩</w:t>
            </w:r>
            <w:r w:rsidRPr="0033069A">
              <w:rPr>
                <w:rFonts w:ascii="MS Gothic" w:eastAsia="MS Gothic" w:hAnsi="MS Gothic" w:cs="MS Gothic" w:hint="eastAsia"/>
                <w:sz w:val="17"/>
                <w:lang w:eastAsia="zh-CN"/>
              </w:rPr>
              <w:t>小后仍能</w:t>
            </w:r>
            <w:r w:rsidRPr="0033069A">
              <w:rPr>
                <w:rFonts w:ascii="微软雅黑" w:eastAsia="微软雅黑" w:hAnsi="微软雅黑" w:cs="微软雅黑" w:hint="eastAsia"/>
                <w:sz w:val="17"/>
                <w:lang w:eastAsia="zh-CN"/>
              </w:rPr>
              <w:t>查</w:t>
            </w:r>
            <w:r w:rsidRPr="0033069A">
              <w:rPr>
                <w:rFonts w:ascii="MS Gothic" w:eastAsia="MS Gothic" w:hAnsi="MS Gothic" w:cs="MS Gothic" w:hint="eastAsia"/>
                <w:sz w:val="17"/>
                <w:lang w:eastAsia="zh-CN"/>
              </w:rPr>
              <w:t>看局部</w:t>
            </w:r>
            <w:r w:rsidRPr="0033069A">
              <w:rPr>
                <w:rFonts w:ascii="微软雅黑" w:eastAsia="微软雅黑" w:hAnsi="微软雅黑" w:cs="微软雅黑" w:hint="eastAsia"/>
                <w:sz w:val="17"/>
                <w:lang w:eastAsia="zh-CN"/>
              </w:rPr>
              <w:t>节</w:t>
            </w:r>
            <w:r w:rsidRPr="0033069A">
              <w:rPr>
                <w:rFonts w:ascii="MS Gothic" w:eastAsia="MS Gothic" w:hAnsi="MS Gothic" w:cs="MS Gothic" w:hint="eastAsia"/>
                <w:sz w:val="17"/>
                <w:lang w:eastAsia="zh-CN"/>
              </w:rPr>
              <w:t>点</w:t>
            </w:r>
          </w:p>
        </w:tc>
        <w:tc>
          <w:tcPr>
            <w:tcW w:w="0" w:type="auto"/>
            <w:vAlign w:val="center"/>
            <w:hideMark/>
          </w:tcPr>
          <w:p w14:paraId="5E86DDA3" w14:textId="77777777" w:rsidR="0033069A" w:rsidRPr="0033069A" w:rsidRDefault="0033069A" w:rsidP="0033069A">
            <w:pPr>
              <w:pStyle w:val="21"/>
              <w:rPr>
                <w:sz w:val="17"/>
                <w:lang w:eastAsia="zh-CN"/>
              </w:rPr>
            </w:pPr>
            <w:r w:rsidRPr="0033069A">
              <w:rPr>
                <w:sz w:val="17"/>
                <w:lang w:eastAsia="zh-CN"/>
              </w:rPr>
              <w:t>部分</w:t>
            </w:r>
            <w:r w:rsidRPr="0033069A">
              <w:rPr>
                <w:rFonts w:ascii="微软雅黑" w:eastAsia="微软雅黑" w:hAnsi="微软雅黑" w:cs="微软雅黑" w:hint="eastAsia"/>
                <w:sz w:val="17"/>
                <w:lang w:eastAsia="zh-CN"/>
              </w:rPr>
              <w:t>测试</w:t>
            </w:r>
            <w:r w:rsidRPr="0033069A">
              <w:rPr>
                <w:rFonts w:ascii="MS Gothic" w:eastAsia="MS Gothic" w:hAnsi="MS Gothic" w:cs="MS Gothic" w:hint="eastAsia"/>
                <w:sz w:val="17"/>
                <w:lang w:eastAsia="zh-CN"/>
              </w:rPr>
              <w:t>出</w:t>
            </w:r>
            <w:r w:rsidRPr="0033069A">
              <w:rPr>
                <w:rFonts w:ascii="微软雅黑" w:eastAsia="微软雅黑" w:hAnsi="微软雅黑" w:cs="微软雅黑" w:hint="eastAsia"/>
                <w:sz w:val="17"/>
                <w:lang w:eastAsia="zh-CN"/>
              </w:rPr>
              <w:t>现</w:t>
            </w:r>
            <w:r w:rsidRPr="0033069A">
              <w:rPr>
                <w:rFonts w:ascii="MS Gothic" w:eastAsia="MS Gothic" w:hAnsi="MS Gothic" w:cs="MS Gothic" w:hint="eastAsia"/>
                <w:sz w:val="17"/>
                <w:lang w:eastAsia="zh-CN"/>
              </w:rPr>
              <w:t>新的重叠和</w:t>
            </w:r>
            <w:r w:rsidRPr="0033069A">
              <w:rPr>
                <w:rFonts w:ascii="微软雅黑" w:eastAsia="微软雅黑" w:hAnsi="微软雅黑" w:cs="微软雅黑" w:hint="eastAsia"/>
                <w:sz w:val="17"/>
                <w:lang w:eastAsia="zh-CN"/>
              </w:rPr>
              <w:t>层级</w:t>
            </w:r>
            <w:r w:rsidRPr="0033069A">
              <w:rPr>
                <w:rFonts w:ascii="MS Gothic" w:eastAsia="MS Gothic" w:hAnsi="MS Gothic" w:cs="MS Gothic" w:hint="eastAsia"/>
                <w:sz w:val="17"/>
                <w:lang w:eastAsia="zh-CN"/>
              </w:rPr>
              <w:t>遮</w:t>
            </w:r>
            <w:r w:rsidRPr="0033069A">
              <w:rPr>
                <w:rFonts w:ascii="微软雅黑" w:eastAsia="微软雅黑" w:hAnsi="微软雅黑" w:cs="微软雅黑" w:hint="eastAsia"/>
                <w:sz w:val="17"/>
                <w:lang w:eastAsia="zh-CN"/>
              </w:rPr>
              <w:t>挡</w:t>
            </w:r>
          </w:p>
        </w:tc>
      </w:tr>
    </w:tbl>
    <w:p w14:paraId="1E1FDB92" w14:textId="77777777" w:rsidR="005B5318" w:rsidRDefault="00497A94">
      <w:pPr>
        <w:pStyle w:val="21"/>
        <w:rPr>
          <w:lang w:eastAsia="zh-CN"/>
        </w:rPr>
      </w:pPr>
      <w:r>
        <w:rPr>
          <w:lang w:eastAsia="zh-CN"/>
        </w:rPr>
        <w:t>5.3</w:t>
      </w:r>
      <w:r>
        <w:rPr>
          <w:lang w:eastAsia="zh-CN"/>
        </w:rPr>
        <w:t xml:space="preserve">　显示优化功能的启动前后比较</w:t>
      </w:r>
      <w:bookmarkEnd w:id="48"/>
    </w:p>
    <w:p w14:paraId="47373965" w14:textId="77777777" w:rsidR="005B5318" w:rsidRDefault="00497A94">
      <w:pPr>
        <w:pStyle w:val="31"/>
        <w:rPr>
          <w:lang w:eastAsia="zh-CN"/>
        </w:rPr>
      </w:pPr>
      <w:bookmarkStart w:id="49" w:name="_Toc238798537"/>
      <w:r>
        <w:rPr>
          <w:lang w:eastAsia="zh-CN"/>
        </w:rPr>
        <w:t>5.3.1</w:t>
      </w:r>
      <w:r>
        <w:rPr>
          <w:lang w:eastAsia="zh-CN"/>
        </w:rPr>
        <w:t xml:space="preserve">　智能拖拽重排</w:t>
      </w:r>
      <w:bookmarkEnd w:id="49"/>
    </w:p>
    <w:p w14:paraId="2CA1AADD" w14:textId="76E2854A" w:rsidR="005B5318" w:rsidRDefault="00497A94">
      <w:pPr>
        <w:jc w:val="both"/>
        <w:rPr>
          <w:lang w:eastAsia="zh-CN"/>
        </w:rPr>
      </w:pPr>
      <w:r>
        <w:rPr>
          <w:lang w:eastAsia="zh-CN"/>
        </w:rPr>
        <w:t>表</w:t>
      </w:r>
      <w:r>
        <w:rPr>
          <w:lang w:eastAsia="zh-CN"/>
        </w:rPr>
        <w:t xml:space="preserve"> 5.2 </w:t>
      </w:r>
      <w:r>
        <w:rPr>
          <w:lang w:eastAsia="zh-CN"/>
        </w:rPr>
        <w:t>显示，</w:t>
      </w:r>
      <w:r>
        <w:rPr>
          <w:lang w:eastAsia="zh-CN"/>
        </w:rPr>
        <w:t xml:space="preserve">Smart Drag </w:t>
      </w:r>
      <w:r>
        <w:rPr>
          <w:lang w:eastAsia="zh-CN"/>
        </w:rPr>
        <w:t>清除了全部受控拖动造成的重叠。它通常只移动很少的其他卡片，而且原本正确的父上子下关系都得到保留。</w:t>
      </w:r>
    </w:p>
    <w:p w14:paraId="5124AB96" w14:textId="77777777" w:rsidR="005B5318" w:rsidRDefault="00497A94">
      <w:pPr>
        <w:ind w:firstLine="0"/>
        <w:jc w:val="center"/>
      </w:pPr>
      <w:r>
        <w:rPr>
          <w:noProof/>
        </w:rPr>
        <w:lastRenderedPageBreak/>
        <w:drawing>
          <wp:inline distT="0" distB="0" distL="0" distR="0" wp14:anchorId="57439FB6" wp14:editId="5852FCE1">
            <wp:extent cx="4500000" cy="15349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smart_drag_comparison.png"/>
                    <pic:cNvPicPr/>
                  </pic:nvPicPr>
                  <pic:blipFill>
                    <a:blip r:embed="rId13"/>
                    <a:stretch>
                      <a:fillRect/>
                    </a:stretch>
                  </pic:blipFill>
                  <pic:spPr>
                    <a:xfrm>
                      <a:off x="0" y="0"/>
                      <a:ext cx="4500000" cy="1534913"/>
                    </a:xfrm>
                    <a:prstGeom prst="rect">
                      <a:avLst/>
                    </a:prstGeom>
                  </pic:spPr>
                </pic:pic>
              </a:graphicData>
            </a:graphic>
          </wp:inline>
        </w:drawing>
      </w:r>
    </w:p>
    <w:p w14:paraId="06D78864" w14:textId="79961A1F" w:rsidR="005B5318" w:rsidRDefault="00497A94">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CB31C5">
        <w:rPr>
          <w:noProof/>
          <w:vanish/>
          <w:lang w:eastAsia="zh-CN"/>
        </w:rPr>
        <w:t>4</w:t>
      </w:r>
      <w:r>
        <w:rPr>
          <w:vanish/>
        </w:rPr>
        <w:fldChar w:fldCharType="end"/>
      </w:r>
      <w:bookmarkStart w:id="50" w:name="_Toc238798557"/>
      <w:r>
        <w:rPr>
          <w:lang w:eastAsia="zh-CN"/>
        </w:rPr>
        <w:t>图</w:t>
      </w:r>
      <w:r>
        <w:rPr>
          <w:lang w:eastAsia="zh-CN"/>
        </w:rPr>
        <w:t xml:space="preserve"> 5.1</w:t>
      </w:r>
      <w:r>
        <w:rPr>
          <w:lang w:eastAsia="zh-CN"/>
        </w:rPr>
        <w:t xml:space="preserve">　智能拖拽重排关闭与开启：同一拖动位置下消除卡片遮挡</w:t>
      </w:r>
      <w:bookmarkEnd w:id="50"/>
    </w:p>
    <w:p w14:paraId="418722F5" w14:textId="77777777" w:rsidR="002C7512" w:rsidRDefault="002C7512">
      <w:pPr>
        <w:pStyle w:val="31"/>
        <w:rPr>
          <w:rFonts w:ascii="Times New Roman" w:eastAsia="宋体" w:hAnsi="Times New Roman" w:cstheme="minorBidi"/>
          <w:b w:val="0"/>
          <w:bCs w:val="0"/>
          <w:color w:val="auto"/>
          <w:sz w:val="22"/>
          <w:lang w:eastAsia="zh-CN"/>
        </w:rPr>
      </w:pPr>
      <w:bookmarkStart w:id="51" w:name="_Toc238798538"/>
      <w:r w:rsidRPr="002C7512">
        <w:rPr>
          <w:rFonts w:ascii="Times New Roman" w:eastAsia="宋体" w:hAnsi="Times New Roman" w:cstheme="minorBidi"/>
          <w:b w:val="0"/>
          <w:bCs w:val="0"/>
          <w:color w:val="auto"/>
          <w:sz w:val="22"/>
          <w:lang w:eastAsia="zh-CN"/>
        </w:rPr>
        <w:t>图</w:t>
      </w:r>
      <w:r w:rsidRPr="002C7512">
        <w:rPr>
          <w:rFonts w:ascii="Times New Roman" w:eastAsia="宋体" w:hAnsi="Times New Roman" w:cstheme="minorBidi"/>
          <w:b w:val="0"/>
          <w:bCs w:val="0"/>
          <w:color w:val="auto"/>
          <w:sz w:val="22"/>
          <w:lang w:eastAsia="zh-CN"/>
        </w:rPr>
        <w:t>5.1</w:t>
      </w:r>
      <w:r w:rsidRPr="002C7512">
        <w:rPr>
          <w:rFonts w:ascii="Times New Roman" w:eastAsia="宋体" w:hAnsi="Times New Roman" w:cstheme="minorBidi"/>
          <w:b w:val="0"/>
          <w:bCs w:val="0"/>
          <w:color w:val="auto"/>
          <w:sz w:val="22"/>
          <w:lang w:eastAsia="zh-CN"/>
        </w:rPr>
        <w:t>比较了节点被拖到同一位置时，功能开启前后的画面。开启后，系统会移动周围节点来避免重叠。有时为了保持原来的树形结构，同一组中距离较远的节点也会一起移动。因此，智能重排只会限制受影响的范围，但不一定只移动离拖动位置最近的节点。</w:t>
      </w:r>
    </w:p>
    <w:p w14:paraId="05D916E4" w14:textId="12B193FE" w:rsidR="005B5318" w:rsidRDefault="00497A94">
      <w:pPr>
        <w:pStyle w:val="31"/>
        <w:rPr>
          <w:lang w:eastAsia="zh-CN"/>
        </w:rPr>
      </w:pPr>
      <w:r>
        <w:rPr>
          <w:lang w:eastAsia="zh-CN"/>
        </w:rPr>
        <w:t>5.3.2</w:t>
      </w:r>
      <w:r>
        <w:rPr>
          <w:lang w:eastAsia="zh-CN"/>
        </w:rPr>
        <w:t xml:space="preserve">　自适应缩放细节</w:t>
      </w:r>
      <w:bookmarkEnd w:id="51"/>
    </w:p>
    <w:p w14:paraId="744FED3C" w14:textId="1C767C57" w:rsidR="005B5318" w:rsidRDefault="00497A94">
      <w:pPr>
        <w:jc w:val="both"/>
        <w:rPr>
          <w:lang w:eastAsia="zh-CN"/>
        </w:rPr>
      </w:pPr>
      <w:r>
        <w:rPr>
          <w:lang w:eastAsia="zh-CN"/>
        </w:rPr>
        <w:t xml:space="preserve">Adaptive </w:t>
      </w:r>
      <w:r>
        <w:rPr>
          <w:lang w:eastAsia="zh-CN"/>
        </w:rPr>
        <w:t>开启后，卡片面积和字段数量都明显下降。在一部分条件中，完整位于视口内的卡片也变多；其他条件虽然没有增加完整卡片数量，但仍然减少了画布占用。这个结果符合该功能</w:t>
      </w:r>
      <w:r w:rsidR="002C7512">
        <w:rPr>
          <w:rFonts w:hint="eastAsia"/>
          <w:lang w:eastAsia="zh-CN"/>
        </w:rPr>
        <w:t>预期</w:t>
      </w:r>
      <w:r>
        <w:rPr>
          <w:lang w:eastAsia="zh-CN"/>
        </w:rPr>
        <w:t>。</w:t>
      </w:r>
    </w:p>
    <w:p w14:paraId="394D10C8" w14:textId="77777777" w:rsidR="005B5318" w:rsidRDefault="00497A94">
      <w:pPr>
        <w:ind w:firstLine="0"/>
        <w:jc w:val="center"/>
      </w:pPr>
      <w:r>
        <w:rPr>
          <w:noProof/>
        </w:rPr>
        <w:drawing>
          <wp:inline distT="0" distB="0" distL="0" distR="0" wp14:anchorId="02BC35EF" wp14:editId="096DBE69">
            <wp:extent cx="4500000" cy="15349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adaptive_comparison.png"/>
                    <pic:cNvPicPr/>
                  </pic:nvPicPr>
                  <pic:blipFill>
                    <a:blip r:embed="rId14"/>
                    <a:stretch>
                      <a:fillRect/>
                    </a:stretch>
                  </pic:blipFill>
                  <pic:spPr>
                    <a:xfrm>
                      <a:off x="0" y="0"/>
                      <a:ext cx="4500000" cy="1534913"/>
                    </a:xfrm>
                    <a:prstGeom prst="rect">
                      <a:avLst/>
                    </a:prstGeom>
                  </pic:spPr>
                </pic:pic>
              </a:graphicData>
            </a:graphic>
          </wp:inline>
        </w:drawing>
      </w:r>
    </w:p>
    <w:p w14:paraId="5C899768" w14:textId="340A6593" w:rsidR="005B5318" w:rsidRDefault="00497A94">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CB31C5">
        <w:rPr>
          <w:noProof/>
          <w:vanish/>
          <w:lang w:eastAsia="zh-CN"/>
        </w:rPr>
        <w:t>5</w:t>
      </w:r>
      <w:r>
        <w:rPr>
          <w:vanish/>
        </w:rPr>
        <w:fldChar w:fldCharType="end"/>
      </w:r>
      <w:bookmarkStart w:id="52" w:name="_Toc238798558"/>
      <w:r>
        <w:rPr>
          <w:lang w:eastAsia="zh-CN"/>
        </w:rPr>
        <w:t>图</w:t>
      </w:r>
      <w:r>
        <w:rPr>
          <w:lang w:eastAsia="zh-CN"/>
        </w:rPr>
        <w:t xml:space="preserve"> 5.2</w:t>
      </w:r>
      <w:r>
        <w:rPr>
          <w:lang w:eastAsia="zh-CN"/>
        </w:rPr>
        <w:t xml:space="preserve">　自适应缩放细节关闭与开启：相同概览缩放下减少卡片面积和字段</w:t>
      </w:r>
      <w:bookmarkEnd w:id="52"/>
    </w:p>
    <w:p w14:paraId="258246F3" w14:textId="248B0BC3" w:rsidR="005B5318" w:rsidRDefault="00497A94">
      <w:pPr>
        <w:jc w:val="both"/>
        <w:rPr>
          <w:rFonts w:hint="eastAsia"/>
          <w:lang w:eastAsia="zh-CN"/>
        </w:rPr>
      </w:pPr>
      <w:r>
        <w:rPr>
          <w:lang w:eastAsia="zh-CN"/>
        </w:rPr>
        <w:t>图</w:t>
      </w:r>
      <w:r>
        <w:rPr>
          <w:lang w:eastAsia="zh-CN"/>
        </w:rPr>
        <w:t xml:space="preserve"> 5.2 </w:t>
      </w:r>
      <w:r>
        <w:rPr>
          <w:lang w:eastAsia="zh-CN"/>
        </w:rPr>
        <w:t>中，开启状态保留节点身份和结构信息，但不再显示所有参数。</w:t>
      </w:r>
      <w:r w:rsidR="002C7512">
        <w:rPr>
          <w:rFonts w:hint="eastAsia"/>
          <w:lang w:eastAsia="zh-CN"/>
        </w:rPr>
        <w:t>其显著的减少了节点占用视窗的空间，这允许使用者可以在有限视窗尺寸下放置更多节点。</w:t>
      </w:r>
    </w:p>
    <w:p w14:paraId="11E8ADC6" w14:textId="77777777" w:rsidR="005B5318" w:rsidRDefault="00497A94">
      <w:pPr>
        <w:pStyle w:val="31"/>
        <w:rPr>
          <w:lang w:eastAsia="zh-CN"/>
        </w:rPr>
      </w:pPr>
      <w:bookmarkStart w:id="53" w:name="_Toc238798539"/>
      <w:r>
        <w:rPr>
          <w:lang w:eastAsia="zh-CN"/>
        </w:rPr>
        <w:t>5.3.3</w:t>
      </w:r>
      <w:r>
        <w:rPr>
          <w:lang w:eastAsia="zh-CN"/>
        </w:rPr>
        <w:t xml:space="preserve">　可读连线覆盖</w:t>
      </w:r>
      <w:bookmarkEnd w:id="53"/>
    </w:p>
    <w:p w14:paraId="265F4213" w14:textId="054EF4C3" w:rsidR="005B5318" w:rsidRDefault="00497A94">
      <w:pPr>
        <w:jc w:val="both"/>
        <w:rPr>
          <w:lang w:eastAsia="zh-CN"/>
        </w:rPr>
      </w:pPr>
      <w:r>
        <w:rPr>
          <w:lang w:eastAsia="zh-CN"/>
        </w:rPr>
        <w:t xml:space="preserve">Overlay </w:t>
      </w:r>
      <w:r>
        <w:rPr>
          <w:lang w:eastAsia="zh-CN"/>
        </w:rPr>
        <w:t>开启后，穿过卡片背景的连线能够部分显现，连接路线没有改变，文字前景和轮廓也保持不透明。</w:t>
      </w:r>
    </w:p>
    <w:p w14:paraId="2F768EC5" w14:textId="77777777" w:rsidR="005B5318" w:rsidRDefault="00497A94">
      <w:pPr>
        <w:ind w:firstLine="0"/>
        <w:jc w:val="center"/>
      </w:pPr>
      <w:r>
        <w:rPr>
          <w:noProof/>
        </w:rPr>
        <w:lastRenderedPageBreak/>
        <w:drawing>
          <wp:inline distT="0" distB="0" distL="0" distR="0" wp14:anchorId="522E788B" wp14:editId="5BD35862">
            <wp:extent cx="4500000" cy="15349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overlay_comparison.png"/>
                    <pic:cNvPicPr/>
                  </pic:nvPicPr>
                  <pic:blipFill>
                    <a:blip r:embed="rId15"/>
                    <a:stretch>
                      <a:fillRect/>
                    </a:stretch>
                  </pic:blipFill>
                  <pic:spPr>
                    <a:xfrm>
                      <a:off x="0" y="0"/>
                      <a:ext cx="4500000" cy="1534913"/>
                    </a:xfrm>
                    <a:prstGeom prst="rect">
                      <a:avLst/>
                    </a:prstGeom>
                  </pic:spPr>
                </pic:pic>
              </a:graphicData>
            </a:graphic>
          </wp:inline>
        </w:drawing>
      </w:r>
    </w:p>
    <w:p w14:paraId="724FFA6C" w14:textId="18294ADC" w:rsidR="005B5318" w:rsidRDefault="00497A94">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CB31C5">
        <w:rPr>
          <w:noProof/>
          <w:vanish/>
          <w:lang w:eastAsia="zh-CN"/>
        </w:rPr>
        <w:t>6</w:t>
      </w:r>
      <w:r>
        <w:rPr>
          <w:vanish/>
        </w:rPr>
        <w:fldChar w:fldCharType="end"/>
      </w:r>
      <w:bookmarkStart w:id="54" w:name="_Toc238798559"/>
      <w:r>
        <w:rPr>
          <w:lang w:eastAsia="zh-CN"/>
        </w:rPr>
        <w:t>图</w:t>
      </w:r>
      <w:r>
        <w:rPr>
          <w:lang w:eastAsia="zh-CN"/>
        </w:rPr>
        <w:t xml:space="preserve"> 5.3</w:t>
      </w:r>
      <w:r>
        <w:rPr>
          <w:lang w:eastAsia="zh-CN"/>
        </w:rPr>
        <w:t xml:space="preserve">　可读连线覆盖关闭与开启：相同路线透过卡片背景但避开文字</w:t>
      </w:r>
      <w:bookmarkEnd w:id="54"/>
    </w:p>
    <w:p w14:paraId="1BCFBA48" w14:textId="77777777" w:rsidR="005B5318" w:rsidRDefault="00497A94">
      <w:pPr>
        <w:pStyle w:val="31"/>
        <w:rPr>
          <w:lang w:eastAsia="zh-CN"/>
        </w:rPr>
      </w:pPr>
      <w:bookmarkStart w:id="55" w:name="_Toc238798540"/>
      <w:r>
        <w:rPr>
          <w:lang w:eastAsia="zh-CN"/>
        </w:rPr>
        <w:t>5.3.4</w:t>
      </w:r>
      <w:r>
        <w:rPr>
          <w:lang w:eastAsia="zh-CN"/>
        </w:rPr>
        <w:t xml:space="preserve">　相关节点聚焦</w:t>
      </w:r>
      <w:bookmarkEnd w:id="55"/>
    </w:p>
    <w:p w14:paraId="0B2A2418" w14:textId="77777777" w:rsidR="005B5318" w:rsidRDefault="00497A94">
      <w:pPr>
        <w:jc w:val="both"/>
        <w:rPr>
          <w:lang w:eastAsia="zh-CN"/>
        </w:rPr>
      </w:pPr>
      <w:r>
        <w:rPr>
          <w:lang w:eastAsia="zh-CN"/>
        </w:rPr>
        <w:t xml:space="preserve">Related Focus </w:t>
      </w:r>
      <w:r>
        <w:rPr>
          <w:lang w:eastAsia="zh-CN"/>
        </w:rPr>
        <w:t>开启后，实验中的无关节点都被正确淡化，视口内保持全亮的候选明显减少。与此同时，节点坐标、卡片面积和连线路线都没有改变。用户仍然能看到整棵树的位置，只是与当前选择无关的内容不再同样突出。</w:t>
      </w:r>
    </w:p>
    <w:p w14:paraId="6AB753B7" w14:textId="77777777" w:rsidR="005B5318" w:rsidRDefault="00497A94">
      <w:pPr>
        <w:ind w:firstLine="0"/>
        <w:jc w:val="center"/>
      </w:pPr>
      <w:r>
        <w:rPr>
          <w:noProof/>
        </w:rPr>
        <w:drawing>
          <wp:inline distT="0" distB="0" distL="0" distR="0" wp14:anchorId="55F287BC" wp14:editId="544E12DC">
            <wp:extent cx="4500000" cy="15349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related_comparison.png"/>
                    <pic:cNvPicPr/>
                  </pic:nvPicPr>
                  <pic:blipFill>
                    <a:blip r:embed="rId16"/>
                    <a:stretch>
                      <a:fillRect/>
                    </a:stretch>
                  </pic:blipFill>
                  <pic:spPr>
                    <a:xfrm>
                      <a:off x="0" y="0"/>
                      <a:ext cx="4500000" cy="1534913"/>
                    </a:xfrm>
                    <a:prstGeom prst="rect">
                      <a:avLst/>
                    </a:prstGeom>
                  </pic:spPr>
                </pic:pic>
              </a:graphicData>
            </a:graphic>
          </wp:inline>
        </w:drawing>
      </w:r>
    </w:p>
    <w:p w14:paraId="1613955F" w14:textId="2539D57B" w:rsidR="005B5318" w:rsidRDefault="00497A94">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CB31C5">
        <w:rPr>
          <w:noProof/>
          <w:vanish/>
          <w:lang w:eastAsia="zh-CN"/>
        </w:rPr>
        <w:t>7</w:t>
      </w:r>
      <w:r>
        <w:rPr>
          <w:vanish/>
        </w:rPr>
        <w:fldChar w:fldCharType="end"/>
      </w:r>
      <w:bookmarkStart w:id="56" w:name="_Toc238798560"/>
      <w:r>
        <w:rPr>
          <w:lang w:eastAsia="zh-CN"/>
        </w:rPr>
        <w:t>图</w:t>
      </w:r>
      <w:r>
        <w:rPr>
          <w:lang w:eastAsia="zh-CN"/>
        </w:rPr>
        <w:t xml:space="preserve"> 5.4</w:t>
      </w:r>
      <w:r>
        <w:rPr>
          <w:lang w:eastAsia="zh-CN"/>
        </w:rPr>
        <w:t xml:space="preserve">　相关节点聚焦关闭与开启：选中节点及其关系分支保持突出</w:t>
      </w:r>
      <w:bookmarkEnd w:id="56"/>
    </w:p>
    <w:p w14:paraId="6AFB92E1" w14:textId="77777777" w:rsidR="005B5318" w:rsidRDefault="00497A94">
      <w:pPr>
        <w:pStyle w:val="31"/>
        <w:rPr>
          <w:lang w:eastAsia="zh-CN"/>
        </w:rPr>
      </w:pPr>
      <w:bookmarkStart w:id="57" w:name="_Toc238798541"/>
      <w:r>
        <w:rPr>
          <w:lang w:eastAsia="zh-CN"/>
        </w:rPr>
        <w:t>5.3.5</w:t>
      </w:r>
      <w:r>
        <w:rPr>
          <w:lang w:eastAsia="zh-CN"/>
        </w:rPr>
        <w:t xml:space="preserve">　鱼眼聚焦</w:t>
      </w:r>
      <w:bookmarkEnd w:id="57"/>
    </w:p>
    <w:p w14:paraId="503EADA2" w14:textId="4F090D69" w:rsidR="005B5318" w:rsidRDefault="00497A94">
      <w:pPr>
        <w:jc w:val="both"/>
        <w:rPr>
          <w:lang w:eastAsia="zh-CN"/>
        </w:rPr>
      </w:pPr>
      <w:r>
        <w:rPr>
          <w:lang w:eastAsia="zh-CN"/>
        </w:rPr>
        <w:t>鱼眼会把目标卡片</w:t>
      </w:r>
      <w:r w:rsidR="002C7512">
        <w:rPr>
          <w:rFonts w:hint="eastAsia"/>
          <w:lang w:eastAsia="zh-CN"/>
        </w:rPr>
        <w:t>放大，</w:t>
      </w:r>
      <w:r>
        <w:rPr>
          <w:lang w:eastAsia="zh-CN"/>
        </w:rPr>
        <w:t>同时显示更多字段</w:t>
      </w:r>
      <w:r w:rsidR="002C7512">
        <w:rPr>
          <w:rFonts w:hint="eastAsia"/>
          <w:lang w:eastAsia="zh-CN"/>
        </w:rPr>
        <w:t>，</w:t>
      </w:r>
      <w:r>
        <w:rPr>
          <w:lang w:eastAsia="zh-CN"/>
        </w:rPr>
        <w:t>距离焦点较远的卡片会缩小并淡化</w:t>
      </w:r>
      <w:r w:rsidR="002C7512">
        <w:rPr>
          <w:rFonts w:hint="eastAsia"/>
          <w:lang w:eastAsia="zh-CN"/>
        </w:rPr>
        <w:t>。</w:t>
      </w:r>
      <w:r>
        <w:rPr>
          <w:lang w:eastAsia="zh-CN"/>
        </w:rPr>
        <w:t>图</w:t>
      </w:r>
      <w:r>
        <w:rPr>
          <w:lang w:eastAsia="zh-CN"/>
        </w:rPr>
        <w:t xml:space="preserve"> 5.5 </w:t>
      </w:r>
      <w:r>
        <w:rPr>
          <w:lang w:eastAsia="zh-CN"/>
        </w:rPr>
        <w:t>展示了相同概览中的实际效果。</w:t>
      </w:r>
    </w:p>
    <w:p w14:paraId="0F980F46" w14:textId="77777777" w:rsidR="005B5318" w:rsidRDefault="00497A94">
      <w:pPr>
        <w:ind w:firstLine="0"/>
        <w:jc w:val="center"/>
      </w:pPr>
      <w:r>
        <w:rPr>
          <w:noProof/>
        </w:rPr>
        <w:drawing>
          <wp:inline distT="0" distB="0" distL="0" distR="0" wp14:anchorId="52365A69" wp14:editId="0A375BD8">
            <wp:extent cx="4500000" cy="15349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5_fisheye_comparison.png"/>
                    <pic:cNvPicPr/>
                  </pic:nvPicPr>
                  <pic:blipFill>
                    <a:blip r:embed="rId17"/>
                    <a:stretch>
                      <a:fillRect/>
                    </a:stretch>
                  </pic:blipFill>
                  <pic:spPr>
                    <a:xfrm>
                      <a:off x="0" y="0"/>
                      <a:ext cx="4500000" cy="1534913"/>
                    </a:xfrm>
                    <a:prstGeom prst="rect">
                      <a:avLst/>
                    </a:prstGeom>
                  </pic:spPr>
                </pic:pic>
              </a:graphicData>
            </a:graphic>
          </wp:inline>
        </w:drawing>
      </w:r>
    </w:p>
    <w:p w14:paraId="578EA7BA" w14:textId="1516E1ED" w:rsidR="005B5318" w:rsidRDefault="00497A94">
      <w:pPr>
        <w:pStyle w:val="FigureCaption"/>
        <w:rPr>
          <w:lang w:eastAsia="zh-CN"/>
        </w:rPr>
      </w:pPr>
      <w:r>
        <w:rPr>
          <w:vanish/>
        </w:rPr>
        <w:lastRenderedPageBreak/>
        <w:fldChar w:fldCharType="begin"/>
      </w:r>
      <w:r>
        <w:rPr>
          <w:vanish/>
          <w:lang w:eastAsia="zh-CN"/>
        </w:rPr>
        <w:instrText xml:space="preserve"> SEQ Figure \* ARABIC </w:instrText>
      </w:r>
      <w:r>
        <w:rPr>
          <w:vanish/>
        </w:rPr>
        <w:fldChar w:fldCharType="separate"/>
      </w:r>
      <w:r w:rsidR="00CB31C5">
        <w:rPr>
          <w:noProof/>
          <w:vanish/>
          <w:lang w:eastAsia="zh-CN"/>
        </w:rPr>
        <w:t>8</w:t>
      </w:r>
      <w:r>
        <w:rPr>
          <w:vanish/>
        </w:rPr>
        <w:fldChar w:fldCharType="end"/>
      </w:r>
      <w:bookmarkStart w:id="58" w:name="_Toc238798561"/>
      <w:r>
        <w:rPr>
          <w:lang w:eastAsia="zh-CN"/>
        </w:rPr>
        <w:t>图</w:t>
      </w:r>
      <w:r>
        <w:rPr>
          <w:lang w:eastAsia="zh-CN"/>
        </w:rPr>
        <w:t xml:space="preserve"> 5.5</w:t>
      </w:r>
      <w:r>
        <w:rPr>
          <w:lang w:eastAsia="zh-CN"/>
        </w:rPr>
        <w:t xml:space="preserve">　鱼眼聚焦关闭与开启：概览中恢复目标尺寸并淡化远处节点</w:t>
      </w:r>
      <w:bookmarkEnd w:id="58"/>
    </w:p>
    <w:p w14:paraId="16C5665C" w14:textId="5665E4EB" w:rsidR="005B5318" w:rsidRDefault="00497A94">
      <w:pPr>
        <w:jc w:val="both"/>
        <w:rPr>
          <w:rFonts w:hint="eastAsia"/>
          <w:lang w:eastAsia="zh-CN"/>
        </w:rPr>
      </w:pPr>
      <w:r>
        <w:rPr>
          <w:lang w:eastAsia="zh-CN"/>
        </w:rPr>
        <w:t>更强的放大也带来了更明显的代价。部分场景出现了新的局部重叠和父子层级遮挡，尤其是在小屏幕和较大的树中。树结构、执行顺序和保存坐标仍然安全，但画面不再保证全局整洁。</w:t>
      </w:r>
    </w:p>
    <w:p w14:paraId="2DF49E75" w14:textId="77777777" w:rsidR="005B5318" w:rsidRDefault="00497A94">
      <w:pPr>
        <w:pStyle w:val="21"/>
        <w:rPr>
          <w:lang w:eastAsia="zh-CN"/>
        </w:rPr>
      </w:pPr>
      <w:bookmarkStart w:id="59" w:name="_Toc238798542"/>
      <w:r>
        <w:rPr>
          <w:lang w:eastAsia="zh-CN"/>
        </w:rPr>
        <w:t>5.4</w:t>
      </w:r>
      <w:r>
        <w:rPr>
          <w:lang w:eastAsia="zh-CN"/>
        </w:rPr>
        <w:t xml:space="preserve">　不同节点规模下的结果</w:t>
      </w:r>
      <w:bookmarkEnd w:id="59"/>
    </w:p>
    <w:p w14:paraId="1C6FA97A" w14:textId="77777777" w:rsidR="005B5318" w:rsidRDefault="00497A94">
      <w:pPr>
        <w:jc w:val="both"/>
        <w:rPr>
          <w:lang w:eastAsia="zh-CN"/>
        </w:rPr>
      </w:pPr>
      <w:r>
        <w:rPr>
          <w:lang w:eastAsia="zh-CN"/>
        </w:rPr>
        <w:t>表</w:t>
      </w:r>
      <w:r>
        <w:rPr>
          <w:lang w:eastAsia="zh-CN"/>
        </w:rPr>
        <w:t xml:space="preserve"> 5.3 </w:t>
      </w:r>
      <w:r>
        <w:rPr>
          <w:lang w:eastAsia="zh-CN"/>
        </w:rPr>
        <w:t>只汇总随规模出现明显变化的三个指标。</w:t>
      </w:r>
      <w:r>
        <w:rPr>
          <w:lang w:eastAsia="zh-CN"/>
        </w:rPr>
        <w:t xml:space="preserve">Adaptive </w:t>
      </w:r>
      <w:r>
        <w:rPr>
          <w:lang w:eastAsia="zh-CN"/>
        </w:rPr>
        <w:t>和</w:t>
      </w:r>
      <w:r>
        <w:rPr>
          <w:lang w:eastAsia="zh-CN"/>
        </w:rPr>
        <w:t xml:space="preserve"> Related </w:t>
      </w:r>
      <w:r>
        <w:rPr>
          <w:lang w:eastAsia="zh-CN"/>
        </w:rPr>
        <w:t>使用每个配对的平均减少比例。鱼眼先分别求同一规模的关闭和开启平均宽度，再计算两个组平均值的比率，避免少数极小关闭值过度放大结果。</w:t>
      </w:r>
    </w:p>
    <w:p w14:paraId="02C55EED" w14:textId="6D20785B" w:rsidR="005B5318" w:rsidRDefault="00497A94">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CB31C5">
        <w:rPr>
          <w:noProof/>
          <w:vanish/>
          <w:lang w:eastAsia="zh-CN"/>
        </w:rPr>
        <w:t>8</w:t>
      </w:r>
      <w:r>
        <w:rPr>
          <w:vanish/>
        </w:rPr>
        <w:fldChar w:fldCharType="end"/>
      </w:r>
      <w:bookmarkStart w:id="60" w:name="_Toc238798571"/>
      <w:r>
        <w:rPr>
          <w:lang w:eastAsia="zh-CN"/>
        </w:rPr>
        <w:t>表</w:t>
      </w:r>
      <w:r>
        <w:rPr>
          <w:lang w:eastAsia="zh-CN"/>
        </w:rPr>
        <w:t xml:space="preserve"> 5.3</w:t>
      </w:r>
      <w:r>
        <w:rPr>
          <w:lang w:eastAsia="zh-CN"/>
        </w:rPr>
        <w:t xml:space="preserve">　五种行为树规模下的主要显示变化</w:t>
      </w:r>
      <w:bookmarkEnd w:id="60"/>
    </w:p>
    <w:tbl>
      <w:tblPr>
        <w:tblStyle w:val="aff1"/>
        <w:tblW w:w="0" w:type="auto"/>
        <w:jc w:val="center"/>
        <w:tblLook w:val="04A0" w:firstRow="1" w:lastRow="0" w:firstColumn="1" w:lastColumn="0" w:noHBand="0" w:noVBand="1"/>
      </w:tblPr>
      <w:tblGrid>
        <w:gridCol w:w="1474"/>
        <w:gridCol w:w="1474"/>
        <w:gridCol w:w="1474"/>
        <w:gridCol w:w="1474"/>
      </w:tblGrid>
      <w:tr w:rsidR="0098696D" w14:paraId="1938A68F" w14:textId="77777777">
        <w:trPr>
          <w:tblHeader/>
          <w:jc w:val="center"/>
        </w:trPr>
        <w:tc>
          <w:tcPr>
            <w:tcW w:w="1474" w:type="dxa"/>
            <w:shd w:val="clear" w:color="auto" w:fill="D9E2F3"/>
            <w:vAlign w:val="center"/>
          </w:tcPr>
          <w:p w14:paraId="68D76703" w14:textId="77777777" w:rsidR="0098696D" w:rsidRDefault="0098696D">
            <w:pPr>
              <w:ind w:firstLine="0"/>
            </w:pPr>
            <w:r>
              <w:rPr>
                <w:b/>
                <w:sz w:val="17"/>
              </w:rPr>
              <w:t>资源节点</w:t>
            </w:r>
          </w:p>
        </w:tc>
        <w:tc>
          <w:tcPr>
            <w:tcW w:w="1474" w:type="dxa"/>
            <w:shd w:val="clear" w:color="auto" w:fill="D9E2F3"/>
            <w:vAlign w:val="center"/>
          </w:tcPr>
          <w:p w14:paraId="2A97D1C8" w14:textId="77777777" w:rsidR="0098696D" w:rsidRDefault="0098696D">
            <w:pPr>
              <w:ind w:firstLine="0"/>
            </w:pPr>
            <w:r>
              <w:rPr>
                <w:b/>
                <w:sz w:val="17"/>
              </w:rPr>
              <w:t xml:space="preserve">Adaptive </w:t>
            </w:r>
            <w:r>
              <w:rPr>
                <w:b/>
                <w:sz w:val="17"/>
              </w:rPr>
              <w:t>面积减少</w:t>
            </w:r>
          </w:p>
        </w:tc>
        <w:tc>
          <w:tcPr>
            <w:tcW w:w="1474" w:type="dxa"/>
            <w:shd w:val="clear" w:color="auto" w:fill="D9E2F3"/>
            <w:vAlign w:val="center"/>
          </w:tcPr>
          <w:p w14:paraId="1D57C185" w14:textId="77777777" w:rsidR="0098696D" w:rsidRDefault="0098696D">
            <w:pPr>
              <w:ind w:firstLine="0"/>
            </w:pPr>
            <w:r>
              <w:rPr>
                <w:b/>
                <w:sz w:val="17"/>
              </w:rPr>
              <w:t xml:space="preserve">Related </w:t>
            </w:r>
            <w:r>
              <w:rPr>
                <w:b/>
                <w:sz w:val="17"/>
              </w:rPr>
              <w:t>全亮候选减少</w:t>
            </w:r>
          </w:p>
        </w:tc>
        <w:tc>
          <w:tcPr>
            <w:tcW w:w="1474" w:type="dxa"/>
            <w:shd w:val="clear" w:color="auto" w:fill="D9E2F3"/>
            <w:vAlign w:val="center"/>
          </w:tcPr>
          <w:p w14:paraId="2448D5A3" w14:textId="77777777" w:rsidR="0098696D" w:rsidRDefault="0098696D">
            <w:pPr>
              <w:ind w:firstLine="0"/>
            </w:pPr>
            <w:r>
              <w:rPr>
                <w:b/>
                <w:sz w:val="17"/>
              </w:rPr>
              <w:t xml:space="preserve">Fisheye </w:t>
            </w:r>
            <w:r>
              <w:rPr>
                <w:b/>
                <w:sz w:val="17"/>
              </w:rPr>
              <w:t>组均值增幅</w:t>
            </w:r>
          </w:p>
        </w:tc>
      </w:tr>
      <w:tr w:rsidR="0098696D" w14:paraId="08000D5B" w14:textId="77777777">
        <w:trPr>
          <w:jc w:val="center"/>
        </w:trPr>
        <w:tc>
          <w:tcPr>
            <w:tcW w:w="1474" w:type="dxa"/>
            <w:vAlign w:val="center"/>
          </w:tcPr>
          <w:p w14:paraId="2D5A7559" w14:textId="77777777" w:rsidR="0098696D" w:rsidRDefault="0098696D">
            <w:pPr>
              <w:ind w:firstLine="0"/>
            </w:pPr>
            <w:r>
              <w:rPr>
                <w:sz w:val="17"/>
              </w:rPr>
              <w:t>31</w:t>
            </w:r>
          </w:p>
        </w:tc>
        <w:tc>
          <w:tcPr>
            <w:tcW w:w="1474" w:type="dxa"/>
            <w:vAlign w:val="center"/>
          </w:tcPr>
          <w:p w14:paraId="0254900F" w14:textId="77777777" w:rsidR="0098696D" w:rsidRDefault="0098696D">
            <w:pPr>
              <w:ind w:firstLine="0"/>
            </w:pPr>
            <w:r>
              <w:rPr>
                <w:sz w:val="17"/>
              </w:rPr>
              <w:t>33.46%</w:t>
            </w:r>
          </w:p>
        </w:tc>
        <w:tc>
          <w:tcPr>
            <w:tcW w:w="1474" w:type="dxa"/>
            <w:vAlign w:val="center"/>
          </w:tcPr>
          <w:p w14:paraId="01272FD3" w14:textId="77777777" w:rsidR="0098696D" w:rsidRDefault="0098696D">
            <w:pPr>
              <w:ind w:firstLine="0"/>
            </w:pPr>
            <w:r>
              <w:rPr>
                <w:sz w:val="17"/>
              </w:rPr>
              <w:t>34.40%</w:t>
            </w:r>
          </w:p>
        </w:tc>
        <w:tc>
          <w:tcPr>
            <w:tcW w:w="1474" w:type="dxa"/>
            <w:vAlign w:val="center"/>
          </w:tcPr>
          <w:p w14:paraId="71C0AED5" w14:textId="77777777" w:rsidR="0098696D" w:rsidRDefault="0098696D">
            <w:pPr>
              <w:ind w:firstLine="0"/>
            </w:pPr>
            <w:r>
              <w:rPr>
                <w:sz w:val="17"/>
              </w:rPr>
              <w:t>31.57%</w:t>
            </w:r>
          </w:p>
        </w:tc>
      </w:tr>
      <w:tr w:rsidR="0098696D" w14:paraId="360BF900" w14:textId="77777777">
        <w:trPr>
          <w:jc w:val="center"/>
        </w:trPr>
        <w:tc>
          <w:tcPr>
            <w:tcW w:w="1474" w:type="dxa"/>
            <w:vAlign w:val="center"/>
          </w:tcPr>
          <w:p w14:paraId="050D05CC" w14:textId="77777777" w:rsidR="0098696D" w:rsidRDefault="0098696D">
            <w:pPr>
              <w:ind w:firstLine="0"/>
            </w:pPr>
            <w:r>
              <w:rPr>
                <w:sz w:val="17"/>
              </w:rPr>
              <w:t>61</w:t>
            </w:r>
          </w:p>
        </w:tc>
        <w:tc>
          <w:tcPr>
            <w:tcW w:w="1474" w:type="dxa"/>
            <w:vAlign w:val="center"/>
          </w:tcPr>
          <w:p w14:paraId="5FA41D41" w14:textId="77777777" w:rsidR="0098696D" w:rsidRDefault="0098696D">
            <w:pPr>
              <w:ind w:firstLine="0"/>
            </w:pPr>
            <w:r>
              <w:rPr>
                <w:sz w:val="17"/>
              </w:rPr>
              <w:t>33.58%</w:t>
            </w:r>
          </w:p>
        </w:tc>
        <w:tc>
          <w:tcPr>
            <w:tcW w:w="1474" w:type="dxa"/>
            <w:vAlign w:val="center"/>
          </w:tcPr>
          <w:p w14:paraId="36031EA8" w14:textId="77777777" w:rsidR="0098696D" w:rsidRDefault="0098696D">
            <w:pPr>
              <w:ind w:firstLine="0"/>
            </w:pPr>
            <w:r>
              <w:rPr>
                <w:sz w:val="17"/>
              </w:rPr>
              <w:t>55.63%</w:t>
            </w:r>
          </w:p>
        </w:tc>
        <w:tc>
          <w:tcPr>
            <w:tcW w:w="1474" w:type="dxa"/>
            <w:vAlign w:val="center"/>
          </w:tcPr>
          <w:p w14:paraId="3130BE94" w14:textId="77777777" w:rsidR="0098696D" w:rsidRDefault="0098696D">
            <w:pPr>
              <w:ind w:firstLine="0"/>
            </w:pPr>
            <w:r>
              <w:rPr>
                <w:sz w:val="17"/>
              </w:rPr>
              <w:t>38.86%</w:t>
            </w:r>
          </w:p>
        </w:tc>
      </w:tr>
      <w:tr w:rsidR="0098696D" w14:paraId="1C4AE1E9" w14:textId="77777777">
        <w:trPr>
          <w:jc w:val="center"/>
        </w:trPr>
        <w:tc>
          <w:tcPr>
            <w:tcW w:w="1474" w:type="dxa"/>
            <w:vAlign w:val="center"/>
          </w:tcPr>
          <w:p w14:paraId="045C488D" w14:textId="77777777" w:rsidR="0098696D" w:rsidRDefault="0098696D">
            <w:pPr>
              <w:ind w:firstLine="0"/>
            </w:pPr>
            <w:r>
              <w:rPr>
                <w:sz w:val="17"/>
              </w:rPr>
              <w:t>121</w:t>
            </w:r>
          </w:p>
        </w:tc>
        <w:tc>
          <w:tcPr>
            <w:tcW w:w="1474" w:type="dxa"/>
            <w:vAlign w:val="center"/>
          </w:tcPr>
          <w:p w14:paraId="6357EAA4" w14:textId="77777777" w:rsidR="0098696D" w:rsidRDefault="0098696D">
            <w:pPr>
              <w:ind w:firstLine="0"/>
            </w:pPr>
            <w:r>
              <w:rPr>
                <w:sz w:val="17"/>
              </w:rPr>
              <w:t>46.07%</w:t>
            </w:r>
          </w:p>
        </w:tc>
        <w:tc>
          <w:tcPr>
            <w:tcW w:w="1474" w:type="dxa"/>
            <w:vAlign w:val="center"/>
          </w:tcPr>
          <w:p w14:paraId="3ED16FDE" w14:textId="77777777" w:rsidR="0098696D" w:rsidRDefault="0098696D">
            <w:pPr>
              <w:ind w:firstLine="0"/>
            </w:pPr>
            <w:r>
              <w:rPr>
                <w:sz w:val="17"/>
              </w:rPr>
              <w:t>68.95%</w:t>
            </w:r>
          </w:p>
        </w:tc>
        <w:tc>
          <w:tcPr>
            <w:tcW w:w="1474" w:type="dxa"/>
            <w:vAlign w:val="center"/>
          </w:tcPr>
          <w:p w14:paraId="1502823C" w14:textId="77777777" w:rsidR="0098696D" w:rsidRDefault="0098696D">
            <w:pPr>
              <w:ind w:firstLine="0"/>
            </w:pPr>
            <w:r>
              <w:rPr>
                <w:sz w:val="17"/>
              </w:rPr>
              <w:t>85.31%</w:t>
            </w:r>
          </w:p>
        </w:tc>
      </w:tr>
      <w:tr w:rsidR="0098696D" w14:paraId="26CF8FAB" w14:textId="77777777">
        <w:trPr>
          <w:jc w:val="center"/>
        </w:trPr>
        <w:tc>
          <w:tcPr>
            <w:tcW w:w="1474" w:type="dxa"/>
            <w:vAlign w:val="center"/>
          </w:tcPr>
          <w:p w14:paraId="7FC95E44" w14:textId="77777777" w:rsidR="0098696D" w:rsidRDefault="0098696D">
            <w:pPr>
              <w:ind w:firstLine="0"/>
            </w:pPr>
            <w:r>
              <w:rPr>
                <w:sz w:val="17"/>
              </w:rPr>
              <w:t>241</w:t>
            </w:r>
          </w:p>
        </w:tc>
        <w:tc>
          <w:tcPr>
            <w:tcW w:w="1474" w:type="dxa"/>
            <w:vAlign w:val="center"/>
          </w:tcPr>
          <w:p w14:paraId="6B324080" w14:textId="77777777" w:rsidR="0098696D" w:rsidRDefault="0098696D">
            <w:pPr>
              <w:ind w:firstLine="0"/>
            </w:pPr>
            <w:r>
              <w:rPr>
                <w:sz w:val="17"/>
              </w:rPr>
              <w:t>57.93%</w:t>
            </w:r>
          </w:p>
        </w:tc>
        <w:tc>
          <w:tcPr>
            <w:tcW w:w="1474" w:type="dxa"/>
            <w:vAlign w:val="center"/>
          </w:tcPr>
          <w:p w14:paraId="01E15AA0" w14:textId="77777777" w:rsidR="0098696D" w:rsidRDefault="0098696D">
            <w:pPr>
              <w:ind w:firstLine="0"/>
            </w:pPr>
            <w:r>
              <w:rPr>
                <w:sz w:val="17"/>
              </w:rPr>
              <w:t>73.43%</w:t>
            </w:r>
          </w:p>
        </w:tc>
        <w:tc>
          <w:tcPr>
            <w:tcW w:w="1474" w:type="dxa"/>
            <w:vAlign w:val="center"/>
          </w:tcPr>
          <w:p w14:paraId="69276160" w14:textId="77777777" w:rsidR="0098696D" w:rsidRDefault="0098696D">
            <w:pPr>
              <w:ind w:firstLine="0"/>
            </w:pPr>
            <w:r>
              <w:rPr>
                <w:sz w:val="17"/>
              </w:rPr>
              <w:t>196.64%</w:t>
            </w:r>
          </w:p>
        </w:tc>
      </w:tr>
      <w:tr w:rsidR="0098696D" w14:paraId="77CD885F" w14:textId="77777777">
        <w:trPr>
          <w:jc w:val="center"/>
        </w:trPr>
        <w:tc>
          <w:tcPr>
            <w:tcW w:w="1474" w:type="dxa"/>
            <w:vAlign w:val="center"/>
          </w:tcPr>
          <w:p w14:paraId="03C76D44" w14:textId="77777777" w:rsidR="0098696D" w:rsidRDefault="0098696D">
            <w:pPr>
              <w:ind w:firstLine="0"/>
            </w:pPr>
            <w:r>
              <w:rPr>
                <w:sz w:val="17"/>
              </w:rPr>
              <w:t>364</w:t>
            </w:r>
          </w:p>
        </w:tc>
        <w:tc>
          <w:tcPr>
            <w:tcW w:w="1474" w:type="dxa"/>
            <w:vAlign w:val="center"/>
          </w:tcPr>
          <w:p w14:paraId="14B76A86" w14:textId="77777777" w:rsidR="0098696D" w:rsidRDefault="0098696D">
            <w:pPr>
              <w:ind w:firstLine="0"/>
            </w:pPr>
            <w:r>
              <w:rPr>
                <w:sz w:val="17"/>
              </w:rPr>
              <w:t>54.67%</w:t>
            </w:r>
          </w:p>
        </w:tc>
        <w:tc>
          <w:tcPr>
            <w:tcW w:w="1474" w:type="dxa"/>
            <w:vAlign w:val="center"/>
          </w:tcPr>
          <w:p w14:paraId="5B7E5F95" w14:textId="77777777" w:rsidR="0098696D" w:rsidRDefault="0098696D">
            <w:pPr>
              <w:ind w:firstLine="0"/>
            </w:pPr>
            <w:r>
              <w:rPr>
                <w:sz w:val="17"/>
              </w:rPr>
              <w:t>59.10%</w:t>
            </w:r>
          </w:p>
        </w:tc>
        <w:tc>
          <w:tcPr>
            <w:tcW w:w="1474" w:type="dxa"/>
            <w:vAlign w:val="center"/>
          </w:tcPr>
          <w:p w14:paraId="373E9B03" w14:textId="77777777" w:rsidR="0098696D" w:rsidRDefault="0098696D">
            <w:pPr>
              <w:ind w:firstLine="0"/>
            </w:pPr>
            <w:r>
              <w:rPr>
                <w:sz w:val="17"/>
              </w:rPr>
              <w:t>252.90%</w:t>
            </w:r>
          </w:p>
        </w:tc>
      </w:tr>
    </w:tbl>
    <w:p w14:paraId="22F58CE4" w14:textId="77777777" w:rsidR="005B5318" w:rsidRDefault="005B5318"/>
    <w:p w14:paraId="412ABB5A" w14:textId="77777777" w:rsidR="005B5318" w:rsidRDefault="00497A94">
      <w:pPr>
        <w:ind w:firstLine="0"/>
        <w:jc w:val="center"/>
      </w:pPr>
      <w:r>
        <w:rPr>
          <w:noProof/>
        </w:rPr>
        <w:drawing>
          <wp:inline distT="0" distB="0" distL="0" distR="0" wp14:anchorId="08CB1DF3" wp14:editId="7348BAC2">
            <wp:extent cx="4500000" cy="1556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6_effect_by_tree.png"/>
                    <pic:cNvPicPr/>
                  </pic:nvPicPr>
                  <pic:blipFill>
                    <a:blip r:embed="rId18"/>
                    <a:stretch>
                      <a:fillRect/>
                    </a:stretch>
                  </pic:blipFill>
                  <pic:spPr>
                    <a:xfrm>
                      <a:off x="0" y="0"/>
                      <a:ext cx="4500000" cy="1556250"/>
                    </a:xfrm>
                    <a:prstGeom prst="rect">
                      <a:avLst/>
                    </a:prstGeom>
                  </pic:spPr>
                </pic:pic>
              </a:graphicData>
            </a:graphic>
          </wp:inline>
        </w:drawing>
      </w:r>
    </w:p>
    <w:p w14:paraId="1F625233" w14:textId="4C00C180" w:rsidR="005B5318" w:rsidRDefault="00497A94">
      <w:pPr>
        <w:pStyle w:val="FigureCaption"/>
      </w:pPr>
      <w:r>
        <w:rPr>
          <w:vanish/>
        </w:rPr>
        <w:fldChar w:fldCharType="begin"/>
      </w:r>
      <w:r>
        <w:rPr>
          <w:vanish/>
        </w:rPr>
        <w:instrText xml:space="preserve"> SEQ Figure \* ARABIC </w:instrText>
      </w:r>
      <w:r>
        <w:rPr>
          <w:vanish/>
        </w:rPr>
        <w:fldChar w:fldCharType="separate"/>
      </w:r>
      <w:r w:rsidR="00CB31C5">
        <w:rPr>
          <w:noProof/>
          <w:vanish/>
        </w:rPr>
        <w:t>9</w:t>
      </w:r>
      <w:r>
        <w:rPr>
          <w:vanish/>
        </w:rPr>
        <w:fldChar w:fldCharType="end"/>
      </w:r>
      <w:bookmarkStart w:id="61" w:name="_Toc238798562"/>
      <w:r>
        <w:t>图</w:t>
      </w:r>
      <w:r>
        <w:t xml:space="preserve"> 5.6</w:t>
      </w:r>
      <w:r>
        <w:t xml:space="preserve">　</w:t>
      </w:r>
      <w:r>
        <w:t>Adaptive</w:t>
      </w:r>
      <w:r>
        <w:t>、</w:t>
      </w:r>
      <w:r>
        <w:t xml:space="preserve">Related Focus </w:t>
      </w:r>
      <w:r>
        <w:t>和</w:t>
      </w:r>
      <w:r>
        <w:t xml:space="preserve"> Fisheye </w:t>
      </w:r>
      <w:r>
        <w:t>随树规模变化的效果</w:t>
      </w:r>
      <w:bookmarkEnd w:id="61"/>
    </w:p>
    <w:p w14:paraId="19F83497" w14:textId="77777777" w:rsidR="005B5318" w:rsidRDefault="00497A94">
      <w:pPr>
        <w:jc w:val="both"/>
      </w:pPr>
      <w:r>
        <w:t>表</w:t>
      </w:r>
      <w:r>
        <w:t xml:space="preserve"> 5.3 </w:t>
      </w:r>
      <w:r>
        <w:t>显示，</w:t>
      </w:r>
      <w:r>
        <w:t xml:space="preserve">Adaptive </w:t>
      </w:r>
      <w:r>
        <w:t>和</w:t>
      </w:r>
      <w:r>
        <w:t xml:space="preserve"> Related </w:t>
      </w:r>
      <w:r>
        <w:t>在中型及大型树中的作用更明显。鱼眼的目标宽度保持在相近水平，但关闭状态下的目标会随着树变大而变得更小，因此它在最大两棵树上的相对变化最明显。</w:t>
      </w:r>
    </w:p>
    <w:p w14:paraId="620631F6" w14:textId="1D99E881" w:rsidR="005B5318" w:rsidRDefault="00497A94">
      <w:pPr>
        <w:jc w:val="both"/>
        <w:rPr>
          <w:lang w:eastAsia="zh-CN"/>
        </w:rPr>
      </w:pPr>
      <w:r>
        <w:rPr>
          <w:lang w:eastAsia="zh-CN"/>
        </w:rPr>
        <w:t xml:space="preserve">Smart </w:t>
      </w:r>
      <w:r>
        <w:rPr>
          <w:lang w:eastAsia="zh-CN"/>
        </w:rPr>
        <w:t>在所有规模都清除了受控拖动重叠，不过较大的树会带动稍多的结构相关节点。</w:t>
      </w:r>
      <w:r>
        <w:rPr>
          <w:lang w:eastAsia="zh-CN"/>
        </w:rPr>
        <w:t xml:space="preserve">Overlay </w:t>
      </w:r>
      <w:r>
        <w:rPr>
          <w:lang w:eastAsia="zh-CN"/>
        </w:rPr>
        <w:t>的效果主要取决于当前线路是否穿过卡片，并没有随着节点总数稳定增加。</w:t>
      </w:r>
    </w:p>
    <w:p w14:paraId="22B7918C" w14:textId="77777777" w:rsidR="005B5318" w:rsidRDefault="00497A94">
      <w:pPr>
        <w:pStyle w:val="21"/>
        <w:rPr>
          <w:lang w:eastAsia="zh-CN"/>
        </w:rPr>
      </w:pPr>
      <w:bookmarkStart w:id="62" w:name="_Toc238798543"/>
      <w:r>
        <w:rPr>
          <w:lang w:eastAsia="zh-CN"/>
        </w:rPr>
        <w:lastRenderedPageBreak/>
        <w:t>5.5</w:t>
      </w:r>
      <w:r>
        <w:rPr>
          <w:lang w:eastAsia="zh-CN"/>
        </w:rPr>
        <w:t xml:space="preserve">　不同屏幕尺寸下的结果</w:t>
      </w:r>
      <w:bookmarkEnd w:id="62"/>
    </w:p>
    <w:p w14:paraId="77575FE7" w14:textId="77777777" w:rsidR="005B5318" w:rsidRDefault="00497A94">
      <w:pPr>
        <w:jc w:val="both"/>
        <w:rPr>
          <w:lang w:eastAsia="zh-CN"/>
        </w:rPr>
      </w:pPr>
      <w:r>
        <w:rPr>
          <w:lang w:eastAsia="zh-CN"/>
        </w:rPr>
        <w:t>表</w:t>
      </w:r>
      <w:r>
        <w:rPr>
          <w:lang w:eastAsia="zh-CN"/>
        </w:rPr>
        <w:t xml:space="preserve"> 5.4 </w:t>
      </w:r>
      <w:r>
        <w:rPr>
          <w:lang w:eastAsia="zh-CN"/>
        </w:rPr>
        <w:t>使用三种真实</w:t>
      </w:r>
      <w:r>
        <w:rPr>
          <w:lang w:eastAsia="zh-CN"/>
        </w:rPr>
        <w:t xml:space="preserve"> EDID </w:t>
      </w:r>
      <w:r>
        <w:rPr>
          <w:lang w:eastAsia="zh-CN"/>
        </w:rPr>
        <w:t>尺寸来源的配置回放。</w:t>
      </w:r>
      <w:r>
        <w:rPr>
          <w:lang w:eastAsia="zh-CN"/>
        </w:rPr>
        <w:t xml:space="preserve">Adaptive </w:t>
      </w:r>
      <w:r>
        <w:rPr>
          <w:lang w:eastAsia="zh-CN"/>
        </w:rPr>
        <w:t>和</w:t>
      </w:r>
      <w:r>
        <w:rPr>
          <w:lang w:eastAsia="zh-CN"/>
        </w:rPr>
        <w:t xml:space="preserve"> Related </w:t>
      </w:r>
      <w:r>
        <w:rPr>
          <w:lang w:eastAsia="zh-CN"/>
        </w:rPr>
        <w:t>报告配对平均比例；鱼眼报告每个屏幕配置的关闭与开启平均宽度以及两个组平均值的相对变化。</w:t>
      </w:r>
    </w:p>
    <w:p w14:paraId="6E071C06" w14:textId="75717AEE" w:rsidR="005B5318" w:rsidRDefault="00497A94">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CB31C5">
        <w:rPr>
          <w:noProof/>
          <w:vanish/>
          <w:lang w:eastAsia="zh-CN"/>
        </w:rPr>
        <w:t>9</w:t>
      </w:r>
      <w:r>
        <w:rPr>
          <w:vanish/>
        </w:rPr>
        <w:fldChar w:fldCharType="end"/>
      </w:r>
      <w:bookmarkStart w:id="63" w:name="_Toc238798572"/>
      <w:r>
        <w:rPr>
          <w:lang w:eastAsia="zh-CN"/>
        </w:rPr>
        <w:t>表</w:t>
      </w:r>
      <w:r>
        <w:rPr>
          <w:lang w:eastAsia="zh-CN"/>
        </w:rPr>
        <w:t xml:space="preserve"> 5.4</w:t>
      </w:r>
      <w:r>
        <w:rPr>
          <w:lang w:eastAsia="zh-CN"/>
        </w:rPr>
        <w:t xml:space="preserve">　三种物理尺寸配置下的主要显示变化</w:t>
      </w:r>
      <w:bookmarkEnd w:id="63"/>
    </w:p>
    <w:tbl>
      <w:tblPr>
        <w:tblStyle w:val="aff1"/>
        <w:tblW w:w="0" w:type="auto"/>
        <w:jc w:val="center"/>
        <w:tblLook w:val="04A0" w:firstRow="1" w:lastRow="0" w:firstColumn="1" w:lastColumn="0" w:noHBand="0" w:noVBand="1"/>
      </w:tblPr>
      <w:tblGrid>
        <w:gridCol w:w="1474"/>
        <w:gridCol w:w="1474"/>
        <w:gridCol w:w="1474"/>
        <w:gridCol w:w="1474"/>
        <w:gridCol w:w="1474"/>
      </w:tblGrid>
      <w:tr w:rsidR="005B5318" w14:paraId="3F7FFC58" w14:textId="77777777">
        <w:trPr>
          <w:tblHeader/>
          <w:jc w:val="center"/>
        </w:trPr>
        <w:tc>
          <w:tcPr>
            <w:tcW w:w="1474" w:type="dxa"/>
            <w:shd w:val="clear" w:color="auto" w:fill="D9E2F3"/>
            <w:vAlign w:val="center"/>
          </w:tcPr>
          <w:p w14:paraId="21CAFCCE" w14:textId="77777777" w:rsidR="005B5318" w:rsidRDefault="00497A94">
            <w:pPr>
              <w:ind w:firstLine="0"/>
            </w:pPr>
            <w:r>
              <w:rPr>
                <w:b/>
                <w:sz w:val="17"/>
              </w:rPr>
              <w:t>屏幕配置</w:t>
            </w:r>
          </w:p>
        </w:tc>
        <w:tc>
          <w:tcPr>
            <w:tcW w:w="1474" w:type="dxa"/>
            <w:shd w:val="clear" w:color="auto" w:fill="D9E2F3"/>
            <w:vAlign w:val="center"/>
          </w:tcPr>
          <w:p w14:paraId="03513099" w14:textId="77777777" w:rsidR="005B5318" w:rsidRDefault="00497A94">
            <w:pPr>
              <w:ind w:firstLine="0"/>
            </w:pPr>
            <w:r>
              <w:rPr>
                <w:b/>
                <w:sz w:val="17"/>
              </w:rPr>
              <w:t xml:space="preserve">Adaptive </w:t>
            </w:r>
            <w:r>
              <w:rPr>
                <w:b/>
                <w:sz w:val="17"/>
              </w:rPr>
              <w:t>面积减少</w:t>
            </w:r>
          </w:p>
        </w:tc>
        <w:tc>
          <w:tcPr>
            <w:tcW w:w="1474" w:type="dxa"/>
            <w:shd w:val="clear" w:color="auto" w:fill="D9E2F3"/>
            <w:vAlign w:val="center"/>
          </w:tcPr>
          <w:p w14:paraId="5CC2152D" w14:textId="77777777" w:rsidR="005B5318" w:rsidRDefault="00497A94">
            <w:pPr>
              <w:ind w:firstLine="0"/>
            </w:pPr>
            <w:r>
              <w:rPr>
                <w:b/>
                <w:sz w:val="17"/>
              </w:rPr>
              <w:t xml:space="preserve">Related </w:t>
            </w:r>
            <w:r>
              <w:rPr>
                <w:b/>
                <w:sz w:val="17"/>
              </w:rPr>
              <w:t>全亮候选减少</w:t>
            </w:r>
          </w:p>
        </w:tc>
        <w:tc>
          <w:tcPr>
            <w:tcW w:w="1474" w:type="dxa"/>
            <w:shd w:val="clear" w:color="auto" w:fill="D9E2F3"/>
            <w:vAlign w:val="center"/>
          </w:tcPr>
          <w:p w14:paraId="1CB35703" w14:textId="77777777" w:rsidR="005B5318" w:rsidRDefault="00497A94">
            <w:pPr>
              <w:ind w:firstLine="0"/>
            </w:pPr>
            <w:r>
              <w:rPr>
                <w:b/>
                <w:sz w:val="17"/>
              </w:rPr>
              <w:t xml:space="preserve">Fisheye </w:t>
            </w:r>
            <w:r>
              <w:rPr>
                <w:b/>
                <w:sz w:val="17"/>
              </w:rPr>
              <w:t>平均宽度：关</w:t>
            </w:r>
            <w:r>
              <w:rPr>
                <w:b/>
                <w:sz w:val="17"/>
              </w:rPr>
              <w:t>→</w:t>
            </w:r>
            <w:r>
              <w:rPr>
                <w:b/>
                <w:sz w:val="17"/>
              </w:rPr>
              <w:t>开</w:t>
            </w:r>
          </w:p>
        </w:tc>
        <w:tc>
          <w:tcPr>
            <w:tcW w:w="1474" w:type="dxa"/>
            <w:shd w:val="clear" w:color="auto" w:fill="D9E2F3"/>
            <w:vAlign w:val="center"/>
          </w:tcPr>
          <w:p w14:paraId="271DDBA4" w14:textId="77777777" w:rsidR="005B5318" w:rsidRDefault="00497A94">
            <w:pPr>
              <w:ind w:firstLine="0"/>
            </w:pPr>
            <w:r>
              <w:rPr>
                <w:b/>
                <w:sz w:val="17"/>
              </w:rPr>
              <w:t xml:space="preserve">Fisheye </w:t>
            </w:r>
            <w:r>
              <w:rPr>
                <w:b/>
                <w:sz w:val="17"/>
              </w:rPr>
              <w:t>组均值增幅</w:t>
            </w:r>
          </w:p>
        </w:tc>
      </w:tr>
      <w:tr w:rsidR="005B5318" w14:paraId="48EBDE8A" w14:textId="77777777">
        <w:trPr>
          <w:jc w:val="center"/>
        </w:trPr>
        <w:tc>
          <w:tcPr>
            <w:tcW w:w="1474" w:type="dxa"/>
            <w:vAlign w:val="center"/>
          </w:tcPr>
          <w:p w14:paraId="2C0086AC" w14:textId="77777777" w:rsidR="005B5318" w:rsidRDefault="00497A94">
            <w:pPr>
              <w:ind w:firstLine="0"/>
            </w:pPr>
            <w:r>
              <w:rPr>
                <w:sz w:val="17"/>
              </w:rPr>
              <w:t>15.94 in</w:t>
            </w:r>
          </w:p>
        </w:tc>
        <w:tc>
          <w:tcPr>
            <w:tcW w:w="1474" w:type="dxa"/>
            <w:vAlign w:val="center"/>
          </w:tcPr>
          <w:p w14:paraId="2B3B51FF" w14:textId="77777777" w:rsidR="005B5318" w:rsidRDefault="00497A94">
            <w:pPr>
              <w:ind w:firstLine="0"/>
            </w:pPr>
            <w:r>
              <w:rPr>
                <w:sz w:val="17"/>
              </w:rPr>
              <w:t>57.14%</w:t>
            </w:r>
          </w:p>
        </w:tc>
        <w:tc>
          <w:tcPr>
            <w:tcW w:w="1474" w:type="dxa"/>
            <w:vAlign w:val="center"/>
          </w:tcPr>
          <w:p w14:paraId="1DC5717D" w14:textId="77777777" w:rsidR="005B5318" w:rsidRDefault="00497A94">
            <w:pPr>
              <w:ind w:firstLine="0"/>
            </w:pPr>
            <w:r>
              <w:rPr>
                <w:sz w:val="17"/>
              </w:rPr>
              <w:t>52.83%</w:t>
            </w:r>
          </w:p>
        </w:tc>
        <w:tc>
          <w:tcPr>
            <w:tcW w:w="1474" w:type="dxa"/>
            <w:vAlign w:val="center"/>
          </w:tcPr>
          <w:p w14:paraId="3A9F97AF" w14:textId="77777777" w:rsidR="005B5318" w:rsidRDefault="00497A94">
            <w:pPr>
              <w:ind w:firstLine="0"/>
            </w:pPr>
            <w:r>
              <w:rPr>
                <w:sz w:val="17"/>
              </w:rPr>
              <w:t>75.05→220.76 px</w:t>
            </w:r>
          </w:p>
        </w:tc>
        <w:tc>
          <w:tcPr>
            <w:tcW w:w="1474" w:type="dxa"/>
            <w:vAlign w:val="center"/>
          </w:tcPr>
          <w:p w14:paraId="178AF529" w14:textId="77777777" w:rsidR="005B5318" w:rsidRDefault="00497A94">
            <w:pPr>
              <w:ind w:firstLine="0"/>
            </w:pPr>
            <w:r>
              <w:rPr>
                <w:sz w:val="17"/>
              </w:rPr>
              <w:t>194.16%</w:t>
            </w:r>
          </w:p>
        </w:tc>
      </w:tr>
      <w:tr w:rsidR="005B5318" w14:paraId="28B1A713" w14:textId="77777777">
        <w:trPr>
          <w:jc w:val="center"/>
        </w:trPr>
        <w:tc>
          <w:tcPr>
            <w:tcW w:w="1474" w:type="dxa"/>
            <w:vAlign w:val="center"/>
          </w:tcPr>
          <w:p w14:paraId="1BC53A43" w14:textId="77777777" w:rsidR="005B5318" w:rsidRDefault="00497A94">
            <w:pPr>
              <w:ind w:firstLine="0"/>
            </w:pPr>
            <w:r>
              <w:rPr>
                <w:sz w:val="17"/>
              </w:rPr>
              <w:t>26.96 in</w:t>
            </w:r>
          </w:p>
        </w:tc>
        <w:tc>
          <w:tcPr>
            <w:tcW w:w="1474" w:type="dxa"/>
            <w:vAlign w:val="center"/>
          </w:tcPr>
          <w:p w14:paraId="7858E5EB" w14:textId="77777777" w:rsidR="005B5318" w:rsidRDefault="00497A94">
            <w:pPr>
              <w:ind w:firstLine="0"/>
            </w:pPr>
            <w:r>
              <w:rPr>
                <w:sz w:val="17"/>
              </w:rPr>
              <w:t>42.61%</w:t>
            </w:r>
          </w:p>
        </w:tc>
        <w:tc>
          <w:tcPr>
            <w:tcW w:w="1474" w:type="dxa"/>
            <w:vAlign w:val="center"/>
          </w:tcPr>
          <w:p w14:paraId="05795073" w14:textId="77777777" w:rsidR="005B5318" w:rsidRDefault="00497A94">
            <w:pPr>
              <w:ind w:firstLine="0"/>
            </w:pPr>
            <w:r>
              <w:rPr>
                <w:sz w:val="17"/>
              </w:rPr>
              <w:t>60.46%</w:t>
            </w:r>
          </w:p>
        </w:tc>
        <w:tc>
          <w:tcPr>
            <w:tcW w:w="1474" w:type="dxa"/>
            <w:vAlign w:val="center"/>
          </w:tcPr>
          <w:p w14:paraId="1A100ACB" w14:textId="77777777" w:rsidR="005B5318" w:rsidRDefault="00497A94">
            <w:pPr>
              <w:ind w:firstLine="0"/>
            </w:pPr>
            <w:r>
              <w:rPr>
                <w:sz w:val="17"/>
              </w:rPr>
              <w:t>133.44→226.10 px</w:t>
            </w:r>
          </w:p>
        </w:tc>
        <w:tc>
          <w:tcPr>
            <w:tcW w:w="1474" w:type="dxa"/>
            <w:vAlign w:val="center"/>
          </w:tcPr>
          <w:p w14:paraId="747ADE5E" w14:textId="77777777" w:rsidR="005B5318" w:rsidRDefault="00497A94">
            <w:pPr>
              <w:ind w:firstLine="0"/>
            </w:pPr>
            <w:r>
              <w:rPr>
                <w:sz w:val="17"/>
              </w:rPr>
              <w:t>69.43%</w:t>
            </w:r>
          </w:p>
        </w:tc>
      </w:tr>
      <w:tr w:rsidR="005B5318" w14:paraId="4CA10DF7" w14:textId="77777777">
        <w:trPr>
          <w:jc w:val="center"/>
        </w:trPr>
        <w:tc>
          <w:tcPr>
            <w:tcW w:w="1474" w:type="dxa"/>
            <w:vAlign w:val="center"/>
          </w:tcPr>
          <w:p w14:paraId="42633F2C" w14:textId="77777777" w:rsidR="005B5318" w:rsidRDefault="00497A94">
            <w:pPr>
              <w:ind w:firstLine="0"/>
            </w:pPr>
            <w:r>
              <w:rPr>
                <w:sz w:val="17"/>
              </w:rPr>
              <w:t>31.55 in</w:t>
            </w:r>
          </w:p>
        </w:tc>
        <w:tc>
          <w:tcPr>
            <w:tcW w:w="1474" w:type="dxa"/>
            <w:vAlign w:val="center"/>
          </w:tcPr>
          <w:p w14:paraId="747B4875" w14:textId="77777777" w:rsidR="005B5318" w:rsidRDefault="00497A94">
            <w:pPr>
              <w:ind w:firstLine="0"/>
            </w:pPr>
            <w:r>
              <w:rPr>
                <w:sz w:val="17"/>
              </w:rPr>
              <w:t>35.67%</w:t>
            </w:r>
          </w:p>
        </w:tc>
        <w:tc>
          <w:tcPr>
            <w:tcW w:w="1474" w:type="dxa"/>
            <w:vAlign w:val="center"/>
          </w:tcPr>
          <w:p w14:paraId="3897A9AA" w14:textId="77777777" w:rsidR="005B5318" w:rsidRDefault="00497A94">
            <w:pPr>
              <w:ind w:firstLine="0"/>
            </w:pPr>
            <w:r>
              <w:rPr>
                <w:sz w:val="17"/>
              </w:rPr>
              <w:t>61.61%</w:t>
            </w:r>
          </w:p>
        </w:tc>
        <w:tc>
          <w:tcPr>
            <w:tcW w:w="1474" w:type="dxa"/>
            <w:vAlign w:val="center"/>
          </w:tcPr>
          <w:p w14:paraId="2D54ADA9" w14:textId="77777777" w:rsidR="005B5318" w:rsidRDefault="00497A94">
            <w:pPr>
              <w:ind w:firstLine="0"/>
            </w:pPr>
            <w:r>
              <w:rPr>
                <w:sz w:val="17"/>
              </w:rPr>
              <w:t>149.81→226.80 px</w:t>
            </w:r>
          </w:p>
        </w:tc>
        <w:tc>
          <w:tcPr>
            <w:tcW w:w="1474" w:type="dxa"/>
            <w:vAlign w:val="center"/>
          </w:tcPr>
          <w:p w14:paraId="2496EA23" w14:textId="77777777" w:rsidR="005B5318" w:rsidRDefault="00497A94">
            <w:pPr>
              <w:ind w:firstLine="0"/>
            </w:pPr>
            <w:r>
              <w:rPr>
                <w:sz w:val="17"/>
              </w:rPr>
              <w:t>51.39%</w:t>
            </w:r>
          </w:p>
        </w:tc>
      </w:tr>
    </w:tbl>
    <w:p w14:paraId="59A1A0FC" w14:textId="77777777" w:rsidR="005B5318" w:rsidRDefault="005B5318"/>
    <w:p w14:paraId="28A9BEBD" w14:textId="77777777" w:rsidR="005B5318" w:rsidRDefault="00497A94">
      <w:pPr>
        <w:ind w:firstLine="0"/>
        <w:jc w:val="center"/>
      </w:pPr>
      <w:r>
        <w:rPr>
          <w:noProof/>
        </w:rPr>
        <w:drawing>
          <wp:inline distT="0" distB="0" distL="0" distR="0" wp14:anchorId="48318941" wp14:editId="2F6B684B">
            <wp:extent cx="4500000" cy="1556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7_effect_by_screen.png"/>
                    <pic:cNvPicPr/>
                  </pic:nvPicPr>
                  <pic:blipFill>
                    <a:blip r:embed="rId19"/>
                    <a:stretch>
                      <a:fillRect/>
                    </a:stretch>
                  </pic:blipFill>
                  <pic:spPr>
                    <a:xfrm>
                      <a:off x="0" y="0"/>
                      <a:ext cx="4500000" cy="1556250"/>
                    </a:xfrm>
                    <a:prstGeom prst="rect">
                      <a:avLst/>
                    </a:prstGeom>
                  </pic:spPr>
                </pic:pic>
              </a:graphicData>
            </a:graphic>
          </wp:inline>
        </w:drawing>
      </w:r>
    </w:p>
    <w:p w14:paraId="13070E50" w14:textId="780D85CE" w:rsidR="005B5318" w:rsidRDefault="00497A94">
      <w:pPr>
        <w:pStyle w:val="FigureCaption"/>
      </w:pPr>
      <w:r>
        <w:rPr>
          <w:vanish/>
        </w:rPr>
        <w:fldChar w:fldCharType="begin"/>
      </w:r>
      <w:r>
        <w:rPr>
          <w:vanish/>
        </w:rPr>
        <w:instrText xml:space="preserve"> SEQ Figure \* ARABIC </w:instrText>
      </w:r>
      <w:r>
        <w:rPr>
          <w:vanish/>
        </w:rPr>
        <w:fldChar w:fldCharType="separate"/>
      </w:r>
      <w:r w:rsidR="00CB31C5">
        <w:rPr>
          <w:noProof/>
          <w:vanish/>
        </w:rPr>
        <w:t>10</w:t>
      </w:r>
      <w:r>
        <w:rPr>
          <w:vanish/>
        </w:rPr>
        <w:fldChar w:fldCharType="end"/>
      </w:r>
      <w:bookmarkStart w:id="64" w:name="_Toc238798563"/>
      <w:r>
        <w:t>图</w:t>
      </w:r>
      <w:r>
        <w:t xml:space="preserve"> 5.7</w:t>
      </w:r>
      <w:r>
        <w:t xml:space="preserve">　</w:t>
      </w:r>
      <w:r>
        <w:t>Adaptive</w:t>
      </w:r>
      <w:r>
        <w:t>、</w:t>
      </w:r>
      <w:r>
        <w:t xml:space="preserve">Related Focus </w:t>
      </w:r>
      <w:r>
        <w:t>和</w:t>
      </w:r>
      <w:r>
        <w:t xml:space="preserve"> Fisheye </w:t>
      </w:r>
      <w:r>
        <w:t>随屏幕尺寸配置变化的效果</w:t>
      </w:r>
      <w:bookmarkEnd w:id="64"/>
    </w:p>
    <w:p w14:paraId="10BCC8A4" w14:textId="77777777" w:rsidR="005B5318" w:rsidRDefault="00497A94">
      <w:pPr>
        <w:jc w:val="both"/>
        <w:rPr>
          <w:lang w:eastAsia="zh-CN"/>
        </w:rPr>
      </w:pPr>
      <w:r>
        <w:t>表</w:t>
      </w:r>
      <w:r>
        <w:t xml:space="preserve"> 5.4 </w:t>
      </w:r>
      <w:r>
        <w:t>显示，</w:t>
      </w:r>
      <w:r>
        <w:t xml:space="preserve">Adaptive </w:t>
      </w:r>
      <w:r>
        <w:t>和鱼眼在小屏配置中的相对作用最大。它们主要补偿概览中卡片被压得过小的问题。</w:t>
      </w:r>
      <w:r>
        <w:t xml:space="preserve">Related </w:t>
      </w:r>
      <w:r>
        <w:t>在中、大屏上的候选减少比例更高，因为更大的画布原本就能同时显示更多无关分支。</w:t>
      </w:r>
      <w:r>
        <w:rPr>
          <w:lang w:eastAsia="zh-CN"/>
        </w:rPr>
        <w:t>换句话说，小屏更需要压缩全局并恢复局部，大屏则更适合在保留全局位置的同时筛出关系。</w:t>
      </w:r>
    </w:p>
    <w:p w14:paraId="3569EA2F" w14:textId="77777777" w:rsidR="005B5318" w:rsidRDefault="00497A94">
      <w:pPr>
        <w:jc w:val="both"/>
        <w:rPr>
          <w:lang w:eastAsia="zh-CN"/>
        </w:rPr>
      </w:pPr>
      <w:r>
        <w:rPr>
          <w:lang w:eastAsia="zh-CN"/>
        </w:rPr>
        <w:t>鱼眼在小屏上的收益最大，新增遮挡也最明显；屏幕变大后，目标在关闭状态下本来就更清楚，放大带来的副作用也随之减少。</w:t>
      </w:r>
      <w:r>
        <w:rPr>
          <w:lang w:eastAsia="zh-CN"/>
        </w:rPr>
        <w:t xml:space="preserve">Smart </w:t>
      </w:r>
      <w:r>
        <w:rPr>
          <w:lang w:eastAsia="zh-CN"/>
        </w:rPr>
        <w:t>和</w:t>
      </w:r>
      <w:r>
        <w:rPr>
          <w:lang w:eastAsia="zh-CN"/>
        </w:rPr>
        <w:t xml:space="preserve"> Overlay </w:t>
      </w:r>
      <w:r>
        <w:rPr>
          <w:lang w:eastAsia="zh-CN"/>
        </w:rPr>
        <w:t>使用相同的局部操作，因此主要比例在三个配置下相同。这只能说明它们在当前重放设计中没有明显屏幕差异，不能代表所有真实设备和输入方式。</w:t>
      </w:r>
    </w:p>
    <w:p w14:paraId="3B49E62A" w14:textId="77777777" w:rsidR="005B5318" w:rsidRDefault="00497A94">
      <w:pPr>
        <w:pStyle w:val="21"/>
        <w:rPr>
          <w:lang w:eastAsia="zh-CN"/>
        </w:rPr>
      </w:pPr>
      <w:bookmarkStart w:id="65" w:name="_Toc238798544"/>
      <w:r>
        <w:rPr>
          <w:lang w:eastAsia="zh-CN"/>
        </w:rPr>
        <w:t>5.6</w:t>
      </w:r>
      <w:r>
        <w:rPr>
          <w:lang w:eastAsia="zh-CN"/>
        </w:rPr>
        <w:t xml:space="preserve">　结构化开发者评价</w:t>
      </w:r>
      <w:bookmarkEnd w:id="65"/>
    </w:p>
    <w:p w14:paraId="1D0FB1FA" w14:textId="56AA4585" w:rsidR="005B5318" w:rsidRDefault="00497A94">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CB31C5">
        <w:rPr>
          <w:noProof/>
          <w:vanish/>
          <w:lang w:eastAsia="zh-CN"/>
        </w:rPr>
        <w:t>10</w:t>
      </w:r>
      <w:r>
        <w:rPr>
          <w:vanish/>
        </w:rPr>
        <w:fldChar w:fldCharType="end"/>
      </w:r>
      <w:bookmarkStart w:id="66" w:name="_Toc238798573"/>
      <w:r>
        <w:rPr>
          <w:lang w:eastAsia="zh-CN"/>
        </w:rPr>
        <w:t>表</w:t>
      </w:r>
      <w:r>
        <w:rPr>
          <w:lang w:eastAsia="zh-CN"/>
        </w:rPr>
        <w:t xml:space="preserve"> 5.5</w:t>
      </w:r>
      <w:r>
        <w:rPr>
          <w:lang w:eastAsia="zh-CN"/>
        </w:rPr>
        <w:t xml:space="preserve">　基于统一问题的结构化开发者评价</w:t>
      </w:r>
      <w:bookmarkEnd w:id="66"/>
    </w:p>
    <w:tbl>
      <w:tblPr>
        <w:tblStyle w:val="aff1"/>
        <w:tblW w:w="0" w:type="auto"/>
        <w:jc w:val="center"/>
        <w:tblLook w:val="04A0" w:firstRow="1" w:lastRow="0" w:firstColumn="1" w:lastColumn="0" w:noHBand="0" w:noVBand="1"/>
      </w:tblPr>
      <w:tblGrid>
        <w:gridCol w:w="1228"/>
        <w:gridCol w:w="1228"/>
        <w:gridCol w:w="1228"/>
        <w:gridCol w:w="1228"/>
        <w:gridCol w:w="1228"/>
        <w:gridCol w:w="1228"/>
      </w:tblGrid>
      <w:tr w:rsidR="005B5318" w14:paraId="49552259" w14:textId="77777777">
        <w:trPr>
          <w:tblHeader/>
          <w:jc w:val="center"/>
        </w:trPr>
        <w:tc>
          <w:tcPr>
            <w:tcW w:w="1228" w:type="dxa"/>
            <w:shd w:val="clear" w:color="auto" w:fill="D9E2F3"/>
            <w:vAlign w:val="center"/>
          </w:tcPr>
          <w:p w14:paraId="7E2B79B1" w14:textId="77777777" w:rsidR="005B5318" w:rsidRDefault="00497A94">
            <w:pPr>
              <w:ind w:firstLine="0"/>
            </w:pPr>
            <w:r>
              <w:rPr>
                <w:b/>
                <w:sz w:val="17"/>
              </w:rPr>
              <w:t>建议顺序</w:t>
            </w:r>
          </w:p>
        </w:tc>
        <w:tc>
          <w:tcPr>
            <w:tcW w:w="1228" w:type="dxa"/>
            <w:shd w:val="clear" w:color="auto" w:fill="D9E2F3"/>
            <w:vAlign w:val="center"/>
          </w:tcPr>
          <w:p w14:paraId="64E86C24" w14:textId="77777777" w:rsidR="005B5318" w:rsidRDefault="00497A94">
            <w:pPr>
              <w:ind w:firstLine="0"/>
            </w:pPr>
            <w:r>
              <w:rPr>
                <w:b/>
                <w:sz w:val="17"/>
              </w:rPr>
              <w:t>功能</w:t>
            </w:r>
          </w:p>
        </w:tc>
        <w:tc>
          <w:tcPr>
            <w:tcW w:w="1228" w:type="dxa"/>
            <w:shd w:val="clear" w:color="auto" w:fill="D9E2F3"/>
            <w:vAlign w:val="center"/>
          </w:tcPr>
          <w:p w14:paraId="43899032" w14:textId="77777777" w:rsidR="005B5318" w:rsidRDefault="00497A94">
            <w:pPr>
              <w:ind w:firstLine="0"/>
            </w:pPr>
            <w:r>
              <w:rPr>
                <w:b/>
                <w:sz w:val="17"/>
              </w:rPr>
              <w:t>最适合的任务和环境</w:t>
            </w:r>
          </w:p>
        </w:tc>
        <w:tc>
          <w:tcPr>
            <w:tcW w:w="1228" w:type="dxa"/>
            <w:shd w:val="clear" w:color="auto" w:fill="D9E2F3"/>
            <w:vAlign w:val="center"/>
          </w:tcPr>
          <w:p w14:paraId="0F6DB651" w14:textId="77777777" w:rsidR="005B5318" w:rsidRDefault="00497A94">
            <w:pPr>
              <w:ind w:firstLine="0"/>
            </w:pPr>
            <w:r>
              <w:rPr>
                <w:b/>
                <w:sz w:val="17"/>
              </w:rPr>
              <w:t>数据支持的优势</w:t>
            </w:r>
          </w:p>
        </w:tc>
        <w:tc>
          <w:tcPr>
            <w:tcW w:w="1228" w:type="dxa"/>
            <w:shd w:val="clear" w:color="auto" w:fill="D9E2F3"/>
            <w:vAlign w:val="center"/>
          </w:tcPr>
          <w:p w14:paraId="7EF80755" w14:textId="77777777" w:rsidR="005B5318" w:rsidRDefault="00497A94">
            <w:pPr>
              <w:ind w:firstLine="0"/>
            </w:pPr>
            <w:r>
              <w:rPr>
                <w:b/>
                <w:sz w:val="17"/>
              </w:rPr>
              <w:t>观察到的代价</w:t>
            </w:r>
          </w:p>
        </w:tc>
        <w:tc>
          <w:tcPr>
            <w:tcW w:w="1228" w:type="dxa"/>
            <w:shd w:val="clear" w:color="auto" w:fill="D9E2F3"/>
            <w:vAlign w:val="center"/>
          </w:tcPr>
          <w:p w14:paraId="0C3E33C7" w14:textId="77777777" w:rsidR="005B5318" w:rsidRDefault="00497A94">
            <w:pPr>
              <w:ind w:firstLine="0"/>
            </w:pPr>
            <w:r>
              <w:rPr>
                <w:b/>
                <w:sz w:val="17"/>
              </w:rPr>
              <w:t>建议</w:t>
            </w:r>
          </w:p>
        </w:tc>
      </w:tr>
      <w:tr w:rsidR="005B5318" w14:paraId="7DFD8E6B" w14:textId="77777777">
        <w:trPr>
          <w:jc w:val="center"/>
        </w:trPr>
        <w:tc>
          <w:tcPr>
            <w:tcW w:w="1228" w:type="dxa"/>
            <w:vAlign w:val="center"/>
          </w:tcPr>
          <w:p w14:paraId="62138DFE" w14:textId="77777777" w:rsidR="005B5318" w:rsidRDefault="00497A94">
            <w:pPr>
              <w:ind w:firstLine="0"/>
            </w:pPr>
            <w:r>
              <w:rPr>
                <w:sz w:val="17"/>
              </w:rPr>
              <w:lastRenderedPageBreak/>
              <w:t>1</w:t>
            </w:r>
          </w:p>
        </w:tc>
        <w:tc>
          <w:tcPr>
            <w:tcW w:w="1228" w:type="dxa"/>
            <w:vAlign w:val="center"/>
          </w:tcPr>
          <w:p w14:paraId="233B2510" w14:textId="77777777" w:rsidR="005B5318" w:rsidRDefault="00497A94">
            <w:pPr>
              <w:ind w:firstLine="0"/>
            </w:pPr>
            <w:r>
              <w:rPr>
                <w:sz w:val="17"/>
              </w:rPr>
              <w:t>自适应缩放细节</w:t>
            </w:r>
          </w:p>
        </w:tc>
        <w:tc>
          <w:tcPr>
            <w:tcW w:w="1228" w:type="dxa"/>
            <w:vAlign w:val="center"/>
          </w:tcPr>
          <w:p w14:paraId="2F099DD9" w14:textId="77777777" w:rsidR="005B5318" w:rsidRDefault="00497A94">
            <w:pPr>
              <w:ind w:firstLine="0"/>
            </w:pPr>
            <w:r>
              <w:rPr>
                <w:sz w:val="17"/>
              </w:rPr>
              <w:t>小屏及</w:t>
            </w:r>
            <w:r>
              <w:rPr>
                <w:sz w:val="17"/>
              </w:rPr>
              <w:t xml:space="preserve"> 121–364 </w:t>
            </w:r>
            <w:r>
              <w:rPr>
                <w:sz w:val="17"/>
              </w:rPr>
              <w:t>节点概览</w:t>
            </w:r>
          </w:p>
        </w:tc>
        <w:tc>
          <w:tcPr>
            <w:tcW w:w="1228" w:type="dxa"/>
            <w:vAlign w:val="center"/>
          </w:tcPr>
          <w:p w14:paraId="1EF948CE" w14:textId="77777777" w:rsidR="005B5318" w:rsidRDefault="00497A94">
            <w:pPr>
              <w:ind w:firstLine="0"/>
              <w:rPr>
                <w:lang w:eastAsia="zh-CN"/>
              </w:rPr>
            </w:pPr>
            <w:r>
              <w:rPr>
                <w:sz w:val="17"/>
                <w:lang w:eastAsia="zh-CN"/>
              </w:rPr>
              <w:t>面积和字段同时下降，无新增层级违反</w:t>
            </w:r>
          </w:p>
        </w:tc>
        <w:tc>
          <w:tcPr>
            <w:tcW w:w="1228" w:type="dxa"/>
            <w:vAlign w:val="center"/>
          </w:tcPr>
          <w:p w14:paraId="5C6AB870" w14:textId="77777777" w:rsidR="005B5318" w:rsidRDefault="00497A94">
            <w:pPr>
              <w:ind w:firstLine="0"/>
            </w:pPr>
            <w:r>
              <w:rPr>
                <w:sz w:val="17"/>
              </w:rPr>
              <w:t>低缩放隐藏字段</w:t>
            </w:r>
          </w:p>
        </w:tc>
        <w:tc>
          <w:tcPr>
            <w:tcW w:w="1228" w:type="dxa"/>
            <w:vAlign w:val="center"/>
          </w:tcPr>
          <w:p w14:paraId="053283F9" w14:textId="77777777" w:rsidR="005B5318" w:rsidRDefault="00497A94">
            <w:pPr>
              <w:ind w:firstLine="0"/>
              <w:rPr>
                <w:lang w:eastAsia="zh-CN"/>
              </w:rPr>
            </w:pPr>
            <w:r>
              <w:rPr>
                <w:sz w:val="17"/>
                <w:lang w:eastAsia="zh-CN"/>
              </w:rPr>
              <w:t>最稳定的通用默认功能</w:t>
            </w:r>
          </w:p>
        </w:tc>
      </w:tr>
      <w:tr w:rsidR="005B5318" w14:paraId="76BE4701" w14:textId="77777777">
        <w:trPr>
          <w:jc w:val="center"/>
        </w:trPr>
        <w:tc>
          <w:tcPr>
            <w:tcW w:w="1228" w:type="dxa"/>
            <w:vAlign w:val="center"/>
          </w:tcPr>
          <w:p w14:paraId="034D8A19" w14:textId="77777777" w:rsidR="005B5318" w:rsidRDefault="00497A94">
            <w:pPr>
              <w:ind w:firstLine="0"/>
            </w:pPr>
            <w:r>
              <w:rPr>
                <w:sz w:val="17"/>
              </w:rPr>
              <w:t>2</w:t>
            </w:r>
          </w:p>
        </w:tc>
        <w:tc>
          <w:tcPr>
            <w:tcW w:w="1228" w:type="dxa"/>
            <w:vAlign w:val="center"/>
          </w:tcPr>
          <w:p w14:paraId="50B791DC" w14:textId="77777777" w:rsidR="005B5318" w:rsidRDefault="00497A94">
            <w:pPr>
              <w:ind w:firstLine="0"/>
            </w:pPr>
            <w:r>
              <w:rPr>
                <w:sz w:val="17"/>
              </w:rPr>
              <w:t>智能拖拽重排</w:t>
            </w:r>
          </w:p>
        </w:tc>
        <w:tc>
          <w:tcPr>
            <w:tcW w:w="1228" w:type="dxa"/>
            <w:vAlign w:val="center"/>
          </w:tcPr>
          <w:p w14:paraId="2D638848" w14:textId="77777777" w:rsidR="005B5318" w:rsidRDefault="00497A94">
            <w:pPr>
              <w:ind w:firstLine="0"/>
              <w:rPr>
                <w:lang w:eastAsia="zh-CN"/>
              </w:rPr>
            </w:pPr>
            <w:r>
              <w:rPr>
                <w:sz w:val="17"/>
                <w:lang w:eastAsia="zh-CN"/>
              </w:rPr>
              <w:t>各屏幕上的直接拖动编辑</w:t>
            </w:r>
          </w:p>
        </w:tc>
        <w:tc>
          <w:tcPr>
            <w:tcW w:w="1228" w:type="dxa"/>
            <w:vAlign w:val="center"/>
          </w:tcPr>
          <w:p w14:paraId="5E6FF717" w14:textId="77777777" w:rsidR="005B5318" w:rsidRDefault="00497A94">
            <w:pPr>
              <w:ind w:firstLine="0"/>
            </w:pPr>
            <w:r>
              <w:rPr>
                <w:sz w:val="17"/>
              </w:rPr>
              <w:t xml:space="preserve">45/45 </w:t>
            </w:r>
            <w:r>
              <w:rPr>
                <w:sz w:val="17"/>
              </w:rPr>
              <w:t>清除诱发重叠</w:t>
            </w:r>
          </w:p>
        </w:tc>
        <w:tc>
          <w:tcPr>
            <w:tcW w:w="1228" w:type="dxa"/>
            <w:vAlign w:val="center"/>
          </w:tcPr>
          <w:p w14:paraId="08670B65" w14:textId="77777777" w:rsidR="005B5318" w:rsidRDefault="00497A94">
            <w:pPr>
              <w:ind w:firstLine="0"/>
              <w:rPr>
                <w:lang w:eastAsia="zh-CN"/>
              </w:rPr>
            </w:pPr>
            <w:r>
              <w:rPr>
                <w:sz w:val="17"/>
                <w:lang w:eastAsia="zh-CN"/>
              </w:rPr>
              <w:t>少量邻居或结构组移动</w:t>
            </w:r>
          </w:p>
        </w:tc>
        <w:tc>
          <w:tcPr>
            <w:tcW w:w="1228" w:type="dxa"/>
            <w:vAlign w:val="center"/>
          </w:tcPr>
          <w:p w14:paraId="742CD397" w14:textId="77777777" w:rsidR="005B5318" w:rsidRDefault="00497A94">
            <w:pPr>
              <w:ind w:firstLine="0"/>
            </w:pPr>
            <w:r>
              <w:rPr>
                <w:sz w:val="17"/>
              </w:rPr>
              <w:t>编辑时默认开启</w:t>
            </w:r>
          </w:p>
        </w:tc>
      </w:tr>
      <w:tr w:rsidR="005B5318" w14:paraId="6D891D24" w14:textId="77777777">
        <w:trPr>
          <w:jc w:val="center"/>
        </w:trPr>
        <w:tc>
          <w:tcPr>
            <w:tcW w:w="1228" w:type="dxa"/>
            <w:vAlign w:val="center"/>
          </w:tcPr>
          <w:p w14:paraId="7CB6FB01" w14:textId="77777777" w:rsidR="005B5318" w:rsidRDefault="00497A94">
            <w:pPr>
              <w:ind w:firstLine="0"/>
            </w:pPr>
            <w:r>
              <w:rPr>
                <w:sz w:val="17"/>
              </w:rPr>
              <w:t>3</w:t>
            </w:r>
          </w:p>
        </w:tc>
        <w:tc>
          <w:tcPr>
            <w:tcW w:w="1228" w:type="dxa"/>
            <w:vAlign w:val="center"/>
          </w:tcPr>
          <w:p w14:paraId="12C84921" w14:textId="77777777" w:rsidR="005B5318" w:rsidRDefault="00497A94">
            <w:pPr>
              <w:ind w:firstLine="0"/>
            </w:pPr>
            <w:r>
              <w:rPr>
                <w:sz w:val="17"/>
              </w:rPr>
              <w:t>相关节点聚焦</w:t>
            </w:r>
          </w:p>
        </w:tc>
        <w:tc>
          <w:tcPr>
            <w:tcW w:w="1228" w:type="dxa"/>
            <w:vAlign w:val="center"/>
          </w:tcPr>
          <w:p w14:paraId="28AA42E4" w14:textId="77777777" w:rsidR="005B5318" w:rsidRDefault="00497A94">
            <w:pPr>
              <w:ind w:firstLine="0"/>
            </w:pPr>
            <w:r>
              <w:rPr>
                <w:sz w:val="17"/>
              </w:rPr>
              <w:t xml:space="preserve">121 </w:t>
            </w:r>
            <w:r>
              <w:rPr>
                <w:sz w:val="17"/>
              </w:rPr>
              <w:t>节点以上的结构追踪</w:t>
            </w:r>
          </w:p>
        </w:tc>
        <w:tc>
          <w:tcPr>
            <w:tcW w:w="1228" w:type="dxa"/>
            <w:vAlign w:val="center"/>
          </w:tcPr>
          <w:p w14:paraId="26D4FEBE" w14:textId="77777777" w:rsidR="005B5318" w:rsidRDefault="00497A94">
            <w:pPr>
              <w:ind w:firstLine="0"/>
            </w:pPr>
            <w:r>
              <w:rPr>
                <w:sz w:val="17"/>
              </w:rPr>
              <w:t>淡化全部无关实例</w:t>
            </w:r>
          </w:p>
        </w:tc>
        <w:tc>
          <w:tcPr>
            <w:tcW w:w="1228" w:type="dxa"/>
            <w:vAlign w:val="center"/>
          </w:tcPr>
          <w:p w14:paraId="543D97AA" w14:textId="77777777" w:rsidR="005B5318" w:rsidRDefault="00497A94">
            <w:pPr>
              <w:ind w:firstLine="0"/>
              <w:rPr>
                <w:lang w:eastAsia="zh-CN"/>
              </w:rPr>
            </w:pPr>
            <w:r>
              <w:rPr>
                <w:sz w:val="17"/>
                <w:lang w:eastAsia="zh-CN"/>
              </w:rPr>
              <w:t>不便同时比较无关分支</w:t>
            </w:r>
          </w:p>
        </w:tc>
        <w:tc>
          <w:tcPr>
            <w:tcW w:w="1228" w:type="dxa"/>
            <w:vAlign w:val="center"/>
          </w:tcPr>
          <w:p w14:paraId="59F02A06" w14:textId="77777777" w:rsidR="005B5318" w:rsidRDefault="00497A94">
            <w:pPr>
              <w:ind w:firstLine="0"/>
            </w:pPr>
            <w:r>
              <w:rPr>
                <w:sz w:val="17"/>
              </w:rPr>
              <w:t>选择后默认触发</w:t>
            </w:r>
          </w:p>
        </w:tc>
      </w:tr>
      <w:tr w:rsidR="005B5318" w14:paraId="117768FC" w14:textId="77777777">
        <w:trPr>
          <w:jc w:val="center"/>
        </w:trPr>
        <w:tc>
          <w:tcPr>
            <w:tcW w:w="1228" w:type="dxa"/>
            <w:vAlign w:val="center"/>
          </w:tcPr>
          <w:p w14:paraId="402FDCAC" w14:textId="77777777" w:rsidR="005B5318" w:rsidRDefault="00497A94">
            <w:pPr>
              <w:ind w:firstLine="0"/>
            </w:pPr>
            <w:r>
              <w:rPr>
                <w:sz w:val="17"/>
              </w:rPr>
              <w:t>4</w:t>
            </w:r>
          </w:p>
        </w:tc>
        <w:tc>
          <w:tcPr>
            <w:tcW w:w="1228" w:type="dxa"/>
            <w:vAlign w:val="center"/>
          </w:tcPr>
          <w:p w14:paraId="07319039" w14:textId="77777777" w:rsidR="005B5318" w:rsidRDefault="00497A94">
            <w:pPr>
              <w:ind w:firstLine="0"/>
            </w:pPr>
            <w:r>
              <w:rPr>
                <w:sz w:val="17"/>
              </w:rPr>
              <w:t>鱼眼聚焦</w:t>
            </w:r>
          </w:p>
        </w:tc>
        <w:tc>
          <w:tcPr>
            <w:tcW w:w="1228" w:type="dxa"/>
            <w:vAlign w:val="center"/>
          </w:tcPr>
          <w:p w14:paraId="1376971A" w14:textId="77777777" w:rsidR="005B5318" w:rsidRDefault="00497A94">
            <w:pPr>
              <w:ind w:firstLine="0"/>
              <w:rPr>
                <w:lang w:eastAsia="zh-CN"/>
              </w:rPr>
            </w:pPr>
            <w:r>
              <w:rPr>
                <w:sz w:val="17"/>
                <w:lang w:eastAsia="zh-CN"/>
              </w:rPr>
              <w:t>小屏、</w:t>
            </w:r>
            <w:r>
              <w:rPr>
                <w:sz w:val="17"/>
                <w:lang w:eastAsia="zh-CN"/>
              </w:rPr>
              <w:t xml:space="preserve">241–364 </w:t>
            </w:r>
            <w:r>
              <w:rPr>
                <w:sz w:val="17"/>
                <w:lang w:eastAsia="zh-CN"/>
              </w:rPr>
              <w:t>节点的局部查看</w:t>
            </w:r>
          </w:p>
        </w:tc>
        <w:tc>
          <w:tcPr>
            <w:tcW w:w="1228" w:type="dxa"/>
            <w:vAlign w:val="center"/>
          </w:tcPr>
          <w:p w14:paraId="478F835B" w14:textId="77777777" w:rsidR="005B5318" w:rsidRDefault="00497A94">
            <w:pPr>
              <w:ind w:firstLine="0"/>
              <w:rPr>
                <w:lang w:eastAsia="zh-CN"/>
              </w:rPr>
            </w:pPr>
            <w:r>
              <w:rPr>
                <w:sz w:val="17"/>
                <w:lang w:eastAsia="zh-CN"/>
              </w:rPr>
              <w:t>目标至少恢复到约</w:t>
            </w:r>
            <w:r>
              <w:rPr>
                <w:sz w:val="17"/>
                <w:lang w:eastAsia="zh-CN"/>
              </w:rPr>
              <w:t xml:space="preserve"> 220 px</w:t>
            </w:r>
          </w:p>
        </w:tc>
        <w:tc>
          <w:tcPr>
            <w:tcW w:w="1228" w:type="dxa"/>
            <w:vAlign w:val="center"/>
          </w:tcPr>
          <w:p w14:paraId="67AF1BC3" w14:textId="77777777" w:rsidR="005B5318" w:rsidRDefault="00497A94">
            <w:pPr>
              <w:ind w:firstLine="0"/>
              <w:rPr>
                <w:lang w:eastAsia="zh-CN"/>
              </w:rPr>
            </w:pPr>
            <w:r>
              <w:rPr>
                <w:sz w:val="17"/>
                <w:lang w:eastAsia="zh-CN"/>
              </w:rPr>
              <w:t>局部重叠和层级遮挡增加</w:t>
            </w:r>
          </w:p>
        </w:tc>
        <w:tc>
          <w:tcPr>
            <w:tcW w:w="1228" w:type="dxa"/>
            <w:vAlign w:val="center"/>
          </w:tcPr>
          <w:p w14:paraId="43C902A6" w14:textId="77777777" w:rsidR="005B5318" w:rsidRDefault="00497A94">
            <w:pPr>
              <w:ind w:firstLine="0"/>
            </w:pPr>
            <w:r>
              <w:rPr>
                <w:sz w:val="17"/>
              </w:rPr>
              <w:t>按需开启</w:t>
            </w:r>
          </w:p>
        </w:tc>
      </w:tr>
      <w:tr w:rsidR="005B5318" w14:paraId="7840CA2C" w14:textId="77777777">
        <w:trPr>
          <w:jc w:val="center"/>
        </w:trPr>
        <w:tc>
          <w:tcPr>
            <w:tcW w:w="1228" w:type="dxa"/>
            <w:vAlign w:val="center"/>
          </w:tcPr>
          <w:p w14:paraId="2D033462" w14:textId="77777777" w:rsidR="005B5318" w:rsidRDefault="00497A94">
            <w:pPr>
              <w:ind w:firstLine="0"/>
            </w:pPr>
            <w:r>
              <w:rPr>
                <w:sz w:val="17"/>
              </w:rPr>
              <w:t>5</w:t>
            </w:r>
          </w:p>
        </w:tc>
        <w:tc>
          <w:tcPr>
            <w:tcW w:w="1228" w:type="dxa"/>
            <w:vAlign w:val="center"/>
          </w:tcPr>
          <w:p w14:paraId="6EFD6D37" w14:textId="77777777" w:rsidR="005B5318" w:rsidRDefault="00497A94">
            <w:pPr>
              <w:ind w:firstLine="0"/>
            </w:pPr>
            <w:r>
              <w:rPr>
                <w:sz w:val="17"/>
              </w:rPr>
              <w:t>可读连线覆盖</w:t>
            </w:r>
          </w:p>
        </w:tc>
        <w:tc>
          <w:tcPr>
            <w:tcW w:w="1228" w:type="dxa"/>
            <w:vAlign w:val="center"/>
          </w:tcPr>
          <w:p w14:paraId="0B53BA1D" w14:textId="77777777" w:rsidR="005B5318" w:rsidRDefault="00497A94">
            <w:pPr>
              <w:ind w:firstLine="0"/>
            </w:pPr>
            <w:r>
              <w:rPr>
                <w:sz w:val="17"/>
              </w:rPr>
              <w:t>特定穿卡片连线</w:t>
            </w:r>
          </w:p>
        </w:tc>
        <w:tc>
          <w:tcPr>
            <w:tcW w:w="1228" w:type="dxa"/>
            <w:vAlign w:val="center"/>
          </w:tcPr>
          <w:p w14:paraId="2617AA00" w14:textId="77777777" w:rsidR="005B5318" w:rsidRDefault="00497A94">
            <w:pPr>
              <w:ind w:firstLine="0"/>
              <w:rPr>
                <w:lang w:eastAsia="zh-CN"/>
              </w:rPr>
            </w:pPr>
            <w:r>
              <w:rPr>
                <w:sz w:val="17"/>
                <w:lang w:eastAsia="zh-CN"/>
              </w:rPr>
              <w:t>路线不变并提供显露通道</w:t>
            </w:r>
          </w:p>
        </w:tc>
        <w:tc>
          <w:tcPr>
            <w:tcW w:w="1228" w:type="dxa"/>
            <w:vAlign w:val="center"/>
          </w:tcPr>
          <w:p w14:paraId="74E19611" w14:textId="77777777" w:rsidR="005B5318" w:rsidRDefault="00497A94">
            <w:pPr>
              <w:ind w:firstLine="0"/>
            </w:pPr>
            <w:r>
              <w:rPr>
                <w:sz w:val="17"/>
              </w:rPr>
              <w:t>作用局部、差异较细</w:t>
            </w:r>
          </w:p>
        </w:tc>
        <w:tc>
          <w:tcPr>
            <w:tcW w:w="1228" w:type="dxa"/>
            <w:vAlign w:val="center"/>
          </w:tcPr>
          <w:p w14:paraId="0D4702BD" w14:textId="77777777" w:rsidR="005B5318" w:rsidRDefault="00497A94">
            <w:pPr>
              <w:ind w:firstLine="0"/>
            </w:pPr>
            <w:r>
              <w:rPr>
                <w:sz w:val="17"/>
              </w:rPr>
              <w:t>保留为情境功能</w:t>
            </w:r>
          </w:p>
        </w:tc>
      </w:tr>
    </w:tbl>
    <w:p w14:paraId="6898FF0E" w14:textId="77777777" w:rsidR="005B5318" w:rsidRDefault="005B5318"/>
    <w:p w14:paraId="507DACB4" w14:textId="77777777" w:rsidR="005B5318" w:rsidRDefault="00497A94">
      <w:pPr>
        <w:jc w:val="both"/>
        <w:rPr>
          <w:lang w:eastAsia="zh-CN"/>
        </w:rPr>
      </w:pPr>
      <w:r>
        <w:rPr>
          <w:lang w:eastAsia="zh-CN"/>
        </w:rPr>
        <w:t>表</w:t>
      </w:r>
      <w:r>
        <w:rPr>
          <w:lang w:eastAsia="zh-CN"/>
        </w:rPr>
        <w:t xml:space="preserve"> 5.5 </w:t>
      </w:r>
      <w:r>
        <w:rPr>
          <w:lang w:eastAsia="zh-CN"/>
        </w:rPr>
        <w:t>没有把五个不同单位合成一个总分。这个顺序考虑了功能覆盖范围、实际任务、关闭</w:t>
      </w:r>
      <w:r>
        <w:rPr>
          <w:lang w:eastAsia="zh-CN"/>
        </w:rPr>
        <w:t>–</w:t>
      </w:r>
      <w:r>
        <w:rPr>
          <w:lang w:eastAsia="zh-CN"/>
        </w:rPr>
        <w:t>开启差异、复位能力和副作用。它代表本项目开发者根据当前证据作出的设计判断，不代表其他开发者一定会有相同偏好。</w:t>
      </w:r>
    </w:p>
    <w:p w14:paraId="00574F75" w14:textId="77777777" w:rsidR="005B5318" w:rsidRDefault="00497A94">
      <w:pPr>
        <w:pStyle w:val="1"/>
        <w:rPr>
          <w:lang w:eastAsia="zh-CN"/>
        </w:rPr>
      </w:pPr>
      <w:bookmarkStart w:id="67" w:name="_Toc238798545"/>
      <w:r>
        <w:rPr>
          <w:lang w:eastAsia="zh-CN"/>
        </w:rPr>
        <w:t>第</w:t>
      </w:r>
      <w:r>
        <w:rPr>
          <w:lang w:eastAsia="zh-CN"/>
        </w:rPr>
        <w:t>6</w:t>
      </w:r>
      <w:r>
        <w:rPr>
          <w:lang w:eastAsia="zh-CN"/>
        </w:rPr>
        <w:t>章　讨论</w:t>
      </w:r>
      <w:bookmarkEnd w:id="67"/>
    </w:p>
    <w:p w14:paraId="308FFBB8" w14:textId="77777777" w:rsidR="005B5318" w:rsidRDefault="00497A94">
      <w:pPr>
        <w:pStyle w:val="21"/>
        <w:rPr>
          <w:lang w:eastAsia="zh-CN"/>
        </w:rPr>
      </w:pPr>
      <w:bookmarkStart w:id="68" w:name="_Toc238798546"/>
      <w:r>
        <w:rPr>
          <w:lang w:eastAsia="zh-CN"/>
        </w:rPr>
        <w:t>6.1</w:t>
      </w:r>
      <w:r>
        <w:rPr>
          <w:lang w:eastAsia="zh-CN"/>
        </w:rPr>
        <w:t xml:space="preserve">　平台正确性是显示研究的前提</w:t>
      </w:r>
      <w:bookmarkEnd w:id="68"/>
    </w:p>
    <w:p w14:paraId="1EB88EE0" w14:textId="77777777" w:rsidR="005B5318" w:rsidRDefault="00497A94">
      <w:pPr>
        <w:jc w:val="both"/>
        <w:rPr>
          <w:lang w:eastAsia="zh-CN"/>
        </w:rPr>
      </w:pPr>
      <w:r>
        <w:rPr>
          <w:lang w:eastAsia="zh-CN"/>
        </w:rPr>
        <w:t>表</w:t>
      </w:r>
      <w:r>
        <w:rPr>
          <w:lang w:eastAsia="zh-CN"/>
        </w:rPr>
        <w:t xml:space="preserve"> 5.1 </w:t>
      </w:r>
      <w:r>
        <w:rPr>
          <w:lang w:eastAsia="zh-CN"/>
        </w:rPr>
        <w:t>中的测试和可通关场景说明，当前树资源、编辑器和执行系统可以一起工作。显示实验也没有改变拓扑、</w:t>
      </w:r>
      <w:r>
        <w:rPr>
          <w:lang w:eastAsia="zh-CN"/>
        </w:rPr>
        <w:t xml:space="preserve">Decorator </w:t>
      </w:r>
      <w:r>
        <w:rPr>
          <w:lang w:eastAsia="zh-CN"/>
        </w:rPr>
        <w:t>归属、同级执行顺序或资源坐标。因此，后面观察到的面积、透明度和目标尺寸变化来自显示优化功能，而不是行为树内容被改动。</w:t>
      </w:r>
    </w:p>
    <w:p w14:paraId="294DDEC0" w14:textId="77777777" w:rsidR="005B5318" w:rsidRDefault="00497A94">
      <w:pPr>
        <w:jc w:val="both"/>
        <w:rPr>
          <w:lang w:eastAsia="zh-CN"/>
        </w:rPr>
      </w:pPr>
      <w:r>
        <w:rPr>
          <w:lang w:eastAsia="zh-CN"/>
        </w:rPr>
        <w:t>不过，这些测试只验证当前节点类型、场景和断言。它们没有证明所有未来</w:t>
      </w:r>
      <w:r>
        <w:rPr>
          <w:lang w:eastAsia="zh-CN"/>
        </w:rPr>
        <w:t xml:space="preserve"> Actor </w:t>
      </w:r>
      <w:r>
        <w:rPr>
          <w:lang w:eastAsia="zh-CN"/>
        </w:rPr>
        <w:t>方法都会正确，也没有把行为树基础功能当成新的研究问题。本文真正讨论的仍然是显示优化功能。</w:t>
      </w:r>
    </w:p>
    <w:p w14:paraId="2B672825" w14:textId="77777777" w:rsidR="005B5318" w:rsidRDefault="00497A94">
      <w:pPr>
        <w:pStyle w:val="21"/>
        <w:rPr>
          <w:lang w:eastAsia="zh-CN"/>
        </w:rPr>
      </w:pPr>
      <w:bookmarkStart w:id="69" w:name="_Toc238798547"/>
      <w:r>
        <w:rPr>
          <w:lang w:eastAsia="zh-CN"/>
        </w:rPr>
        <w:lastRenderedPageBreak/>
        <w:t>6.2</w:t>
      </w:r>
      <w:r>
        <w:rPr>
          <w:lang w:eastAsia="zh-CN"/>
        </w:rPr>
        <w:t xml:space="preserve">　显示优化作用的解释</w:t>
      </w:r>
      <w:bookmarkEnd w:id="69"/>
    </w:p>
    <w:p w14:paraId="2F7BD65B" w14:textId="77777777" w:rsidR="005B5318" w:rsidRDefault="00497A94">
      <w:pPr>
        <w:pStyle w:val="31"/>
        <w:rPr>
          <w:lang w:eastAsia="zh-CN"/>
        </w:rPr>
      </w:pPr>
      <w:bookmarkStart w:id="70" w:name="_Toc238798548"/>
      <w:r>
        <w:rPr>
          <w:lang w:eastAsia="zh-CN"/>
        </w:rPr>
        <w:t>6.2.1</w:t>
      </w:r>
      <w:r>
        <w:rPr>
          <w:lang w:eastAsia="zh-CN"/>
        </w:rPr>
        <w:t xml:space="preserve">　不同复杂行为树规模下的优化效果</w:t>
      </w:r>
      <w:bookmarkEnd w:id="70"/>
    </w:p>
    <w:p w14:paraId="3CDB1C67" w14:textId="77777777" w:rsidR="005B5318" w:rsidRDefault="00497A94">
      <w:pPr>
        <w:jc w:val="both"/>
        <w:rPr>
          <w:lang w:eastAsia="zh-CN"/>
        </w:rPr>
      </w:pPr>
      <w:r>
        <w:rPr>
          <w:lang w:eastAsia="zh-CN"/>
        </w:rPr>
        <w:t>小型树本来就能保留比较大的卡片，所以这些显示优化功能并不是同样必要。表</w:t>
      </w:r>
      <w:r>
        <w:rPr>
          <w:lang w:eastAsia="zh-CN"/>
        </w:rPr>
        <w:t xml:space="preserve"> 5.3 </w:t>
      </w:r>
      <w:r>
        <w:rPr>
          <w:lang w:eastAsia="zh-CN"/>
        </w:rPr>
        <w:t>显示，</w:t>
      </w:r>
      <w:r>
        <w:rPr>
          <w:lang w:eastAsia="zh-CN"/>
        </w:rPr>
        <w:t>Adaptive</w:t>
      </w:r>
      <w:r>
        <w:rPr>
          <w:lang w:eastAsia="zh-CN"/>
        </w:rPr>
        <w:t>、</w:t>
      </w:r>
      <w:r>
        <w:rPr>
          <w:lang w:eastAsia="zh-CN"/>
        </w:rPr>
        <w:t xml:space="preserve">Related </w:t>
      </w:r>
      <w:r>
        <w:rPr>
          <w:lang w:eastAsia="zh-CN"/>
        </w:rPr>
        <w:t>和鱼眼在小型树中的变化都比较有限。</w:t>
      </w:r>
      <w:r>
        <w:rPr>
          <w:lang w:eastAsia="zh-CN"/>
        </w:rPr>
        <w:t xml:space="preserve">Smart </w:t>
      </w:r>
      <w:r>
        <w:rPr>
          <w:lang w:eastAsia="zh-CN"/>
        </w:rPr>
        <w:t>仍然有直接作用，因为一次错误拖动仍会造成遮挡，但小型树通常不需要一直使用鱼眼。</w:t>
      </w:r>
    </w:p>
    <w:p w14:paraId="3CDD6FDD" w14:textId="77777777" w:rsidR="005B5318" w:rsidRDefault="00497A94">
      <w:pPr>
        <w:jc w:val="both"/>
        <w:rPr>
          <w:lang w:eastAsia="zh-CN"/>
        </w:rPr>
      </w:pPr>
      <w:r>
        <w:rPr>
          <w:lang w:eastAsia="zh-CN"/>
        </w:rPr>
        <w:t>树变大后，卡片密度和无关分支逐渐成为主要问题。</w:t>
      </w:r>
      <w:r>
        <w:rPr>
          <w:lang w:eastAsia="zh-CN"/>
        </w:rPr>
        <w:t xml:space="preserve">Adaptive </w:t>
      </w:r>
      <w:r>
        <w:rPr>
          <w:lang w:eastAsia="zh-CN"/>
        </w:rPr>
        <w:t>先减少整棵树在概览中占用的空间，</w:t>
      </w:r>
      <w:r>
        <w:rPr>
          <w:lang w:eastAsia="zh-CN"/>
        </w:rPr>
        <w:t xml:space="preserve">Related </w:t>
      </w:r>
      <w:r>
        <w:rPr>
          <w:lang w:eastAsia="zh-CN"/>
        </w:rPr>
        <w:t>再让选中的结构从其他分支中突出。两者不是重复功能，而是分别处理</w:t>
      </w:r>
      <w:r>
        <w:rPr>
          <w:lang w:eastAsia="zh-CN"/>
        </w:rPr>
        <w:t>“</w:t>
      </w:r>
      <w:r>
        <w:rPr>
          <w:lang w:eastAsia="zh-CN"/>
        </w:rPr>
        <w:t>画布太满</w:t>
      </w:r>
      <w:r>
        <w:rPr>
          <w:lang w:eastAsia="zh-CN"/>
        </w:rPr>
        <w:t>”</w:t>
      </w:r>
      <w:r>
        <w:rPr>
          <w:lang w:eastAsia="zh-CN"/>
        </w:rPr>
        <w:t>和</w:t>
      </w:r>
      <w:r>
        <w:rPr>
          <w:lang w:eastAsia="zh-CN"/>
        </w:rPr>
        <w:t>“</w:t>
      </w:r>
      <w:r>
        <w:rPr>
          <w:lang w:eastAsia="zh-CN"/>
        </w:rPr>
        <w:t>相关结构不够明显</w:t>
      </w:r>
      <w:r>
        <w:rPr>
          <w:lang w:eastAsia="zh-CN"/>
        </w:rPr>
        <w:t>”</w:t>
      </w:r>
      <w:r>
        <w:rPr>
          <w:lang w:eastAsia="zh-CN"/>
        </w:rPr>
        <w:t>。这也是它们在中型和大型树中更有价值的原因。</w:t>
      </w:r>
    </w:p>
    <w:p w14:paraId="16193FF6" w14:textId="77777777" w:rsidR="005B5318" w:rsidRDefault="00497A94">
      <w:pPr>
        <w:jc w:val="both"/>
        <w:rPr>
          <w:lang w:eastAsia="zh-CN"/>
        </w:rPr>
      </w:pPr>
      <w:r>
        <w:rPr>
          <w:lang w:eastAsia="zh-CN"/>
        </w:rPr>
        <w:t>鱼眼在最大两棵树中的局部变化最明显。关闭鱼眼时，目标已经被概览缩得很小；开启后，它会恢复到相近的可读宽度。不过，树越密集，放大的卡片越容易挡住附近内容。因此，鱼眼适合解决</w:t>
      </w:r>
      <w:r>
        <w:rPr>
          <w:lang w:eastAsia="zh-CN"/>
        </w:rPr>
        <w:t>“</w:t>
      </w:r>
      <w:r>
        <w:rPr>
          <w:lang w:eastAsia="zh-CN"/>
        </w:rPr>
        <w:t>我现在想看清这个局部</w:t>
      </w:r>
      <w:r>
        <w:rPr>
          <w:lang w:eastAsia="zh-CN"/>
        </w:rPr>
        <w:t>”</w:t>
      </w:r>
      <w:r>
        <w:rPr>
          <w:lang w:eastAsia="zh-CN"/>
        </w:rPr>
        <w:t>，但不适合解决</w:t>
      </w:r>
      <w:r>
        <w:rPr>
          <w:lang w:eastAsia="zh-CN"/>
        </w:rPr>
        <w:t>“</w:t>
      </w:r>
      <w:r>
        <w:rPr>
          <w:lang w:eastAsia="zh-CN"/>
        </w:rPr>
        <w:t>我希望整棵树一直整齐</w:t>
      </w:r>
      <w:r>
        <w:rPr>
          <w:lang w:eastAsia="zh-CN"/>
        </w:rPr>
        <w:t>”</w:t>
      </w:r>
      <w:r>
        <w:rPr>
          <w:lang w:eastAsia="zh-CN"/>
        </w:rPr>
        <w:t>。</w:t>
      </w:r>
    </w:p>
    <w:p w14:paraId="61B78F91" w14:textId="77777777" w:rsidR="005B5318" w:rsidRDefault="00497A94">
      <w:pPr>
        <w:jc w:val="both"/>
        <w:rPr>
          <w:lang w:eastAsia="zh-CN"/>
        </w:rPr>
      </w:pPr>
      <w:r>
        <w:rPr>
          <w:lang w:eastAsia="zh-CN"/>
        </w:rPr>
        <w:t xml:space="preserve">Smart </w:t>
      </w:r>
      <w:r>
        <w:rPr>
          <w:lang w:eastAsia="zh-CN"/>
        </w:rPr>
        <w:t>和</w:t>
      </w:r>
      <w:r>
        <w:rPr>
          <w:lang w:eastAsia="zh-CN"/>
        </w:rPr>
        <w:t xml:space="preserve"> Overlay </w:t>
      </w:r>
      <w:r>
        <w:rPr>
          <w:lang w:eastAsia="zh-CN"/>
        </w:rPr>
        <w:t>的作用更多取决于局部事件，而不是节点总数。</w:t>
      </w:r>
      <w:r>
        <w:rPr>
          <w:lang w:eastAsia="zh-CN"/>
        </w:rPr>
        <w:t xml:space="preserve">Smart </w:t>
      </w:r>
      <w:r>
        <w:rPr>
          <w:lang w:eastAsia="zh-CN"/>
        </w:rPr>
        <w:t>处理当前拖动造成的碰撞，</w:t>
      </w:r>
      <w:r>
        <w:rPr>
          <w:lang w:eastAsia="zh-CN"/>
        </w:rPr>
        <w:t xml:space="preserve">Overlay </w:t>
      </w:r>
      <w:r>
        <w:rPr>
          <w:lang w:eastAsia="zh-CN"/>
        </w:rPr>
        <w:t>只有在线路穿过卡片时才有明显作用。所以，即使一棵树很大，也不能假设每次拖动或每条连线都会得到相同帮助。</w:t>
      </w:r>
    </w:p>
    <w:p w14:paraId="5A0B874A" w14:textId="77777777" w:rsidR="005B5318" w:rsidRDefault="00497A94">
      <w:pPr>
        <w:pStyle w:val="31"/>
        <w:rPr>
          <w:lang w:eastAsia="zh-CN"/>
        </w:rPr>
      </w:pPr>
      <w:bookmarkStart w:id="71" w:name="_Toc238798549"/>
      <w:r>
        <w:rPr>
          <w:lang w:eastAsia="zh-CN"/>
        </w:rPr>
        <w:t>6.2.2</w:t>
      </w:r>
      <w:r>
        <w:rPr>
          <w:lang w:eastAsia="zh-CN"/>
        </w:rPr>
        <w:t xml:space="preserve">　不同物理屏幕尺寸下的优化效果</w:t>
      </w:r>
      <w:bookmarkEnd w:id="71"/>
    </w:p>
    <w:p w14:paraId="07520504" w14:textId="77777777" w:rsidR="005B5318" w:rsidRDefault="00497A94">
      <w:pPr>
        <w:jc w:val="both"/>
        <w:rPr>
          <w:lang w:eastAsia="zh-CN"/>
        </w:rPr>
      </w:pPr>
      <w:r>
        <w:rPr>
          <w:lang w:eastAsia="zh-CN"/>
        </w:rPr>
        <w:t>屏幕结果说明，小屏和大屏需要的帮助不同。小屏概览中的卡片更容易被压得很小，因此</w:t>
      </w:r>
      <w:r>
        <w:rPr>
          <w:lang w:eastAsia="zh-CN"/>
        </w:rPr>
        <w:t xml:space="preserve"> Adaptive </w:t>
      </w:r>
      <w:r>
        <w:rPr>
          <w:lang w:eastAsia="zh-CN"/>
        </w:rPr>
        <w:t>和鱼眼的相对作用最明显。</w:t>
      </w:r>
      <w:r>
        <w:rPr>
          <w:lang w:eastAsia="zh-CN"/>
        </w:rPr>
        <w:t xml:space="preserve">Adaptive </w:t>
      </w:r>
      <w:r>
        <w:rPr>
          <w:lang w:eastAsia="zh-CN"/>
        </w:rPr>
        <w:t>先减少全局占用，鱼眼再恢复当前局部。它们不能把小屏变成大屏，但可以让小屏在查看大型树时少受空间限制。</w:t>
      </w:r>
    </w:p>
    <w:p w14:paraId="709729D7" w14:textId="77777777" w:rsidR="005B5318" w:rsidRDefault="00497A94">
      <w:pPr>
        <w:jc w:val="both"/>
        <w:rPr>
          <w:lang w:eastAsia="zh-CN"/>
        </w:rPr>
      </w:pPr>
      <w:r>
        <w:rPr>
          <w:lang w:eastAsia="zh-CN"/>
        </w:rPr>
        <w:t>大屏本来就能同时显示更多内容，所以进一步缩小卡片或放大单个目标的相对变化没有小屏那么大。</w:t>
      </w:r>
      <w:r>
        <w:rPr>
          <w:lang w:eastAsia="zh-CN"/>
        </w:rPr>
        <w:t xml:space="preserve">Related Focus </w:t>
      </w:r>
      <w:r>
        <w:rPr>
          <w:lang w:eastAsia="zh-CN"/>
        </w:rPr>
        <w:t>在这里更有优势，因为它不会丢掉大屏已经显示出的全局位置，只会让无关分支变淡。对大屏来说，这比继续压缩所有节点更符合结构检查任务。</w:t>
      </w:r>
    </w:p>
    <w:p w14:paraId="722D1091" w14:textId="77777777" w:rsidR="005B5318" w:rsidRDefault="00497A94">
      <w:pPr>
        <w:jc w:val="both"/>
        <w:rPr>
          <w:lang w:eastAsia="zh-CN"/>
        </w:rPr>
      </w:pPr>
      <w:r>
        <w:rPr>
          <w:lang w:eastAsia="zh-CN"/>
        </w:rPr>
        <w:t>修改后的鱼眼也表现出很直接的权衡：小屏上的局部恢复最明显，新增遮挡也最多。屏幕变大后，焦点原本就更清楚，鱼眼造成的画面变化会更温和。</w:t>
      </w:r>
      <w:r>
        <w:rPr>
          <w:lang w:eastAsia="zh-CN"/>
        </w:rPr>
        <w:lastRenderedPageBreak/>
        <w:t>比较合理的用法是在小屏概览中短暂查看目标，完成后退出鱼眼，而不是把它一直当作主布局。</w:t>
      </w:r>
    </w:p>
    <w:p w14:paraId="45E1876E" w14:textId="77777777" w:rsidR="005B5318" w:rsidRDefault="00497A94">
      <w:pPr>
        <w:jc w:val="both"/>
        <w:rPr>
          <w:lang w:eastAsia="zh-CN"/>
        </w:rPr>
      </w:pPr>
      <w:r>
        <w:rPr>
          <w:lang w:eastAsia="zh-CN"/>
        </w:rPr>
        <w:t xml:space="preserve">Smart </w:t>
      </w:r>
      <w:r>
        <w:rPr>
          <w:lang w:eastAsia="zh-CN"/>
        </w:rPr>
        <w:t>和</w:t>
      </w:r>
      <w:r>
        <w:rPr>
          <w:lang w:eastAsia="zh-CN"/>
        </w:rPr>
        <w:t xml:space="preserve"> Overlay </w:t>
      </w:r>
      <w:r>
        <w:rPr>
          <w:lang w:eastAsia="zh-CN"/>
        </w:rPr>
        <w:t>在当前实验中没有表现出明显的屏幕差异，因为它们使用的是相同局部操作。这个结果来自同一</w:t>
      </w:r>
      <w:r>
        <w:rPr>
          <w:lang w:eastAsia="zh-CN"/>
        </w:rPr>
        <w:t xml:space="preserve"> GPU </w:t>
      </w:r>
      <w:r>
        <w:rPr>
          <w:lang w:eastAsia="zh-CN"/>
        </w:rPr>
        <w:t>上的尺寸配置重放。真实观看距离、像素密度和输入设备仍然可能改变使用感受。</w:t>
      </w:r>
    </w:p>
    <w:p w14:paraId="7815716E" w14:textId="77777777" w:rsidR="005B5318" w:rsidRDefault="00497A94">
      <w:pPr>
        <w:pStyle w:val="31"/>
        <w:rPr>
          <w:lang w:eastAsia="zh-CN"/>
        </w:rPr>
      </w:pPr>
      <w:bookmarkStart w:id="72" w:name="_Toc238798550"/>
      <w:r>
        <w:rPr>
          <w:lang w:eastAsia="zh-CN"/>
        </w:rPr>
        <w:t>6.2.3</w:t>
      </w:r>
      <w:r>
        <w:rPr>
          <w:lang w:eastAsia="zh-CN"/>
        </w:rPr>
        <w:t xml:space="preserve">　哪些功能最有价值</w:t>
      </w:r>
      <w:bookmarkEnd w:id="72"/>
    </w:p>
    <w:p w14:paraId="69AD8D6F" w14:textId="77777777" w:rsidR="005B5318" w:rsidRDefault="00497A94">
      <w:pPr>
        <w:jc w:val="both"/>
        <w:rPr>
          <w:lang w:eastAsia="zh-CN"/>
        </w:rPr>
      </w:pPr>
      <w:r>
        <w:rPr>
          <w:lang w:eastAsia="zh-CN"/>
        </w:rPr>
        <w:t>从本项目的实际使用来看，如果只能选择一项一直开启的功能，</w:t>
      </w:r>
      <w:r>
        <w:rPr>
          <w:lang w:eastAsia="zh-CN"/>
        </w:rPr>
        <w:t xml:space="preserve">Adaptive </w:t>
      </w:r>
      <w:r>
        <w:rPr>
          <w:lang w:eastAsia="zh-CN"/>
        </w:rPr>
        <w:t>最合适。它在浏览整棵树时持续工作，关闭后也能恢复完整卡片。它的代价很清楚：缩小时看不到全部字段，但用户可以通过放大或鱼眼恢复局部细节。</w:t>
      </w:r>
    </w:p>
    <w:p w14:paraId="4217BA8F" w14:textId="77777777" w:rsidR="005B5318" w:rsidRDefault="00497A94">
      <w:pPr>
        <w:jc w:val="both"/>
        <w:rPr>
          <w:lang w:eastAsia="zh-CN"/>
        </w:rPr>
      </w:pPr>
      <w:r>
        <w:rPr>
          <w:lang w:eastAsia="zh-CN"/>
        </w:rPr>
        <w:t>具体任务的答案并不相同。</w:t>
      </w:r>
      <w:r>
        <w:rPr>
          <w:lang w:eastAsia="zh-CN"/>
        </w:rPr>
        <w:t xml:space="preserve">Smart </w:t>
      </w:r>
      <w:r>
        <w:rPr>
          <w:lang w:eastAsia="zh-CN"/>
        </w:rPr>
        <w:t>在拖动编辑时最直接，因为它处理的是刚刚产生的遮挡。</w:t>
      </w:r>
      <w:r>
        <w:rPr>
          <w:lang w:eastAsia="zh-CN"/>
        </w:rPr>
        <w:t xml:space="preserve">Related </w:t>
      </w:r>
      <w:r>
        <w:rPr>
          <w:lang w:eastAsia="zh-CN"/>
        </w:rPr>
        <w:t>在结构检查时最有价值，因为它不会移动节点，只会把所有选中节点的相关结构保留下来。这两个功能没有必要互相竞争：一个在修改位置时工作，另一个在选择和理解结构时工作。</w:t>
      </w:r>
    </w:p>
    <w:p w14:paraId="235CD49F" w14:textId="77777777" w:rsidR="005B5318" w:rsidRDefault="00497A94">
      <w:pPr>
        <w:jc w:val="both"/>
        <w:rPr>
          <w:lang w:eastAsia="zh-CN"/>
        </w:rPr>
      </w:pPr>
      <w:r>
        <w:rPr>
          <w:lang w:eastAsia="zh-CN"/>
        </w:rPr>
        <w:t>鱼眼在特定环境中的相对变化最大，但不能因为这一点就排在第一。它的放大效果越强，局部遮挡也越明显，因此更适合作为按需工具。</w:t>
      </w:r>
      <w:r>
        <w:rPr>
          <w:lang w:eastAsia="zh-CN"/>
        </w:rPr>
        <w:t xml:space="preserve">Overlay </w:t>
      </w:r>
      <w:r>
        <w:rPr>
          <w:lang w:eastAsia="zh-CN"/>
        </w:rPr>
        <w:t>的作用最局部，它可以补充被卡片挡住的连线，但不能减少节点、字段或候选数量。</w:t>
      </w:r>
    </w:p>
    <w:p w14:paraId="3B5594FB" w14:textId="77777777" w:rsidR="005B5318" w:rsidRDefault="00497A94">
      <w:pPr>
        <w:jc w:val="both"/>
        <w:rPr>
          <w:lang w:eastAsia="zh-CN"/>
        </w:rPr>
      </w:pPr>
      <w:r>
        <w:rPr>
          <w:lang w:eastAsia="zh-CN"/>
        </w:rPr>
        <w:t>综合来看，</w:t>
      </w:r>
      <w:r>
        <w:rPr>
          <w:lang w:eastAsia="zh-CN"/>
        </w:rPr>
        <w:t xml:space="preserve">Adaptive </w:t>
      </w:r>
      <w:r>
        <w:rPr>
          <w:lang w:eastAsia="zh-CN"/>
        </w:rPr>
        <w:t>适合作为概览基础，</w:t>
      </w:r>
      <w:r>
        <w:rPr>
          <w:lang w:eastAsia="zh-CN"/>
        </w:rPr>
        <w:t xml:space="preserve">Smart </w:t>
      </w:r>
      <w:r>
        <w:rPr>
          <w:lang w:eastAsia="zh-CN"/>
        </w:rPr>
        <w:t>和</w:t>
      </w:r>
      <w:r>
        <w:rPr>
          <w:lang w:eastAsia="zh-CN"/>
        </w:rPr>
        <w:t xml:space="preserve"> Related </w:t>
      </w:r>
      <w:r>
        <w:rPr>
          <w:lang w:eastAsia="zh-CN"/>
        </w:rPr>
        <w:t>分别服务编辑与结构检查，</w:t>
      </w:r>
      <w:r>
        <w:rPr>
          <w:lang w:eastAsia="zh-CN"/>
        </w:rPr>
        <w:t xml:space="preserve">Fisheye </w:t>
      </w:r>
      <w:r>
        <w:rPr>
          <w:lang w:eastAsia="zh-CN"/>
        </w:rPr>
        <w:t>和</w:t>
      </w:r>
      <w:r>
        <w:rPr>
          <w:lang w:eastAsia="zh-CN"/>
        </w:rPr>
        <w:t xml:space="preserve"> Overlay </w:t>
      </w:r>
      <w:r>
        <w:rPr>
          <w:lang w:eastAsia="zh-CN"/>
        </w:rPr>
        <w:t>则在局部问题出现时使用。这个结论比把五个不同单位的百分比相加更接近它们的真实用途。</w:t>
      </w:r>
    </w:p>
    <w:p w14:paraId="5D412405" w14:textId="77777777" w:rsidR="005B5318" w:rsidRDefault="00497A94">
      <w:pPr>
        <w:pStyle w:val="31"/>
        <w:rPr>
          <w:lang w:eastAsia="zh-CN"/>
        </w:rPr>
      </w:pPr>
      <w:bookmarkStart w:id="73" w:name="_Toc238798551"/>
      <w:r>
        <w:rPr>
          <w:lang w:eastAsia="zh-CN"/>
        </w:rPr>
        <w:t>6.2.4</w:t>
      </w:r>
      <w:r>
        <w:rPr>
          <w:lang w:eastAsia="zh-CN"/>
        </w:rPr>
        <w:t xml:space="preserve">　证据能够说明什么</w:t>
      </w:r>
      <w:bookmarkEnd w:id="73"/>
    </w:p>
    <w:p w14:paraId="270FAE8E" w14:textId="77777777" w:rsidR="005B5318" w:rsidRDefault="00497A94">
      <w:pPr>
        <w:jc w:val="both"/>
        <w:rPr>
          <w:lang w:eastAsia="zh-CN"/>
        </w:rPr>
      </w:pPr>
      <w:r>
        <w:rPr>
          <w:lang w:eastAsia="zh-CN"/>
        </w:rPr>
        <w:t>本研究可以说明这些显示优化功能在当前实现中造成了哪些直接变化，也能指出它们在哪些规模和屏幕下更明显。相同内容的前后图可以帮助读者检查表格与实际画面是否一致，结构签名则确认执行语义没有被改变。</w:t>
      </w:r>
    </w:p>
    <w:p w14:paraId="1FA85627" w14:textId="77777777" w:rsidR="005B5318" w:rsidRDefault="00497A94">
      <w:pPr>
        <w:jc w:val="both"/>
        <w:rPr>
          <w:lang w:eastAsia="zh-CN"/>
        </w:rPr>
      </w:pPr>
      <w:r>
        <w:rPr>
          <w:lang w:eastAsia="zh-CN"/>
        </w:rPr>
        <w:t>但是，这些数据不能说明普通开发者完成任务快了多少，也不能把卡片面积减少直接写成认知负荷降低。结构化开发者评价只是把当前数据转化为项目设计建议。以后如果能够招募参与者，可以继续使用相同树和任务，再记录完成时间、错误选择、缩放和平移次数，以及主观评分。</w:t>
      </w:r>
    </w:p>
    <w:p w14:paraId="17FDE479" w14:textId="77777777" w:rsidR="005B5318" w:rsidRDefault="00497A94">
      <w:pPr>
        <w:pStyle w:val="1"/>
        <w:rPr>
          <w:lang w:eastAsia="zh-CN"/>
        </w:rPr>
      </w:pPr>
      <w:bookmarkStart w:id="74" w:name="_Toc238798552"/>
      <w:r>
        <w:rPr>
          <w:lang w:eastAsia="zh-CN"/>
        </w:rPr>
        <w:lastRenderedPageBreak/>
        <w:t>第</w:t>
      </w:r>
      <w:r>
        <w:rPr>
          <w:lang w:eastAsia="zh-CN"/>
        </w:rPr>
        <w:t>7</w:t>
      </w:r>
      <w:r>
        <w:rPr>
          <w:lang w:eastAsia="zh-CN"/>
        </w:rPr>
        <w:t>章　结论</w:t>
      </w:r>
      <w:bookmarkEnd w:id="74"/>
    </w:p>
    <w:p w14:paraId="0232A252" w14:textId="77777777" w:rsidR="005B5318" w:rsidRDefault="00497A94">
      <w:pPr>
        <w:jc w:val="both"/>
        <w:rPr>
          <w:lang w:eastAsia="zh-CN"/>
        </w:rPr>
      </w:pPr>
      <w:r>
        <w:rPr>
          <w:lang w:eastAsia="zh-CN"/>
        </w:rPr>
        <w:t>本项目完成了一个可以编辑、保存、运行和调试的</w:t>
      </w:r>
      <w:r>
        <w:rPr>
          <w:lang w:eastAsia="zh-CN"/>
        </w:rPr>
        <w:t xml:space="preserve"> Godot 4.6 </w:t>
      </w:r>
      <w:r>
        <w:rPr>
          <w:lang w:eastAsia="zh-CN"/>
        </w:rPr>
        <w:t>行为树插件，并用它研究大型行为树的显示问题。当前</w:t>
      </w:r>
      <w:r>
        <w:rPr>
          <w:lang w:eastAsia="zh-CN"/>
        </w:rPr>
        <w:t xml:space="preserve"> Display </w:t>
      </w:r>
      <w:r>
        <w:rPr>
          <w:lang w:eastAsia="zh-CN"/>
        </w:rPr>
        <w:t>菜单包含智能拖拽重排、自适应缩放细节、可读连线覆盖、相关节点聚焦和鱼眼聚焦。实验使用五棵真实游戏树和三种来自实际设备的屏幕尺寸配置。</w:t>
      </w:r>
    </w:p>
    <w:p w14:paraId="6B89C548" w14:textId="77777777" w:rsidR="005B5318" w:rsidRDefault="00497A94">
      <w:pPr>
        <w:jc w:val="both"/>
        <w:rPr>
          <w:lang w:eastAsia="zh-CN"/>
        </w:rPr>
      </w:pPr>
      <w:r>
        <w:rPr>
          <w:lang w:eastAsia="zh-CN"/>
        </w:rPr>
        <w:t>表</w:t>
      </w:r>
      <w:r>
        <w:rPr>
          <w:lang w:eastAsia="zh-CN"/>
        </w:rPr>
        <w:t xml:space="preserve"> 5.2 </w:t>
      </w:r>
      <w:r>
        <w:rPr>
          <w:lang w:eastAsia="zh-CN"/>
        </w:rPr>
        <w:t>至表</w:t>
      </w:r>
      <w:r>
        <w:rPr>
          <w:lang w:eastAsia="zh-CN"/>
        </w:rPr>
        <w:t xml:space="preserve"> 5.4 </w:t>
      </w:r>
      <w:r>
        <w:rPr>
          <w:lang w:eastAsia="zh-CN"/>
        </w:rPr>
        <w:t>显示，各项显示优化功能都产生了各自针对的变化，而且没有改变树结构和执行顺序。</w:t>
      </w:r>
      <w:r>
        <w:rPr>
          <w:lang w:eastAsia="zh-CN"/>
        </w:rPr>
        <w:t xml:space="preserve">Smart </w:t>
      </w:r>
      <w:r>
        <w:rPr>
          <w:lang w:eastAsia="zh-CN"/>
        </w:rPr>
        <w:t>适合处理拖动产生的遮挡，</w:t>
      </w:r>
      <w:r>
        <w:rPr>
          <w:lang w:eastAsia="zh-CN"/>
        </w:rPr>
        <w:t xml:space="preserve">Adaptive </w:t>
      </w:r>
      <w:r>
        <w:rPr>
          <w:lang w:eastAsia="zh-CN"/>
        </w:rPr>
        <w:t>适合持续查看整棵树，</w:t>
      </w:r>
      <w:r>
        <w:rPr>
          <w:lang w:eastAsia="zh-CN"/>
        </w:rPr>
        <w:t xml:space="preserve">Related </w:t>
      </w:r>
      <w:r>
        <w:rPr>
          <w:lang w:eastAsia="zh-CN"/>
        </w:rPr>
        <w:t>适合检查选中节点的结构关系。修改后的鱼眼在小屏和大型树上提供了更强的局部放大，但也带来了更多遮挡。</w:t>
      </w:r>
      <w:r>
        <w:rPr>
          <w:lang w:eastAsia="zh-CN"/>
        </w:rPr>
        <w:t xml:space="preserve">Overlay </w:t>
      </w:r>
      <w:r>
        <w:rPr>
          <w:lang w:eastAsia="zh-CN"/>
        </w:rPr>
        <w:t>则只处理特定连线被卡片挡住的情况。</w:t>
      </w:r>
    </w:p>
    <w:p w14:paraId="1F623C6B" w14:textId="77777777" w:rsidR="005B5318" w:rsidRDefault="00497A94">
      <w:pPr>
        <w:jc w:val="both"/>
        <w:rPr>
          <w:lang w:eastAsia="zh-CN"/>
        </w:rPr>
      </w:pPr>
      <w:r>
        <w:rPr>
          <w:lang w:eastAsia="zh-CN"/>
        </w:rPr>
        <w:t>因此，研究问题可以得到有条件的肯定回答：这些功能能够改善它们各自针对的可测显示或编辑状态，但没有一项在所有规模、屏幕和任务中都最好。总体上，</w:t>
      </w:r>
      <w:r>
        <w:rPr>
          <w:lang w:eastAsia="zh-CN"/>
        </w:rPr>
        <w:t xml:space="preserve">Adaptive </w:t>
      </w:r>
      <w:r>
        <w:rPr>
          <w:lang w:eastAsia="zh-CN"/>
        </w:rPr>
        <w:t>最适合作为通用功能，</w:t>
      </w:r>
      <w:r>
        <w:rPr>
          <w:lang w:eastAsia="zh-CN"/>
        </w:rPr>
        <w:t xml:space="preserve">Smart </w:t>
      </w:r>
      <w:r>
        <w:rPr>
          <w:lang w:eastAsia="zh-CN"/>
        </w:rPr>
        <w:t>和</w:t>
      </w:r>
      <w:r>
        <w:rPr>
          <w:lang w:eastAsia="zh-CN"/>
        </w:rPr>
        <w:t xml:space="preserve"> Related </w:t>
      </w:r>
      <w:r>
        <w:rPr>
          <w:lang w:eastAsia="zh-CN"/>
        </w:rPr>
        <w:t>分别适合编辑与结构检查，</w:t>
      </w:r>
      <w:r>
        <w:rPr>
          <w:lang w:eastAsia="zh-CN"/>
        </w:rPr>
        <w:t xml:space="preserve">Fisheye </w:t>
      </w:r>
      <w:r>
        <w:rPr>
          <w:lang w:eastAsia="zh-CN"/>
        </w:rPr>
        <w:t>和</w:t>
      </w:r>
      <w:r>
        <w:rPr>
          <w:lang w:eastAsia="zh-CN"/>
        </w:rPr>
        <w:t xml:space="preserve"> Overlay </w:t>
      </w:r>
      <w:r>
        <w:rPr>
          <w:lang w:eastAsia="zh-CN"/>
        </w:rPr>
        <w:t>更适合按需使用。</w:t>
      </w:r>
    </w:p>
    <w:p w14:paraId="16B49696" w14:textId="77777777" w:rsidR="005B5318" w:rsidRDefault="00497A94">
      <w:pPr>
        <w:jc w:val="both"/>
        <w:rPr>
          <w:lang w:eastAsia="zh-CN"/>
        </w:rPr>
      </w:pPr>
      <w:r>
        <w:rPr>
          <w:lang w:eastAsia="zh-CN"/>
        </w:rPr>
        <w:t>本项目的主要价值不是证明行为树优于其他</w:t>
      </w:r>
      <w:r>
        <w:rPr>
          <w:lang w:eastAsia="zh-CN"/>
        </w:rPr>
        <w:t xml:space="preserve"> AI </w:t>
      </w:r>
      <w:r>
        <w:rPr>
          <w:lang w:eastAsia="zh-CN"/>
        </w:rPr>
        <w:t>架构，而是把几种大型图显示方法放进一个真实可运行的行为树编辑器，并允许它们被开启、关闭和比较。后续工作可以让外部游戏开发者完成相同任务，再检查这些几何和显示变化是否真的减少操作时间与错误。</w:t>
      </w:r>
    </w:p>
    <w:p w14:paraId="2901B76F" w14:textId="77777777" w:rsidR="005B5318" w:rsidRDefault="00497A94">
      <w:pPr>
        <w:rPr>
          <w:lang w:eastAsia="zh-CN"/>
        </w:rPr>
      </w:pPr>
      <w:r>
        <w:rPr>
          <w:lang w:eastAsia="zh-CN"/>
        </w:rPr>
        <w:br w:type="page"/>
      </w:r>
    </w:p>
    <w:p w14:paraId="41E6E6FB" w14:textId="77777777" w:rsidR="005B5318" w:rsidRDefault="00497A94">
      <w:pPr>
        <w:pStyle w:val="1"/>
      </w:pPr>
      <w:bookmarkStart w:id="75" w:name="_Toc238798553"/>
      <w:r>
        <w:lastRenderedPageBreak/>
        <w:t>参考文献</w:t>
      </w:r>
      <w:bookmarkEnd w:id="75"/>
    </w:p>
    <w:p w14:paraId="5237F3DD" w14:textId="0FF91D72" w:rsidR="005B5318" w:rsidRDefault="00497A94">
      <w:pPr>
        <w:jc w:val="both"/>
      </w:pPr>
      <w:r>
        <w:t xml:space="preserve">Archambault, D. and Purchase, H. C. (2013) ‘The “Map” in the Mental Map: Experimental Results in Dynamic Graph Drawing’, </w:t>
      </w:r>
      <w:r>
        <w:rPr>
          <w:i/>
        </w:rPr>
        <w:t>International Journal of Human-Computer Studies</w:t>
      </w:r>
      <w:r>
        <w:t xml:space="preserve">, 71(11), pp. 1044–1055. Available at: </w:t>
      </w:r>
      <w:hyperlink r:id="rId20">
        <w:r>
          <w:rPr>
            <w:color w:val="0563C1"/>
            <w:u w:val="single"/>
          </w:rPr>
          <w:t>https://doi.org/10.1016/j.ijhcs.2013.08.004</w:t>
        </w:r>
      </w:hyperlink>
      <w:r>
        <w:t>.</w:t>
      </w:r>
    </w:p>
    <w:p w14:paraId="47934678" w14:textId="7BD0858B" w:rsidR="005B5318" w:rsidRDefault="00497A94">
      <w:pPr>
        <w:jc w:val="both"/>
      </w:pPr>
      <w:r>
        <w:t xml:space="preserve">Bederson, B. B., Hollan, J. D., Perlin, K., Meyer, J., Bacon, D. and Furnas, G. W. (1996) ‘Pad++: A Zoomable Graphical Sketchpad for Exploring Alternate Interface Physics’, </w:t>
      </w:r>
      <w:r>
        <w:rPr>
          <w:i/>
        </w:rPr>
        <w:t>Journal of Visual Languages &amp; Computing</w:t>
      </w:r>
      <w:r>
        <w:t xml:space="preserve">, 7(1), pp. 3–32. Available at: </w:t>
      </w:r>
      <w:hyperlink r:id="rId21">
        <w:r>
          <w:rPr>
            <w:color w:val="0563C1"/>
            <w:u w:val="single"/>
          </w:rPr>
          <w:t>https://doi.org/10.1006/jvlc.1996.0002</w:t>
        </w:r>
      </w:hyperlink>
      <w:r>
        <w:t>.</w:t>
      </w:r>
    </w:p>
    <w:p w14:paraId="7803339F" w14:textId="608B0D7F" w:rsidR="005B5318" w:rsidRDefault="00497A94">
      <w:pPr>
        <w:jc w:val="both"/>
      </w:pPr>
      <w:r>
        <w:t xml:space="preserve">Büring, T., Gerken, J. and Reiterer, H. (2006) ‘User Interaction with Scatterplots on Small Screens: A Comparative Evaluation of Geometric-Semantic Zoom and Fisheye Distortion’, </w:t>
      </w:r>
      <w:r>
        <w:rPr>
          <w:i/>
        </w:rPr>
        <w:t>IEEE Transactions on Visualization and Computer Graphics</w:t>
      </w:r>
      <w:r>
        <w:t xml:space="preserve">, 12(5), pp. 829–836. Available at: </w:t>
      </w:r>
      <w:hyperlink r:id="rId22">
        <w:r>
          <w:rPr>
            <w:color w:val="0563C1"/>
            <w:u w:val="single"/>
          </w:rPr>
          <w:t>https://doi.org/10.1109/TVCG.2006.187</w:t>
        </w:r>
      </w:hyperlink>
      <w:r>
        <w:t>.</w:t>
      </w:r>
    </w:p>
    <w:p w14:paraId="2DE04649" w14:textId="5BA546F6" w:rsidR="005B5318" w:rsidRDefault="00497A94">
      <w:pPr>
        <w:jc w:val="both"/>
      </w:pPr>
      <w:r>
        <w:t xml:space="preserve">Cockburn, A., Karlson, A. and Bederson, B. B. (2009) ‘A Review of Overview+Detail, Zooming, and Focus+Context Interfaces’, </w:t>
      </w:r>
      <w:r>
        <w:rPr>
          <w:i/>
        </w:rPr>
        <w:t>ACM Computing Surveys</w:t>
      </w:r>
      <w:r>
        <w:t xml:space="preserve">, 41(1), Article 2, pp. 1–31. Available at: </w:t>
      </w:r>
      <w:hyperlink r:id="rId23">
        <w:r>
          <w:rPr>
            <w:color w:val="0563C1"/>
            <w:u w:val="single"/>
          </w:rPr>
          <w:t>https://doi.org/10.1145/1456650.1456652</w:t>
        </w:r>
      </w:hyperlink>
      <w:r>
        <w:t>.</w:t>
      </w:r>
    </w:p>
    <w:p w14:paraId="0FF52B2D" w14:textId="1529E11B" w:rsidR="005B5318" w:rsidRDefault="00497A94">
      <w:pPr>
        <w:jc w:val="both"/>
      </w:pPr>
      <w:r>
        <w:t xml:space="preserve">Colledanchise, M. and Ögren, P. (2017) ‘How Behavior Trees Modularize Hybrid Control Systems and Generalize Sequential Behavior Compositions, the Subsumption Architecture, and Decision Trees’, </w:t>
      </w:r>
      <w:r>
        <w:rPr>
          <w:i/>
        </w:rPr>
        <w:t>IEEE Transactions on Robotics</w:t>
      </w:r>
      <w:r>
        <w:t xml:space="preserve">, 33(2), pp. 372–389. Available at: </w:t>
      </w:r>
      <w:hyperlink r:id="rId24">
        <w:r>
          <w:rPr>
            <w:color w:val="0563C1"/>
            <w:u w:val="single"/>
          </w:rPr>
          <w:t>https://doi.org/10.1109/TRO.2016.2633567</w:t>
        </w:r>
      </w:hyperlink>
      <w:r>
        <w:t>.</w:t>
      </w:r>
    </w:p>
    <w:p w14:paraId="4B8609DB" w14:textId="53385D31" w:rsidR="005B5318" w:rsidRDefault="00497A94">
      <w:pPr>
        <w:jc w:val="both"/>
      </w:pPr>
      <w:r>
        <w:t xml:space="preserve">Colledanchise, M. and Ögren, P. (2018) </w:t>
      </w:r>
      <w:r>
        <w:rPr>
          <w:i/>
        </w:rPr>
        <w:t>Behavior Trees in Robotics and AI: An Introduction</w:t>
      </w:r>
      <w:r>
        <w:t xml:space="preserve">. Boca Raton, FL: CRC Press. Available at: </w:t>
      </w:r>
      <w:hyperlink r:id="rId25">
        <w:r>
          <w:rPr>
            <w:color w:val="0563C1"/>
            <w:u w:val="single"/>
          </w:rPr>
          <w:t>https://doi.org/10.1201/9780429489105</w:t>
        </w:r>
      </w:hyperlink>
      <w:r>
        <w:t>.</w:t>
      </w:r>
    </w:p>
    <w:p w14:paraId="7034EC59" w14:textId="4A407082" w:rsidR="005B5318" w:rsidRDefault="00497A94">
      <w:pPr>
        <w:jc w:val="both"/>
      </w:pPr>
      <w:r>
        <w:t xml:space="preserve">Di Bartolomeo, S., Crnovrsanin, T., Saffo, D., Puerta, E., Wilson, C. and Dunne, C. (2024) ‘Evaluating Graph Layout Algorithms: A Systematic Review of Methods and Best Practices’, </w:t>
      </w:r>
      <w:r>
        <w:rPr>
          <w:i/>
        </w:rPr>
        <w:t>Computer Graphics Forum</w:t>
      </w:r>
      <w:r>
        <w:t xml:space="preserve">, 43(6), e15073. Available at: </w:t>
      </w:r>
      <w:hyperlink r:id="rId26">
        <w:r>
          <w:rPr>
            <w:color w:val="0563C1"/>
            <w:u w:val="single"/>
          </w:rPr>
          <w:t>https://doi.org/10.1111/cgf.15073</w:t>
        </w:r>
      </w:hyperlink>
      <w:r>
        <w:t>.</w:t>
      </w:r>
    </w:p>
    <w:p w14:paraId="395C11B6" w14:textId="31F64BE0" w:rsidR="005B5318" w:rsidRDefault="00497A94">
      <w:pPr>
        <w:jc w:val="both"/>
      </w:pPr>
      <w:r>
        <w:t xml:space="preserve">Dwyer, T., Marriott, K. and Stuckey, P. J. (2006) ‘Fast Node Overlap Removal’, in Healy, P. and Nikolov, N. S. (eds.) </w:t>
      </w:r>
      <w:r>
        <w:rPr>
          <w:i/>
        </w:rPr>
        <w:t>Graph Drawing 2005</w:t>
      </w:r>
      <w:r>
        <w:t xml:space="preserve">, LNCS 3843, pp. 153–164. Available at: </w:t>
      </w:r>
      <w:hyperlink r:id="rId27">
        <w:r>
          <w:rPr>
            <w:color w:val="0563C1"/>
            <w:u w:val="single"/>
          </w:rPr>
          <w:t>https://doi.org/10.1007/11618058_15</w:t>
        </w:r>
      </w:hyperlink>
      <w:r>
        <w:t>.</w:t>
      </w:r>
    </w:p>
    <w:p w14:paraId="1C2044DE" w14:textId="60CDD198" w:rsidR="005B5318" w:rsidRDefault="00497A94">
      <w:pPr>
        <w:jc w:val="both"/>
      </w:pPr>
      <w:r>
        <w:t xml:space="preserve">Dwyer, T., Marriott, K. and Wybrow, M. (2009) ‘Topology Preserving Constrained Graph Layout’, in Tollis, I. G. and Patrignani, M. (eds.) </w:t>
      </w:r>
      <w:r>
        <w:rPr>
          <w:i/>
        </w:rPr>
        <w:t xml:space="preserve">Graph </w:t>
      </w:r>
      <w:r>
        <w:rPr>
          <w:i/>
        </w:rPr>
        <w:lastRenderedPageBreak/>
        <w:t>Drawing 2008</w:t>
      </w:r>
      <w:r>
        <w:t xml:space="preserve">, LNCS 5417, pp. 230–241. Available at: </w:t>
      </w:r>
      <w:hyperlink r:id="rId28">
        <w:r>
          <w:rPr>
            <w:color w:val="0563C1"/>
            <w:u w:val="single"/>
          </w:rPr>
          <w:t>https://doi.org/10.1007/978-3-642-00219-9_22</w:t>
        </w:r>
      </w:hyperlink>
      <w:r>
        <w:t>.</w:t>
      </w:r>
    </w:p>
    <w:p w14:paraId="1CFEB2A5" w14:textId="27CC2498" w:rsidR="005B5318" w:rsidRDefault="00497A94">
      <w:pPr>
        <w:jc w:val="both"/>
      </w:pPr>
      <w:r>
        <w:t xml:space="preserve">Flórez-Puga, G., Gómez-Martín, M. A., Gómez-Martín, P. P., Díaz-Agudo, B. and González-Calero, P. A. (2009) ‘Query-Enabled Behavior Trees’, </w:t>
      </w:r>
      <w:r>
        <w:rPr>
          <w:i/>
        </w:rPr>
        <w:t>IEEE Transactions on Computational Intelligence and AI in Games</w:t>
      </w:r>
      <w:r>
        <w:t xml:space="preserve">, 1(4), pp. 298–308. Available at: </w:t>
      </w:r>
      <w:hyperlink r:id="rId29">
        <w:r>
          <w:rPr>
            <w:color w:val="0563C1"/>
            <w:u w:val="single"/>
          </w:rPr>
          <w:t>https://doi.org/10.1109/TCIAIG.2009.2036369</w:t>
        </w:r>
      </w:hyperlink>
      <w:r>
        <w:t>.</w:t>
      </w:r>
    </w:p>
    <w:p w14:paraId="72182E0B" w14:textId="0EC66009" w:rsidR="005B5318" w:rsidRDefault="00497A94">
      <w:pPr>
        <w:jc w:val="both"/>
      </w:pPr>
      <w:r>
        <w:t xml:space="preserve">Furnas, G. W. (1986) ‘Generalized Fisheye Views’, in </w:t>
      </w:r>
      <w:r>
        <w:rPr>
          <w:i/>
        </w:rPr>
        <w:t>Proceedings of CHI ’86</w:t>
      </w:r>
      <w:r>
        <w:t xml:space="preserve">, pp. 16–23. Available at: </w:t>
      </w:r>
      <w:hyperlink r:id="rId30">
        <w:r>
          <w:rPr>
            <w:color w:val="0563C1"/>
            <w:u w:val="single"/>
          </w:rPr>
          <w:t>https://doi.org/10.1145/22627.22342</w:t>
        </w:r>
      </w:hyperlink>
      <w:r>
        <w:t>.</w:t>
      </w:r>
    </w:p>
    <w:p w14:paraId="24AB4E7D" w14:textId="346244E9" w:rsidR="005B5318" w:rsidRDefault="00497A94">
      <w:pPr>
        <w:jc w:val="both"/>
      </w:pPr>
      <w:r>
        <w:t xml:space="preserve">Gansner, E. R. and Hu, Y. (2010) ‘Efficient, Proximity-Preserving Node Overlap Removal’, </w:t>
      </w:r>
      <w:r>
        <w:rPr>
          <w:i/>
        </w:rPr>
        <w:t>Journal of Graph Algorithms and Applications</w:t>
      </w:r>
      <w:r>
        <w:t xml:space="preserve">, 14(1), pp. 53–74. Available at: </w:t>
      </w:r>
      <w:hyperlink r:id="rId31">
        <w:r>
          <w:rPr>
            <w:color w:val="0563C1"/>
            <w:u w:val="single"/>
          </w:rPr>
          <w:t>https://doi.org/10.7155/jgaa.00198</w:t>
        </w:r>
      </w:hyperlink>
      <w:r>
        <w:t>.</w:t>
      </w:r>
    </w:p>
    <w:p w14:paraId="5AEED9DD" w14:textId="7D34AFF9" w:rsidR="005B5318" w:rsidRDefault="00497A94">
      <w:pPr>
        <w:jc w:val="both"/>
      </w:pPr>
      <w:r>
        <w:t xml:space="preserve">Ghoniem, M., Fekete, J.-D. and Castagliola, P. (2005) ‘On the Readability of Graphs Using Node-Link and Matrix-Based Representations: A Controlled Experiment and Statistical Analysis’, </w:t>
      </w:r>
      <w:r>
        <w:rPr>
          <w:i/>
        </w:rPr>
        <w:t>Information Visualization</w:t>
      </w:r>
      <w:r>
        <w:t xml:space="preserve">, 4(2), pp. 114–135. Available at: </w:t>
      </w:r>
      <w:hyperlink r:id="rId32">
        <w:r>
          <w:rPr>
            <w:color w:val="0563C1"/>
            <w:u w:val="single"/>
          </w:rPr>
          <w:t>https://doi.org/10.1057/palgrave.ivs.9500092</w:t>
        </w:r>
      </w:hyperlink>
      <w:r>
        <w:t>.</w:t>
      </w:r>
    </w:p>
    <w:p w14:paraId="1828E5EE" w14:textId="37622D37" w:rsidR="005B5318" w:rsidRDefault="00497A94">
      <w:pPr>
        <w:jc w:val="both"/>
      </w:pPr>
      <w:r>
        <w:t xml:space="preserve">Helmke, S., Doğan, K., Scheffler, R. and Wrobel, G. (2024) ‘Domain-Specific Rules Override Aesthetic Graph Drawing Criteria: An Exploration of User-Generated Diagrams’, in </w:t>
      </w:r>
      <w:r>
        <w:rPr>
          <w:i/>
        </w:rPr>
        <w:t>Diagrammatic Representation and Inference: Diagrams 2024</w:t>
      </w:r>
      <w:r>
        <w:t xml:space="preserve">, LNCS 14981, pp. 44–60. Available at: </w:t>
      </w:r>
      <w:hyperlink r:id="rId33">
        <w:r>
          <w:rPr>
            <w:color w:val="0563C1"/>
            <w:u w:val="single"/>
          </w:rPr>
          <w:t>https://doi.org/10.1007/978-3-031-71291-3_4</w:t>
        </w:r>
      </w:hyperlink>
      <w:r>
        <w:t>.</w:t>
      </w:r>
    </w:p>
    <w:p w14:paraId="74098B7D" w14:textId="19D0C507" w:rsidR="005B5318" w:rsidRDefault="00497A94">
      <w:pPr>
        <w:jc w:val="both"/>
      </w:pPr>
      <w:r>
        <w:t xml:space="preserve">Holten, D. (2006) ‘Hierarchical Edge Bundles: Visualization of Adjacency Relations in Hierarchical Data’, </w:t>
      </w:r>
      <w:r>
        <w:rPr>
          <w:i/>
        </w:rPr>
        <w:t>IEEE Transactions on Visualization and Computer Graphics</w:t>
      </w:r>
      <w:r>
        <w:t xml:space="preserve">, 12(5), pp. 741–748. Available at: </w:t>
      </w:r>
      <w:hyperlink r:id="rId34">
        <w:r>
          <w:rPr>
            <w:color w:val="0563C1"/>
            <w:u w:val="single"/>
          </w:rPr>
          <w:t>https://doi.org/10.1109/TVCG.2006.147</w:t>
        </w:r>
      </w:hyperlink>
      <w:r>
        <w:t>.</w:t>
      </w:r>
    </w:p>
    <w:p w14:paraId="2D3924CF" w14:textId="5F462C2E" w:rsidR="005B5318" w:rsidRDefault="00497A94">
      <w:pPr>
        <w:jc w:val="both"/>
      </w:pPr>
      <w:r>
        <w:t xml:space="preserve">Iovino, M., Scukins, E., Styrud, J., Ögren, P. and Smith, C. (2022) ‘A Survey of Behavior Trees in Robotics and AI’, </w:t>
      </w:r>
      <w:r>
        <w:rPr>
          <w:i/>
        </w:rPr>
        <w:t>Robotics and Autonomous Systems</w:t>
      </w:r>
      <w:r>
        <w:t xml:space="preserve">, 154, 104096. Available at: </w:t>
      </w:r>
      <w:hyperlink r:id="rId35">
        <w:r>
          <w:rPr>
            <w:color w:val="0563C1"/>
            <w:u w:val="single"/>
          </w:rPr>
          <w:t>https://doi.org/10.1016/j.robot.2022.104096</w:t>
        </w:r>
      </w:hyperlink>
      <w:r>
        <w:t>.</w:t>
      </w:r>
    </w:p>
    <w:p w14:paraId="0445F058" w14:textId="51417772" w:rsidR="005B5318" w:rsidRDefault="00497A94">
      <w:pPr>
        <w:jc w:val="both"/>
      </w:pPr>
      <w:r>
        <w:t xml:space="preserve">Jakobsen, M. R. and Hornbæk, K. (2013) ‘Interactive Visualizations on Large and Small Displays: The Interrelation of Display Size, Information Space, and Scale’, </w:t>
      </w:r>
      <w:r>
        <w:rPr>
          <w:i/>
        </w:rPr>
        <w:t>IEEE Transactions on Visualization and Computer Graphics</w:t>
      </w:r>
      <w:r>
        <w:t xml:space="preserve">, 19(12), pp. 2336–2345. Available at: </w:t>
      </w:r>
      <w:hyperlink r:id="rId36">
        <w:r>
          <w:rPr>
            <w:color w:val="0563C1"/>
            <w:u w:val="single"/>
          </w:rPr>
          <w:t>https://doi.org/10.1109/TVCG.2013.170</w:t>
        </w:r>
      </w:hyperlink>
      <w:r>
        <w:t>.</w:t>
      </w:r>
    </w:p>
    <w:p w14:paraId="0A221CF7" w14:textId="4FA39D71" w:rsidR="005B5318" w:rsidRDefault="00497A94">
      <w:pPr>
        <w:jc w:val="both"/>
      </w:pPr>
      <w:r>
        <w:t xml:space="preserve">Lim, C.-U., Baumgarten, R. and Colton, S. (2010) ‘Evolving Behaviour Trees for the Commercial Game DEFCON’, in </w:t>
      </w:r>
      <w:r>
        <w:rPr>
          <w:i/>
        </w:rPr>
        <w:t>Applications of Evolutionary Computation: EvoApplications 2010</w:t>
      </w:r>
      <w:r>
        <w:t xml:space="preserve">, LNCS 6024, pp. 100–110. Available at: </w:t>
      </w:r>
      <w:hyperlink r:id="rId37">
        <w:r>
          <w:rPr>
            <w:color w:val="0563C1"/>
            <w:u w:val="single"/>
          </w:rPr>
          <w:t>https://doi.org/10.1007/978-3-642-12239-2_11</w:t>
        </w:r>
      </w:hyperlink>
      <w:r>
        <w:t>.</w:t>
      </w:r>
    </w:p>
    <w:p w14:paraId="59BDDDA9" w14:textId="568E63CF" w:rsidR="005B5318" w:rsidRDefault="00497A94">
      <w:pPr>
        <w:jc w:val="both"/>
      </w:pPr>
      <w:r>
        <w:lastRenderedPageBreak/>
        <w:t xml:space="preserve">Marzinotto, A., Colledanchise, M., Smith, C. and Ögren, P. (2014) ‘Towards a Unified Behavior Trees Framework for Robot Control’, in </w:t>
      </w:r>
      <w:r>
        <w:rPr>
          <w:i/>
        </w:rPr>
        <w:t>2014 IEEE International Conference on Robotics and Automation</w:t>
      </w:r>
      <w:r>
        <w:t xml:space="preserve">, pp. 5420–5427. Available at: </w:t>
      </w:r>
      <w:hyperlink r:id="rId38">
        <w:r>
          <w:rPr>
            <w:color w:val="0563C1"/>
            <w:u w:val="single"/>
          </w:rPr>
          <w:t>https://doi.org/10.1109/ICRA.2014.6907656</w:t>
        </w:r>
      </w:hyperlink>
      <w:r>
        <w:t>.</w:t>
      </w:r>
    </w:p>
    <w:p w14:paraId="63ED837E" w14:textId="707C3DF9" w:rsidR="005B5318" w:rsidRDefault="00497A94">
      <w:pPr>
        <w:jc w:val="both"/>
      </w:pPr>
      <w:r>
        <w:t xml:space="preserve">McGee, F. and Dingliana, J. (2012) ‘An Empirical Study on the Impact of Edge Bundling on User Comprehension of Graphs’, in </w:t>
      </w:r>
      <w:r>
        <w:rPr>
          <w:i/>
        </w:rPr>
        <w:t>Proceedings of the International Working Conference on Advanced Visual Interfaces</w:t>
      </w:r>
      <w:r>
        <w:t xml:space="preserve">, pp. 620–627. Available at: </w:t>
      </w:r>
      <w:hyperlink r:id="rId39">
        <w:r>
          <w:rPr>
            <w:color w:val="0563C1"/>
            <w:u w:val="single"/>
          </w:rPr>
          <w:t>https://doi.org/10.1145/2254556.2254670</w:t>
        </w:r>
      </w:hyperlink>
      <w:r>
        <w:t>.</w:t>
      </w:r>
    </w:p>
    <w:p w14:paraId="29DA7694" w14:textId="7F8C350A" w:rsidR="005B5318" w:rsidRDefault="00497A94">
      <w:pPr>
        <w:jc w:val="both"/>
      </w:pPr>
      <w:r>
        <w:t xml:space="preserve">Misue, K., Eades, P., Lai, W. and Sugiyama, K. (1995) ‘Layout Adjustment and the Mental Map’, </w:t>
      </w:r>
      <w:r>
        <w:rPr>
          <w:i/>
        </w:rPr>
        <w:t>Journal of Visual Languages &amp; Computing</w:t>
      </w:r>
      <w:r>
        <w:t xml:space="preserve">, 6(2), pp. 183–210. Available at: </w:t>
      </w:r>
      <w:hyperlink r:id="rId40">
        <w:r>
          <w:rPr>
            <w:color w:val="0563C1"/>
            <w:u w:val="single"/>
          </w:rPr>
          <w:t>https://doi.org/10.1006/jvlc.1995.1010</w:t>
        </w:r>
      </w:hyperlink>
      <w:r>
        <w:t>.</w:t>
      </w:r>
    </w:p>
    <w:p w14:paraId="3D03E4A2" w14:textId="46B5E3C4" w:rsidR="005B5318" w:rsidRDefault="00497A94">
      <w:pPr>
        <w:jc w:val="both"/>
      </w:pPr>
      <w:r>
        <w:t xml:space="preserve">Plaisant, C., Grosjean, J. and Bederson, B. B. (2002) ‘SpaceTree: Supporting Exploration in Large Node Link Tree, Design Evolution and Empirical Evaluation’, in </w:t>
      </w:r>
      <w:r>
        <w:rPr>
          <w:i/>
        </w:rPr>
        <w:t>IEEE Symposium on Information Visualization</w:t>
      </w:r>
      <w:r>
        <w:t xml:space="preserve">, pp. 57–64. Available at: </w:t>
      </w:r>
      <w:hyperlink r:id="rId41">
        <w:r>
          <w:rPr>
            <w:color w:val="0563C1"/>
            <w:u w:val="single"/>
          </w:rPr>
          <w:t>https://doi.org/10.1109/INFVIS.2002.1173148</w:t>
        </w:r>
      </w:hyperlink>
      <w:r>
        <w:t>.</w:t>
      </w:r>
    </w:p>
    <w:p w14:paraId="5966DEA9" w14:textId="68D40112" w:rsidR="005B5318" w:rsidRDefault="00497A94">
      <w:pPr>
        <w:jc w:val="both"/>
      </w:pPr>
      <w:r>
        <w:t xml:space="preserve">Purchase, H. C. (1997) ‘Which Aesthetic Has the Greatest Effect on Human Understanding?’, in Di Battista, G. (ed.) </w:t>
      </w:r>
      <w:r>
        <w:rPr>
          <w:i/>
        </w:rPr>
        <w:t>Graph Drawing, GD 1997</w:t>
      </w:r>
      <w:r>
        <w:t xml:space="preserve">, LNCS 1353, pp. 248–261. Available at: </w:t>
      </w:r>
      <w:hyperlink r:id="rId42">
        <w:r>
          <w:rPr>
            <w:color w:val="0563C1"/>
            <w:u w:val="single"/>
          </w:rPr>
          <w:t>https://doi.org/10.1007/3-540-63938-1_67</w:t>
        </w:r>
      </w:hyperlink>
      <w:r>
        <w:t>.</w:t>
      </w:r>
    </w:p>
    <w:p w14:paraId="5A78E1FE" w14:textId="53A93E28" w:rsidR="005B5318" w:rsidRDefault="00497A94">
      <w:pPr>
        <w:jc w:val="both"/>
      </w:pPr>
      <w:r>
        <w:t xml:space="preserve">Purchase, H. C., Carrington, D. and Allder, J.-A. (2002) ‘Empirical Evaluation of Aesthetics-Based Graph Layout’, </w:t>
      </w:r>
      <w:r>
        <w:rPr>
          <w:i/>
        </w:rPr>
        <w:t>Empirical Software Engineering</w:t>
      </w:r>
      <w:r>
        <w:t xml:space="preserve">, 7(3), pp. 233–255. Available at: </w:t>
      </w:r>
      <w:hyperlink r:id="rId43">
        <w:r>
          <w:rPr>
            <w:color w:val="0563C1"/>
            <w:u w:val="single"/>
          </w:rPr>
          <w:t>https://doi.org/10.1023/A:1016344215610</w:t>
        </w:r>
      </w:hyperlink>
      <w:r>
        <w:t>.</w:t>
      </w:r>
    </w:p>
    <w:p w14:paraId="6A82BCFD" w14:textId="2163576B" w:rsidR="005B5318" w:rsidRDefault="00497A94">
      <w:pPr>
        <w:jc w:val="both"/>
      </w:pPr>
      <w:r>
        <w:t xml:space="preserve">Reingold, E. M. and Tilford, J. S. (1981) ‘Tidier Drawings of Trees’, </w:t>
      </w:r>
      <w:r>
        <w:rPr>
          <w:i/>
        </w:rPr>
        <w:t>IEEE Transactions on Software Engineering</w:t>
      </w:r>
      <w:r>
        <w:t xml:space="preserve">, SE-7(2), pp. 223–228. Available at: </w:t>
      </w:r>
      <w:hyperlink r:id="rId44">
        <w:r>
          <w:rPr>
            <w:color w:val="0563C1"/>
            <w:u w:val="single"/>
          </w:rPr>
          <w:t>https://doi.org/10.1109/TSE.1981.234519</w:t>
        </w:r>
      </w:hyperlink>
      <w:r>
        <w:t>.</w:t>
      </w:r>
    </w:p>
    <w:p w14:paraId="34992F72" w14:textId="338C7663" w:rsidR="005B5318" w:rsidRDefault="00497A94">
      <w:pPr>
        <w:jc w:val="both"/>
      </w:pPr>
      <w:r>
        <w:t xml:space="preserve">Sarkar, M. and Brown, M. H. (1994) ‘Graphical Fisheye Views’, </w:t>
      </w:r>
      <w:r>
        <w:rPr>
          <w:i/>
        </w:rPr>
        <w:t>Communications of the ACM</w:t>
      </w:r>
      <w:r>
        <w:t xml:space="preserve">, 37(12), pp. 73–83. Available at: </w:t>
      </w:r>
      <w:hyperlink r:id="rId45">
        <w:r>
          <w:rPr>
            <w:color w:val="0563C1"/>
            <w:u w:val="single"/>
          </w:rPr>
          <w:t>https://doi.org/10.1145/198366.198384</w:t>
        </w:r>
      </w:hyperlink>
      <w:r>
        <w:t>.</w:t>
      </w:r>
    </w:p>
    <w:p w14:paraId="73BDF3B7" w14:textId="46336E2A" w:rsidR="005B5318" w:rsidRDefault="00497A94">
      <w:pPr>
        <w:jc w:val="both"/>
      </w:pPr>
      <w:r>
        <w:t xml:space="preserve">Sugiyama, K., Tagawa, S. and Toda, M. (1981) ‘Methods for Visual Understanding of Hierarchical System Structures’, </w:t>
      </w:r>
      <w:r>
        <w:rPr>
          <w:i/>
        </w:rPr>
        <w:t>IEEE Transactions on Systems, Man, and Cybernetics</w:t>
      </w:r>
      <w:r>
        <w:t xml:space="preserve">, 11(2), pp. 109–125. Available at: </w:t>
      </w:r>
      <w:hyperlink r:id="rId46">
        <w:r>
          <w:rPr>
            <w:color w:val="0563C1"/>
            <w:u w:val="single"/>
          </w:rPr>
          <w:t>https://doi.org/10.1109/TSMC.1981.4308636</w:t>
        </w:r>
      </w:hyperlink>
      <w:r>
        <w:t>.</w:t>
      </w:r>
    </w:p>
    <w:p w14:paraId="593BA260" w14:textId="7045A952" w:rsidR="005B5318" w:rsidRDefault="00497A94">
      <w:pPr>
        <w:jc w:val="both"/>
      </w:pPr>
      <w:r>
        <w:t xml:space="preserve">Summers, K. L., Goldsmith, T. E., Kubica, S. and Caudell, T. P. (2003) ‘An Experimental Evaluation of Continuous Semantic Zooming in Program Visualization’, in </w:t>
      </w:r>
      <w:r>
        <w:rPr>
          <w:i/>
        </w:rPr>
        <w:t>IEEE Symposium on Information Visualization</w:t>
      </w:r>
      <w:r>
        <w:t xml:space="preserve">, pp. 155–162. Available at: </w:t>
      </w:r>
      <w:hyperlink r:id="rId47">
        <w:r>
          <w:rPr>
            <w:color w:val="0563C1"/>
            <w:u w:val="single"/>
          </w:rPr>
          <w:t>https://doi.org/10.1109/INFVIS.2003.1249021</w:t>
        </w:r>
      </w:hyperlink>
      <w:r>
        <w:t>.</w:t>
      </w:r>
    </w:p>
    <w:p w14:paraId="5FD1101E" w14:textId="5F531C28" w:rsidR="005B5318" w:rsidRDefault="00497A94">
      <w:pPr>
        <w:jc w:val="both"/>
      </w:pPr>
      <w:r>
        <w:lastRenderedPageBreak/>
        <w:t xml:space="preserve">van Ham, F. and Perer, A. (2009) ‘Search, Show Context, Expand on Demand: Supporting Large Graph Exploration with Degree-of-Interest’, </w:t>
      </w:r>
      <w:r>
        <w:rPr>
          <w:i/>
        </w:rPr>
        <w:t>IEEE Transactions on Visualization and Computer Graphics</w:t>
      </w:r>
      <w:r>
        <w:t xml:space="preserve">, 15(6), pp. 953–960. Available at: </w:t>
      </w:r>
      <w:hyperlink r:id="rId48">
        <w:r>
          <w:rPr>
            <w:color w:val="0563C1"/>
            <w:u w:val="single"/>
          </w:rPr>
          <w:t>https://doi.org/10.1109/TVCG.2009.108</w:t>
        </w:r>
      </w:hyperlink>
      <w:r>
        <w:t>.</w:t>
      </w:r>
    </w:p>
    <w:p w14:paraId="72644788" w14:textId="586E79F6" w:rsidR="005B5318" w:rsidRDefault="00497A94">
      <w:pPr>
        <w:jc w:val="both"/>
      </w:pPr>
      <w:r>
        <w:t xml:space="preserve">Ware, C. and Bobrow, R. (2005) ‘Supporting Visual Queries on Medium-Sized Node-Link Diagrams’, </w:t>
      </w:r>
      <w:r>
        <w:rPr>
          <w:i/>
        </w:rPr>
        <w:t>Information Visualization</w:t>
      </w:r>
      <w:r>
        <w:t xml:space="preserve">, 4(1), pp. 49–58. Available at: </w:t>
      </w:r>
      <w:hyperlink r:id="rId49">
        <w:r>
          <w:rPr>
            <w:color w:val="0563C1"/>
            <w:u w:val="single"/>
          </w:rPr>
          <w:t>https://doi.org/10.1057/palgrave.ivs.9500090</w:t>
        </w:r>
      </w:hyperlink>
      <w:r>
        <w:t>.</w:t>
      </w:r>
    </w:p>
    <w:p w14:paraId="0C19172F" w14:textId="25B5F885" w:rsidR="005B5318" w:rsidRDefault="00497A94">
      <w:pPr>
        <w:jc w:val="both"/>
      </w:pPr>
      <w:r>
        <w:t xml:space="preserve">Ware, C., Purchase, H., Colpoys, L. and McGill, M. (2002) ‘Cognitive Measurements of Graph Aesthetics’, </w:t>
      </w:r>
      <w:r>
        <w:rPr>
          <w:i/>
        </w:rPr>
        <w:t>Information Visualization</w:t>
      </w:r>
      <w:r>
        <w:t xml:space="preserve">, 1(2), pp. 103–110. Available at: </w:t>
      </w:r>
      <w:hyperlink r:id="rId50">
        <w:r>
          <w:rPr>
            <w:color w:val="0563C1"/>
            <w:u w:val="single"/>
          </w:rPr>
          <w:t>https://doi.org/10.1057/palgrave.ivs.9500013</w:t>
        </w:r>
      </w:hyperlink>
      <w:r>
        <w:t>.</w:t>
      </w:r>
    </w:p>
    <w:p w14:paraId="399B1368" w14:textId="4A5F0CDB" w:rsidR="005B5318" w:rsidRDefault="00497A94">
      <w:pPr>
        <w:jc w:val="both"/>
      </w:pPr>
      <w:r>
        <w:t xml:space="preserve">Wang, Y., Wang, Y., Zhang, H., Sun, Y., Fu, C.-W., Sedlmair, M., Chen, B. and Deussen, O. (2019) ‘Structure-Aware Fisheye Views for Efficient Large Graph Exploration’, </w:t>
      </w:r>
      <w:r>
        <w:rPr>
          <w:i/>
        </w:rPr>
        <w:t>IEEE Transactions on Visualization and Computer Graphics</w:t>
      </w:r>
      <w:r>
        <w:t xml:space="preserve">, 25(1), pp. 566–575. Available at: </w:t>
      </w:r>
      <w:hyperlink r:id="rId51">
        <w:r>
          <w:rPr>
            <w:color w:val="0563C1"/>
            <w:u w:val="single"/>
          </w:rPr>
          <w:t>https://doi.org/10.1109/TVCG.2018.2864911</w:t>
        </w:r>
      </w:hyperlink>
      <w:r>
        <w:t>.</w:t>
      </w:r>
    </w:p>
    <w:p w14:paraId="0D445281" w14:textId="48B0ED49" w:rsidR="005B5318" w:rsidRDefault="00497A94">
      <w:pPr>
        <w:jc w:val="both"/>
      </w:pPr>
      <w:r>
        <w:t xml:space="preserve">Wong, N., Carpendale, S. and Greenberg, S. (2003) ‘EdgeLens: An Interactive Method for Managing Edge Congestion in Graphs’, in </w:t>
      </w:r>
      <w:r>
        <w:rPr>
          <w:i/>
        </w:rPr>
        <w:t>IEEE Symposium on Information Visualization</w:t>
      </w:r>
      <w:r>
        <w:t xml:space="preserve">, pp. 51–58. Available at: </w:t>
      </w:r>
      <w:hyperlink r:id="rId52">
        <w:r>
          <w:rPr>
            <w:color w:val="0563C1"/>
            <w:u w:val="single"/>
          </w:rPr>
          <w:t>https://doi.org/10.1109/INFVIS.2003.1249008</w:t>
        </w:r>
      </w:hyperlink>
      <w:r>
        <w:t>.</w:t>
      </w:r>
    </w:p>
    <w:p w14:paraId="111DCA8D" w14:textId="7DCF46E9" w:rsidR="005B5318" w:rsidRDefault="00497A94">
      <w:pPr>
        <w:jc w:val="both"/>
      </w:pPr>
      <w:r>
        <w:t xml:space="preserve">Zhou, Z., Jin, J., Phadnis, V., Yuan, X., Jiang, J., Qian, X., Wright, K., Sherwood, M., Mayes, J., Zhou, J., Huang, Y., Xu, Z., Zhang, Y., Lee, J., Olwal, A., Kim, D., Iyengar, R., Li, N. and Du, R. (2025) ‘InstructPipe: Generating Visual Blocks Pipelines with Human Instructions and LLMs’, in </w:t>
      </w:r>
      <w:r>
        <w:rPr>
          <w:i/>
        </w:rPr>
        <w:t>Proceedings of the 2025 CHI Conference on Human Factors in Computing Systems</w:t>
      </w:r>
      <w:r>
        <w:t xml:space="preserve">, Article 877, pp. 1–22. Available at: </w:t>
      </w:r>
      <w:hyperlink r:id="rId53">
        <w:r>
          <w:rPr>
            <w:color w:val="0563C1"/>
            <w:u w:val="single"/>
          </w:rPr>
          <w:t>https://doi.org/10.1145/3706598.3713905</w:t>
        </w:r>
      </w:hyperlink>
      <w:r>
        <w:t>.</w:t>
      </w:r>
    </w:p>
    <w:sectPr w:rsidR="005B5318" w:rsidSect="00034616">
      <w:footerReference w:type="default" r:id="rId54"/>
      <w:pgSz w:w="11906" w:h="16838"/>
      <w:pgMar w:top="1701" w:right="2268"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7C571" w14:textId="77777777" w:rsidR="00CA667E" w:rsidRDefault="00CA667E">
      <w:pPr>
        <w:spacing w:line="240" w:lineRule="auto"/>
      </w:pPr>
      <w:r>
        <w:separator/>
      </w:r>
    </w:p>
  </w:endnote>
  <w:endnote w:type="continuationSeparator" w:id="0">
    <w:p w14:paraId="3B3555B2" w14:textId="77777777" w:rsidR="00CA667E" w:rsidRDefault="00CA66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E18D5" w14:textId="77777777" w:rsidR="005B5318" w:rsidRDefault="00497A94">
    <w:pPr>
      <w:pStyle w:val="a7"/>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B58BD" w14:textId="77777777" w:rsidR="005B5318" w:rsidRDefault="00497A94">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06FCC" w14:textId="77777777" w:rsidR="00CA667E" w:rsidRDefault="00CA667E">
      <w:pPr>
        <w:spacing w:line="240" w:lineRule="auto"/>
      </w:pPr>
      <w:r>
        <w:separator/>
      </w:r>
    </w:p>
  </w:footnote>
  <w:footnote w:type="continuationSeparator" w:id="0">
    <w:p w14:paraId="0587DD6D" w14:textId="77777777" w:rsidR="00CA667E" w:rsidRDefault="00CA66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29742048">
    <w:abstractNumId w:val="8"/>
  </w:num>
  <w:num w:numId="2" w16cid:durableId="1845048178">
    <w:abstractNumId w:val="6"/>
  </w:num>
  <w:num w:numId="3" w16cid:durableId="1046418076">
    <w:abstractNumId w:val="5"/>
  </w:num>
  <w:num w:numId="4" w16cid:durableId="204025388">
    <w:abstractNumId w:val="4"/>
  </w:num>
  <w:num w:numId="5" w16cid:durableId="1297025346">
    <w:abstractNumId w:val="7"/>
  </w:num>
  <w:num w:numId="6" w16cid:durableId="16742282">
    <w:abstractNumId w:val="3"/>
  </w:num>
  <w:num w:numId="7" w16cid:durableId="1323238825">
    <w:abstractNumId w:val="2"/>
  </w:num>
  <w:num w:numId="8" w16cid:durableId="268205026">
    <w:abstractNumId w:val="1"/>
  </w:num>
  <w:num w:numId="9" w16cid:durableId="2133280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512"/>
    <w:rsid w:val="00326F90"/>
    <w:rsid w:val="0033069A"/>
    <w:rsid w:val="00497A94"/>
    <w:rsid w:val="005B5318"/>
    <w:rsid w:val="0098696D"/>
    <w:rsid w:val="009B2018"/>
    <w:rsid w:val="00AA1D8D"/>
    <w:rsid w:val="00B43319"/>
    <w:rsid w:val="00B47730"/>
    <w:rsid w:val="00CA667E"/>
    <w:rsid w:val="00CB0664"/>
    <w:rsid w:val="00CB31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E05DE4"/>
  <w14:defaultImageDpi w14:val="300"/>
  <w15:docId w15:val="{7949A682-517E-44FF-8ECE-0EA110919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330"/>
    </w:pPr>
    <w:rPr>
      <w:rFonts w:ascii="Times New Roman" w:eastAsia="宋体" w:hAnsi="Times New Roman"/>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160" w:after="120"/>
      <w:ind w:firstLine="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60" w:after="120"/>
      <w:ind w:firstLine="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160" w:after="120"/>
      <w:ind w:firstLine="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3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1"/>
    <w:pPr>
      <w:keepNext w:val="0"/>
      <w:jc w:val="center"/>
    </w:pPr>
    <w:rPr>
      <w:rFonts w:ascii="Times New Roman" w:eastAsia="宋体" w:hAnsi="Times New Roman"/>
      <w:sz w:val="32"/>
    </w:rPr>
  </w:style>
  <w:style w:type="paragraph" w:customStyle="1" w:styleId="UnlistedFrontHeading">
    <w:name w:val="Unlisted Front Heading"/>
    <w:basedOn w:val="a1"/>
    <w:pPr>
      <w:ind w:firstLine="0"/>
      <w:jc w:val="center"/>
    </w:pPr>
    <w:rPr>
      <w:b/>
      <w:sz w:val="32"/>
    </w:rPr>
  </w:style>
  <w:style w:type="paragraph" w:customStyle="1" w:styleId="FigureCaption">
    <w:name w:val="Figure Caption"/>
    <w:basedOn w:val="af7"/>
    <w:pPr>
      <w:keepNext/>
      <w:ind w:firstLine="0"/>
      <w:jc w:val="center"/>
    </w:pPr>
    <w:rPr>
      <w:b w:val="0"/>
      <w:sz w:val="19"/>
    </w:rPr>
  </w:style>
  <w:style w:type="paragraph" w:customStyle="1" w:styleId="TableCaption">
    <w:name w:val="Table Caption"/>
    <w:basedOn w:val="af7"/>
    <w:pPr>
      <w:keepNext/>
      <w:ind w:firstLine="0"/>
      <w:jc w:val="center"/>
    </w:pPr>
    <w:rPr>
      <w:b w:val="0"/>
      <w:sz w:val="19"/>
    </w:rPr>
  </w:style>
  <w:style w:type="paragraph" w:customStyle="1" w:styleId="CodeBlock">
    <w:name w:val="Code Block"/>
    <w:basedOn w:val="a1"/>
    <w:pPr>
      <w:ind w:firstLine="0"/>
    </w:pPr>
    <w:rPr>
      <w:rFonts w:ascii="Consolas" w:eastAsia="等线" w:hAnsi="Consolas"/>
      <w:sz w:val="18"/>
    </w:rPr>
  </w:style>
  <w:style w:type="paragraph" w:customStyle="1" w:styleId="BlockQuote">
    <w:name w:val="Block Quote"/>
    <w:basedOn w:val="a1"/>
    <w:pPr>
      <w:ind w:left="454" w:right="454" w:firstLine="0"/>
      <w:jc w:val="both"/>
    </w:pPr>
    <w:rPr>
      <w:sz w:val="21"/>
    </w:rPr>
  </w:style>
  <w:style w:type="paragraph" w:styleId="TOC1">
    <w:name w:val="toc 1"/>
    <w:basedOn w:val="a1"/>
    <w:next w:val="a1"/>
    <w:autoRedefine/>
    <w:uiPriority w:val="39"/>
    <w:unhideWhenUsed/>
    <w:rsid w:val="00CB31C5"/>
  </w:style>
  <w:style w:type="paragraph" w:styleId="TOC2">
    <w:name w:val="toc 2"/>
    <w:basedOn w:val="a1"/>
    <w:next w:val="a1"/>
    <w:autoRedefine/>
    <w:uiPriority w:val="39"/>
    <w:unhideWhenUsed/>
    <w:rsid w:val="00CB31C5"/>
    <w:pPr>
      <w:ind w:leftChars="200" w:left="420"/>
    </w:pPr>
  </w:style>
  <w:style w:type="paragraph" w:styleId="TOC3">
    <w:name w:val="toc 3"/>
    <w:basedOn w:val="a1"/>
    <w:next w:val="a1"/>
    <w:autoRedefine/>
    <w:uiPriority w:val="39"/>
    <w:unhideWhenUsed/>
    <w:rsid w:val="00CB31C5"/>
    <w:pPr>
      <w:ind w:leftChars="400" w:left="840"/>
    </w:pPr>
  </w:style>
  <w:style w:type="character" w:styleId="aff9">
    <w:name w:val="Hyperlink"/>
    <w:basedOn w:val="a2"/>
    <w:uiPriority w:val="99"/>
    <w:unhideWhenUsed/>
    <w:rsid w:val="00CB31C5"/>
    <w:rPr>
      <w:color w:val="0000FF" w:themeColor="hyperlink"/>
      <w:u w:val="single"/>
    </w:rPr>
  </w:style>
  <w:style w:type="paragraph" w:styleId="affa">
    <w:name w:val="table of figures"/>
    <w:basedOn w:val="a1"/>
    <w:next w:val="a1"/>
    <w:uiPriority w:val="99"/>
    <w:unhideWhenUsed/>
    <w:rsid w:val="00CB31C5"/>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111/cgf.15073" TargetMode="External"/><Relationship Id="rId39" Type="http://schemas.openxmlformats.org/officeDocument/2006/relationships/hyperlink" Target="https://doi.org/10.1145/2254556.2254670" TargetMode="External"/><Relationship Id="rId21" Type="http://schemas.openxmlformats.org/officeDocument/2006/relationships/hyperlink" Target="https://doi.org/10.1006/jvlc.1996.0002" TargetMode="External"/><Relationship Id="rId34" Type="http://schemas.openxmlformats.org/officeDocument/2006/relationships/hyperlink" Target="https://doi.org/10.1109/TVCG.2006.147" TargetMode="External"/><Relationship Id="rId42" Type="http://schemas.openxmlformats.org/officeDocument/2006/relationships/hyperlink" Target="https://doi.org/10.1007/3-540-63938-1_67" TargetMode="External"/><Relationship Id="rId47" Type="http://schemas.openxmlformats.org/officeDocument/2006/relationships/hyperlink" Target="https://doi.org/10.1109/INFVIS.2003.1249021" TargetMode="External"/><Relationship Id="rId50" Type="http://schemas.openxmlformats.org/officeDocument/2006/relationships/hyperlink" Target="https://doi.org/10.1057/palgrave.ivs.9500013"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109/TCIAIG.2009.2036369" TargetMode="External"/><Relationship Id="rId11" Type="http://schemas.openxmlformats.org/officeDocument/2006/relationships/image" Target="media/image3.png"/><Relationship Id="rId24" Type="http://schemas.openxmlformats.org/officeDocument/2006/relationships/hyperlink" Target="https://doi.org/10.1109/TRO.2016.2633567" TargetMode="External"/><Relationship Id="rId32" Type="http://schemas.openxmlformats.org/officeDocument/2006/relationships/hyperlink" Target="https://doi.org/10.1057/palgrave.ivs.9500092" TargetMode="External"/><Relationship Id="rId37" Type="http://schemas.openxmlformats.org/officeDocument/2006/relationships/hyperlink" Target="https://doi.org/10.1007/978-3-642-12239-2_11" TargetMode="External"/><Relationship Id="rId40" Type="http://schemas.openxmlformats.org/officeDocument/2006/relationships/hyperlink" Target="https://doi.org/10.1006/jvlc.1995.1010" TargetMode="External"/><Relationship Id="rId45" Type="http://schemas.openxmlformats.org/officeDocument/2006/relationships/hyperlink" Target="https://doi.org/10.1145/198366.198384" TargetMode="External"/><Relationship Id="rId53" Type="http://schemas.openxmlformats.org/officeDocument/2006/relationships/hyperlink" Target="https://doi.org/10.1145/3706598.3713905" TargetMode="Externa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7155/jgaa.00198" TargetMode="External"/><Relationship Id="rId44" Type="http://schemas.openxmlformats.org/officeDocument/2006/relationships/hyperlink" Target="https://doi.org/10.1109/TSE.1981.234519" TargetMode="External"/><Relationship Id="rId52" Type="http://schemas.openxmlformats.org/officeDocument/2006/relationships/hyperlink" Target="https://doi.org/10.1109/INFVIS.2003.124900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109/TVCG.2006.187" TargetMode="External"/><Relationship Id="rId27" Type="http://schemas.openxmlformats.org/officeDocument/2006/relationships/hyperlink" Target="https://doi.org/10.1007/11618058_15" TargetMode="External"/><Relationship Id="rId30" Type="http://schemas.openxmlformats.org/officeDocument/2006/relationships/hyperlink" Target="https://doi.org/10.1145/22627.22342" TargetMode="External"/><Relationship Id="rId35" Type="http://schemas.openxmlformats.org/officeDocument/2006/relationships/hyperlink" Target="https://doi.org/10.1016/j.robot.2022.104096" TargetMode="External"/><Relationship Id="rId43" Type="http://schemas.openxmlformats.org/officeDocument/2006/relationships/hyperlink" Target="https://doi.org/10.1023/A:1016344215610" TargetMode="External"/><Relationship Id="rId48" Type="http://schemas.openxmlformats.org/officeDocument/2006/relationships/hyperlink" Target="https://doi.org/10.1109/TVCG.2009.108"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i.org/10.1109/TVCG.2018.2864911"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201/9780429489105" TargetMode="External"/><Relationship Id="rId33" Type="http://schemas.openxmlformats.org/officeDocument/2006/relationships/hyperlink" Target="https://doi.org/10.1007/978-3-031-71291-3_4" TargetMode="External"/><Relationship Id="rId38" Type="http://schemas.openxmlformats.org/officeDocument/2006/relationships/hyperlink" Target="https://doi.org/10.1109/ICRA.2014.6907656" TargetMode="External"/><Relationship Id="rId46" Type="http://schemas.openxmlformats.org/officeDocument/2006/relationships/hyperlink" Target="https://doi.org/10.1109/TSMC.1981.4308636" TargetMode="External"/><Relationship Id="rId20" Type="http://schemas.openxmlformats.org/officeDocument/2006/relationships/hyperlink" Target="https://doi.org/10.1016/j.ijhcs.2013.08.004" TargetMode="External"/><Relationship Id="rId41" Type="http://schemas.openxmlformats.org/officeDocument/2006/relationships/hyperlink" Target="https://doi.org/10.1109/INFVIS.2002.1173148"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145/1456650.1456652" TargetMode="External"/><Relationship Id="rId28" Type="http://schemas.openxmlformats.org/officeDocument/2006/relationships/hyperlink" Target="https://doi.org/10.1007/978-3-642-00219-9_22" TargetMode="External"/><Relationship Id="rId36" Type="http://schemas.openxmlformats.org/officeDocument/2006/relationships/hyperlink" Target="https://doi.org/10.1109/TVCG.2013.170" TargetMode="External"/><Relationship Id="rId49" Type="http://schemas.openxmlformats.org/officeDocument/2006/relationships/hyperlink" Target="https://doi.org/10.1057/palgrave.ivs.95000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38</Pages>
  <Words>14752</Words>
  <Characters>21834</Characters>
  <Application>Microsoft Office Word</Application>
  <DocSecurity>0</DocSecurity>
  <Lines>949</Lines>
  <Paragraphs>717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Generated from tracked Markdown; do not edit this generated file as a source.</dc:subject>
  <dc:creator>[作者姓名]</dc:creator>
  <cp:keywords/>
  <dc:description>generated by python-docx</dc:description>
  <cp:lastModifiedBy>嘉晨 吕</cp:lastModifiedBy>
  <cp:revision>3</cp:revision>
  <dcterms:created xsi:type="dcterms:W3CDTF">2013-12-23T23:15:00Z</dcterms:created>
  <dcterms:modified xsi:type="dcterms:W3CDTF">2026-08-28T01:18:00Z</dcterms:modified>
  <cp:category/>
</cp:coreProperties>
</file>