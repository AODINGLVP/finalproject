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619862"/>
            <wp:docPr id="1" name="Picture 1"/>
            <wp:cNvGraphicFramePr>
              <a:graphicFrameLocks noChangeAspect="1"/>
            </wp:cNvGraphicFramePr>
            <a:graphic>
              <a:graphicData uri="http://schemas.openxmlformats.org/drawingml/2006/picture">
                <pic:pic>
                  <pic:nvPicPr>
                    <pic:cNvPr id="0" name="officialmono.png"/>
                    <pic:cNvPicPr/>
                  </pic:nvPicPr>
                  <pic:blipFill>
                    <a:blip r:embed="rId10"/>
                    <a:stretch>
                      <a:fillRect/>
                    </a:stretch>
                  </pic:blipFill>
                  <pic:spPr>
                    <a:xfrm>
                      <a:off x="0" y="0"/>
                      <a:ext cx="1152000" cy="1619862"/>
                    </a:xfrm>
                    <a:prstGeom prst="rect"/>
                  </pic:spPr>
                </pic:pic>
              </a:graphicData>
            </a:graphic>
          </wp:inline>
        </w:drawing>
      </w:r>
    </w:p>
    <w:p>
      <w:pPr>
        <w:spacing w:before="560" w:after="480"/>
        <w:jc w:val="center"/>
      </w:pPr>
      <w:r>
        <w:rPr>
          <w:rFonts w:ascii="Arial" w:hAnsi="Arial" w:eastAsia="黑体"/>
          <w:b/>
          <w:sz w:val="48"/>
        </w:rPr>
        <w:t>Godot 4.6 大型可视化行为树的显示优化与实验评估</w:t>
      </w:r>
    </w:p>
    <w:p>
      <w:pPr>
        <w:spacing w:after="180"/>
        <w:jc w:val="center"/>
      </w:pPr>
      <w:r>
        <w:rPr>
          <w:b w:val="0"/>
          <w:sz w:val="26"/>
        </w:rPr>
        <w:t>作者 [作者姓名]</w:t>
      </w:r>
    </w:p>
    <w:p>
      <w:pPr>
        <w:spacing w:after="180"/>
        <w:jc w:val="center"/>
      </w:pPr>
      <w:r>
        <w:rPr>
          <w:b w:val="0"/>
          <w:sz w:val="24"/>
        </w:rPr>
        <w:t>提交以申请 游戏工程理学硕士</w:t>
      </w:r>
    </w:p>
    <w:p>
      <w:pPr>
        <w:spacing w:after="180"/>
        <w:jc w:val="center"/>
      </w:pPr>
      <w:r>
        <w:rPr>
          <w:b/>
          <w:sz w:val="24"/>
        </w:rPr>
        <w:t>University of Warwick</w:t>
      </w:r>
    </w:p>
    <w:p>
      <w:pPr>
        <w:spacing w:after="180"/>
        <w:jc w:val="center"/>
      </w:pPr>
      <w:r>
        <w:rPr>
          <w:b w:val="0"/>
          <w:sz w:val="22"/>
        </w:rPr>
        <w:t>WMG</w:t>
      </w:r>
    </w:p>
    <w:p>
      <w:pPr>
        <w:spacing w:after="180"/>
        <w:jc w:val="center"/>
      </w:pPr>
      <w:r>
        <w:rPr>
          <w:b w:val="0"/>
          <w:sz w:val="22"/>
        </w:rPr>
        <w:t>学号: [学号]</w:t>
      </w:r>
    </w:p>
    <w:p>
      <w:pPr>
        <w:spacing w:after="180"/>
        <w:jc w:val="center"/>
      </w:pPr>
      <w:r>
        <w:rPr>
          <w:b w:val="0"/>
          <w:sz w:val="22"/>
        </w:rPr>
        <w:t>2026年9月</w:t>
      </w:r>
    </w:p>
    <w:p>
      <w:r>
        <w:br w:type="page"/>
      </w:r>
    </w:p>
    <w:p>
      <w:pPr>
        <w:pStyle w:val="UnlistedFrontHeading"/>
        <w:spacing w:after="240"/>
      </w:pPr>
      <w:r>
        <w:t>目录</w:t>
      </w:r>
    </w:p>
    <w:p>
      <w:pPr>
        <w:ind w:firstLine="0"/>
      </w:pPr>
      <w:r>
        <w:fldChar w:fldCharType="begin" w:dirty="true"/>
      </w:r>
      <w:r>
        <w:instrText xml:space="preserve"> TOC \o "1-3" \h \z \u </w:instrText>
      </w:r>
      <w:r>
        <w:fldChar w:fldCharType="separate"/>
      </w:r>
      <w:r>
        <w:t>请在 Word 中更新目录域。</w:t>
      </w:r>
      <w:r>
        <w:fldChar w:fldCharType="end"/>
      </w:r>
    </w:p>
    <w:p>
      <w:r>
        <w:br w:type="page"/>
      </w:r>
    </w:p>
    <w:p>
      <w:pPr>
        <w:pStyle w:val="UnlistedFrontHeading"/>
        <w:spacing w:after="240"/>
      </w:pPr>
      <w:r>
        <w:t>图目录</w:t>
      </w:r>
    </w:p>
    <w:p>
      <w:pPr>
        <w:ind w:firstLine="0"/>
      </w:pPr>
      <w:r>
        <w:fldChar w:fldCharType="begin" w:dirty="true"/>
      </w:r>
      <w:r>
        <w:instrText xml:space="preserve"> TOC \h \z \c "Figure" </w:instrText>
      </w:r>
      <w:r>
        <w:fldChar w:fldCharType="separate"/>
      </w:r>
      <w:r>
        <w:t>请在 Word 中更新图目录域。</w:t>
      </w:r>
      <w:r>
        <w:fldChar w:fldCharType="end"/>
      </w:r>
    </w:p>
    <w:p>
      <w:r>
        <w:br w:type="page"/>
      </w:r>
    </w:p>
    <w:p>
      <w:pPr>
        <w:pStyle w:val="UnlistedFrontHeading"/>
        <w:spacing w:after="240"/>
      </w:pPr>
      <w:r>
        <w:t>表目录</w:t>
      </w:r>
    </w:p>
    <w:p>
      <w:pPr>
        <w:ind w:firstLine="0"/>
      </w:pPr>
      <w:r>
        <w:fldChar w:fldCharType="begin" w:dirty="true"/>
      </w:r>
      <w:r>
        <w:instrText xml:space="preserve"> TOC \h \z \c "Table" </w:instrText>
      </w:r>
      <w:r>
        <w:fldChar w:fldCharType="separate"/>
      </w:r>
      <w:r>
        <w:t>请在 Word 中更新表目录域。</w:t>
      </w:r>
      <w:r>
        <w:fldChar w:fldCharType="end"/>
      </w:r>
    </w:p>
    <w:p>
      <w:r>
        <w:br w:type="page"/>
      </w:r>
    </w:p>
    <w:p>
      <w:pPr>
        <w:pStyle w:val="FrontMatterHeading"/>
      </w:pPr>
      <w:r>
        <w:t>致谢</w:t>
      </w:r>
    </w:p>
    <w:p>
      <w:pPr>
        <w:jc w:val="both"/>
      </w:pPr>
      <w:r>
        <w:t>此处预留给作者感谢导师，以及帮助测试软件和审阅论文的人。提交前应由作者自行完成最终文字。</w:t>
      </w:r>
    </w:p>
    <w:p>
      <w:r>
        <w:br w:type="page"/>
      </w:r>
    </w:p>
    <w:p>
      <w:pPr>
        <w:pStyle w:val="FrontMatterHeading"/>
      </w:pPr>
      <w:r>
        <w:t>声明</w:t>
      </w:r>
    </w:p>
    <w:p>
      <w:pPr>
        <w:jc w:val="both"/>
      </w:pPr>
      <w: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r>
        <w:br w:type="page"/>
      </w:r>
    </w:p>
    <w:p>
      <w:pPr>
        <w:pStyle w:val="FrontMatterHeading"/>
      </w:pPr>
      <w:r>
        <w:t>摘要</w:t>
      </w:r>
    </w:p>
    <w:p>
      <w:pPr>
        <w:jc w:val="both"/>
      </w:pPr>
      <w:r>
        <w:t>本项目制作了一个 Godot 4.6 可视化行为树插件，并把主要研究放在大型行为树的显示问题上。传统行为树编辑器在树变大后会占用很多画布，拖拽、连线和无关分支也容易同时干扰观察。为处理这些问题，当前项目制作了五项显示优化功能：智能拖拽重排、自适应缩放细节、可读连线覆盖、相关节点聚焦和鱼眼聚焦。</w:t>
      </w:r>
    </w:p>
    <w:p>
      <w:pPr>
        <w:jc w:val="both"/>
      </w:pPr>
      <w: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pPr>
        <w:jc w:val="both"/>
      </w:pPr>
      <w:r>
        <w:t>结果显示，自适应缩放细节对不同树规模和屏幕尺寸都有较稳定的效果，因此最适合作为通用显示优化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pPr>
        <w:jc w:val="both"/>
      </w:pPr>
      <w: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pPr>
        <w:jc w:val="both"/>
      </w:pPr>
      <w:r>
        <w:t>关键词：行为树；Godot；节点–连线编辑器；语义缩放；焦点与上下文；图布局；游戏人工智能</w:t>
      </w:r>
    </w:p>
    <w:p>
      <w:pPr>
        <w:sectPr>
          <w:footerReference w:type="default" r:id="rId9"/>
          <w:pgSz w:w="11906" w:h="16838"/>
          <w:pgMar w:top="1701" w:right="2268" w:bottom="1701" w:left="2268" w:header="720" w:footer="720" w:gutter="0"/>
          <w:cols w:space="720"/>
          <w:titlePg/>
          <w:docGrid w:linePitch="360"/>
          <w:pgNumType w:fmt="lowerRoman" w:start="1"/>
        </w:sectPr>
      </w:pPr>
    </w:p>
    <w:p>
      <w:pPr>
        <w:pStyle w:val="Heading1"/>
      </w:pPr>
      <w:r>
        <w:t>第1章　引言</w:t>
      </w:r>
    </w:p>
    <w:p>
      <w:pPr>
        <w:pStyle w:val="Heading2"/>
      </w:pPr>
      <w:r>
        <w:t>1.1　研究背景</w:t>
      </w:r>
    </w:p>
    <w:p>
      <w:pPr>
        <w:jc w:val="both"/>
      </w:pPr>
      <w: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Colledanchise and Ögren, 2018; Iovino et al., 2022）。</w:t>
      </w:r>
    </w:p>
    <w:p>
      <w:pPr>
        <w:jc w:val="both"/>
      </w:pPr>
      <w:r>
        <w:t>节点–连线树可以直接显示父子关系，但树越宽、越深，占用的画布也越大。行为树卡片还会显示参数、描述、Decorator、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pPr>
        <w:jc w:val="both"/>
      </w:pPr>
      <w:r>
        <w:t>因此，本项目先完成一个能够保存、运行和调试真实 NPC 决策的 Godot 插件，再用它测试当前保留的五项显示优化功能。这些显示优化功能分别处理拖动遮挡、缩放时的信息密度、卡片对连线的遮挡、选中节点的关系范围，以及概览中的局部细节。</w:t>
      </w:r>
    </w:p>
    <w:p>
      <w:pPr>
        <w:pStyle w:val="Heading2"/>
      </w:pPr>
      <w:r>
        <w:t>1.2　问题定义与研究空白</w:t>
      </w:r>
    </w:p>
    <w:p>
      <w:pPr>
        <w:jc w:val="both"/>
      </w:pPr>
      <w:r>
        <w:t>已有研究从几个方向处理大型图。整洁树布局关注层级、顺序和紧凑性，而布局调整研究更关心消除重叠后能否保留原来的位置和拓扑（Reingold and Tilford, 1981; Sugiyama et al., 1981; Misue et al., 1995; Dwyer et al., 2006）。语义缩放会在缩小时减少显示内容，鱼眼视图则放大焦点并保留周围结构（Bederson et al., 1996; Furnas, 1986）。交互式强调和 EdgeLens 进一步处理相关子图与连线遮挡（Ware and Bobrow, 2005; Wong et al., 2003）。这些工作说明大型图可以从布局、信息密度、焦点和连线几个方面改进。</w:t>
      </w:r>
    </w:p>
    <w:p>
      <w:pPr>
        <w:jc w:val="both"/>
      </w:pPr>
      <w:r>
        <w:t>但是，这些研究没有直接说明游戏行为树编辑器应该怎样组合这些方法。行为树与普通目录不同，同级顺序可能决定执行优先级，叶节点会调用 Actor 代码，Decorator 也可能阻止分支运行。因此，显示优化功能不能只让画面看起来更整齐。它还必须保持执行顺序，支持撤销，并且不能破坏黑板和运行调试。</w:t>
      </w:r>
    </w:p>
    <w:p>
      <w:pPr>
        <w:pStyle w:val="Heading2"/>
      </w:pPr>
      <w:r>
        <w:t>1.3　研究目标与问题</w:t>
      </w:r>
    </w:p>
    <w:p>
      <w:pPr>
        <w:jc w:val="both"/>
      </w:pPr>
      <w:r>
        <w:t>本文目标是在一个经过功能验证、能够驱动真实 NPC 的 Godot 4.6 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pPr>
        <w:jc w:val="both"/>
      </w:pPr>
      <w:r>
        <w:t>本文的主要贡献包括三个方面。首先，本项目实现了一个完整的 Godot 4.6 可视化行为树平台，使真实游戏行为能够在同一系统中完成编辑、运行和调试。其次，项目针对大型行为树的显示问题设计并实现了五项可以独立比较的显示优化功能。最后，项目使用五棵真实游戏行为树和三种物理屏幕尺寸进行实验，比较不同显示优化功能在不同环境中的作用与代价，并据此说明哪些显示优化功能适合作为通用功能，哪些只适合特定使用场景。</w:t>
      </w:r>
    </w:p>
    <w:p>
      <w:pPr>
        <w:pStyle w:val="Heading2"/>
      </w:pPr>
      <w:r>
        <w:t>1.4　研究目标与成功标准</w:t>
      </w:r>
    </w:p>
    <w:p>
      <w:pPr>
        <w:jc w:val="both"/>
      </w:pPr>
      <w:r>
        <w:t>项目工作分为平台建设与研究评估。平台建设包括：实现可序列化的树、节点、Decorator 和类型化黑板资源；实现 Root、Sequence、Selector、Reactive Selector、Random Selector、Parallel、Repeat、Wait、Action 和 Condition 的 success、failure 与 running 语义；允许可复用组件为 NPC 指定树和 Actor，并由叶节点调用 Actor 方法；提供创建、连接、断开、拖拽、框选、多节点移动、类型化编辑、校验、保存、加载、撤销和重做。</w:t>
      </w:r>
    </w:p>
    <w:p>
      <w:pPr>
        <w:jc w:val="both"/>
      </w:pPr>
      <w:r>
        <w:t>在进行显示优化实验前，首先需要确认行为树插件的基础功能正确。各类节点能够按照预期执行，编辑后的行为树能够正确保存和重新打开，撤销与重做不会破坏树的内容；五个可玩敌人应分别加载 31、61、121、241 和 364 节点树，玩家拥有无限生命，敌人数量有限，击败全部敌人后游戏能够结束。</w:t>
      </w:r>
    </w:p>
    <w:p>
      <w:pPr>
        <w:jc w:val="both"/>
      </w:pPr>
      <w:r>
        <w:t>显示研究的成功标准分为三类。第一，功能必须产生它声称的直接变化，例如 Smart Drag 减少拖动造成的重叠，Adaptive 降低概览卡片面积，Related Focus 淡化无关节点。第二，功能不能改变树拓扑、Decorator 归属或同级执行顺序。第三，关闭功能后不能留下尺寸、透明度、边框或临时布局残留。如果测试过程中出现程序报错或意外停止，即使其他检查通过，这次测试仍然算作失败。</w:t>
      </w:r>
    </w:p>
    <w:p>
      <w:pPr>
        <w:pStyle w:val="Heading1"/>
      </w:pPr>
      <w:r>
        <w:t>第2章　文献综述</w:t>
      </w:r>
    </w:p>
    <w:p>
      <w:pPr>
        <w:pStyle w:val="Heading2"/>
      </w:pPr>
      <w:r>
        <w:t>2.1　行为树</w:t>
      </w:r>
    </w:p>
    <w:p>
      <w:pPr>
        <w:jc w:val="both"/>
      </w:pPr>
      <w:r>
        <w:t>较早的行为树研究主要围绕游戏人工智能展开。Flórez-Puga 等（2009）在游戏行为树中加入查询和已有行为复用，Lim 等（2010）则使用行为树为商业即时战略游戏 DEFCON 制作智能体。这些研究说明，行为树在早期就已经被用于组织包含多个条件和动作的游戏决策，而不只适合简单演示。</w:t>
      </w:r>
    </w:p>
    <w:p>
      <w:pPr>
        <w:jc w:val="both"/>
      </w:pPr>
      <w:r>
        <w:t>此后，相关研究开始进一步说明行为树的执行方式和理论特点。Marzinotto 等（2014）提出了用于机器人控制的统一行为树框架，Colledanchise 与 Ögren（2017, 2018）又从混合控制和模块化角度分析了行为树。到 Iovino 等（2022）进行综述时，行为树研究已经覆盖游戏人工智能、机器人、自动学习、规划和设计工具等多个方向。这一发展过程说明，行为树已经从游戏中的实用工具逐渐发展为一种更通用的智能体控制方法。</w:t>
      </w:r>
    </w:p>
    <w:p>
      <w:pPr>
        <w:jc w:val="both"/>
      </w:pPr>
      <w:r>
        <w:t>在测试显示优化功能之前，必须先确认行为树本身能够正确运行，否则无法判断测试中出现的问题来自显示优化功能还是行为树运行系统。在本项目的实现中，Sequence 可以记住当前执行位置，而 Reactive Selector 需要重新检查高优先级条件；Random Selector 应在一次运行期间保持同一个选择；Repeat 与 Wait 也必须在重启时清除记忆。黑板用于在感知、条件和动作之间共享状态，Decorator 用于在不修改子节点本身的情况下限制或改变分支执行。编辑器不能把节点顺序和 Decorator 当成纯视觉信息，因为它们会影响执行结果。</w:t>
      </w:r>
    </w:p>
    <w:p>
      <w:pPr>
        <w:pStyle w:val="Heading2"/>
      </w:pPr>
      <w:r>
        <w:t>2.2　节点–连线树、层级和规模</w:t>
      </w:r>
    </w:p>
    <w:p>
      <w:pPr>
        <w:jc w:val="both"/>
      </w:pPr>
      <w:r>
        <w:t>节点–连线图适合显示行为树，因为连线可以直接表示父子关系。Reingold 与 Tilford（1981）提出的整洁树布局强调父节点居中、同层间距和子树分离，Sugiyama 等（1981）进一步讨论同层排序和节点位置。这些方法很适合自动生成一棵整齐的树，但没有完全解决交互式编辑的问题，因为用户仍然希望自由拖动节点。</w:t>
      </w:r>
    </w:p>
    <w:p>
      <w:pPr>
        <w:jc w:val="both"/>
      </w:pPr>
      <w:r>
        <w:t>布局是否更好不能只凭画面是否整齐判断。Purchase（1997）发现边交叉在所测试的图形美学中影响较大；Ware 等（2002）又说明路径连续性、交叉和分支会影响节点–连线图中的路径查找。Purchase、Carrington 与 Allder（2002）的结果进一步表明，只有部分美学指标会稳定影响任务表现，而且图的语义领域也会改变结果。</w:t>
      </w:r>
    </w:p>
    <w:p>
      <w:pPr>
        <w:jc w:val="both"/>
      </w:pPr>
      <w:r>
        <w:t>规模增加后，节点和连线会同时变得更难观察。Ghoniem 等（2005）比较了节点–连线图与矩阵表示，并说明结果会同时受到规模、密度和任务影响。SpaceTree 把动态布局和选择性显示加入节点–连线树，也说明表示方法和交互方式需要一起评价（Plaisant et al., 2002）。对于行为树而言，节点–连线方式仍然最容易表达父子方向和同级顺序。</w:t>
      </w:r>
    </w:p>
    <w:p>
      <w:pPr>
        <w:jc w:val="both"/>
      </w:pPr>
      <w:r>
        <w:t>节点式界面也被用于组织其他复杂的开发流程。InstructPipe 允许用户生成机器学习流程，并继续在节点图中进行修改（Zhou et al., 2025）。它研究的对象虽然不是行为树，但同样需要处理节点位置、连接关系和复杂流程导航，说明这些问题并不只存在于行为树编辑器中。</w:t>
      </w:r>
    </w:p>
    <w:p>
      <w:pPr>
        <w:jc w:val="both"/>
      </w:pPr>
      <w:r>
        <w:t>布局设计还需要考虑不同领域自身的结构要求。Helmke 等（2024）发现，领域专家有时会优先保留图中的技术结构，而不是一律减少连线交叉或边长。行为树同样具有自己的结构要求，例如父子方向和同级执行顺序，因此自动布局不能只追求占用面积更小。Di Bartolomeo 等（2024）对图布局评价的系统综述还指出，布局算法的评价需要同时说明数据、规模和使用的指标。这为本文使用真实行为树、多个节点规模和多项直接指标提供了方法依据。</w:t>
      </w:r>
    </w:p>
    <w:p>
      <w:pPr>
        <w:pStyle w:val="Heading2"/>
      </w:pPr>
      <w:r>
        <w:t>2.3　局部避让与位置稳定</w:t>
      </w:r>
    </w:p>
    <w:p>
      <w:pPr>
        <w:jc w:val="both"/>
      </w:pPr>
      <w:r>
        <w:t>交互式编辑与一次性自动布局不同。用户拖动节点后，如果系统重新排列整棵树，重叠可能会消失，但原来的位置记忆也会被破坏。Misue 等（1995）把它概括为布局调整和心理地图问题。Dwyer 等（2006）提出，节点需要彼此分离，同时新位置应尽量接近原位置；后续研究又说明，在加入约束时仍然需要保留原来的拓扑（Dwyer et al., 2009）。</w:t>
      </w:r>
    </w:p>
    <w:p>
      <w:pPr>
        <w:jc w:val="both"/>
      </w:pPr>
      <w:r>
        <w:t>行为树卡片有真实宽高、文字和标签，所以它们不能只被当作没有面积的点。Gansner 与 Hu（2010）强调，消除重叠时应尽量保留邻近关系和原图形状。这项研究给 Smart Drag 提供了方向，系统应该处理新重叠，但不应该借此接管整张画布。</w:t>
      </w:r>
    </w:p>
    <w:p>
      <w:pPr>
        <w:jc w:val="both"/>
      </w:pPr>
      <w:r>
        <w:t>本项目没有直接复制某一种完整算法，而是限制启动距离、刷新频率、传播层数和最大影响范围，再使用父子和同级关系决定哪些节点一起避让。系统只保持拖动前已经成立的父上子下关系。</w:t>
      </w:r>
    </w:p>
    <w:p>
      <w:pPr>
        <w:jc w:val="both"/>
      </w:pPr>
      <w:r>
        <w:t>Archambault 与 Purchase（2013）的实验表明，保持节点位置是否有帮助会受到具体任务的影响。因此，本项目要求重新布局时尽量维持节点之间的相对关系，并减少不必要的位置变化，但不会仅凭这一点认定功能改善了编辑体验。</w:t>
      </w:r>
    </w:p>
    <w:p>
      <w:pPr>
        <w:pStyle w:val="Heading2"/>
      </w:pPr>
      <w:r>
        <w:t>2.4　语义缩放与焦点上下文</w:t>
      </w:r>
    </w:p>
    <w:p>
      <w:pPr>
        <w:jc w:val="both"/>
      </w:pPr>
      <w:r>
        <w:t>语义缩放和鱼眼都用于处理有限画布中的大量信息，但采用了不同的方法。语义缩放会根据缩放级别改变显示内容，而不只是把所有内容按比例缩小。Pad++ 展示了界面内容可以随缩放级别发生变化（Bederson et al., 1996），Summers 等（2003）也在程序可视化中比较了不同的语义缩放方式。缩小时隐藏次要字段、放大后恢复详细信息，是这类方法的主要特点。</w:t>
      </w:r>
    </w:p>
    <w:p>
      <w:pPr>
        <w:jc w:val="both"/>
      </w:pPr>
      <w:r>
        <w:t>鱼眼属于焦点与上下文方法。它会放大用户当前关注的区域，同时保留周围结构。Furnas（1986）提出使用兴趣度区分焦点和周围内容，Sarkar 与 Brown（1994）将相近思想用于图形鱼眼。Wang 等（2019）进一步研究了大型图中鱼眼放大可能造成的结构失真，并提出了结构感知的方法。</w:t>
      </w:r>
    </w:p>
    <w:p>
      <w:pPr>
        <w:jc w:val="both"/>
      </w:pPr>
      <w:r>
        <w:t>这些显示方法并不一定适合所有任务。Cockburn 等（2009）的综述指出，概览、缩放和焦点与上下文方法各有优点和代价。Büring 等（2006）在小屏幕上的实验也没有发现鱼眼一定能够缩短任务时间，虽然更多参与者表示更喜欢这种显示方式。此外，Jakobsen 与 Hornbæk（2013）说明，物理屏幕尺寸、信息空间和显示比例会共同影响交互结果。</w:t>
      </w:r>
    </w:p>
    <w:p>
      <w:pPr>
        <w:jc w:val="both"/>
      </w:pPr>
      <w:r>
        <w:t>这些研究为语义缩放、鱼眼和屏幕尺寸提供了设计依据，但不能直接说明它们在大型行为树编辑器中的效果。因此，本文将语义缩放和鱼眼作为两项不同功能，并在不同树规模和屏幕尺寸下分别进行比较。</w:t>
      </w:r>
    </w:p>
    <w:p>
      <w:pPr>
        <w:pStyle w:val="Heading2"/>
      </w:pPr>
      <w:r>
        <w:t>2.5　关系强调与连线遮挡</w:t>
      </w:r>
    </w:p>
    <w:p>
      <w:pPr>
        <w:jc w:val="both"/>
      </w:pPr>
      <w:r>
        <w:t>大型图不一定要先隐藏节点。Ware 与 Bobrow（2005）使用交互式强调帮助用户查询节点–连线图，van Ham 与 Perer（2009）则从兴趣目标出发保留上下文。对于行为树，这类方法的好处是可以保留原来的空间位置，同时降低无关分支的视觉强度。本项目的 Related Node Focus 因此使用边框和透明度区分选中节点、祖先、后代、同级节点和无关分支。</w:t>
      </w:r>
    </w:p>
    <w:p>
      <w:pPr>
        <w:jc w:val="both"/>
      </w:pPr>
      <w:r>
        <w:t>连线也可能被节点或其他边挡住。Wong 等（2003）的 EdgeLens 会弯曲焦点附近的连线，为拥挤区域留出空间；Holten（2006）的层级边捆绑则沿层级组织大量连线。McGee 与 Dingliana（2012）的实验说明，捆绑可能帮助观察总体聚类，却可能降低单条路径追踪的速度和准确率。减少视觉杂乱因此不等于所有连线任务都会更容易。</w:t>
      </w:r>
    </w:p>
    <w:p>
      <w:pPr>
        <w:jc w:val="both"/>
      </w:pPr>
      <w: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这些显示优化功能，检查它们产生的直接变化、适用环境和主要代价。</w:t>
      </w:r>
    </w:p>
    <w:p>
      <w:pPr>
        <w:pStyle w:val="Heading1"/>
      </w:pPr>
      <w:r>
        <w:t>第3章　研究方法</w:t>
      </w:r>
    </w:p>
    <w:p>
      <w:pPr>
        <w:pStyle w:val="Heading2"/>
      </w:pPr>
      <w:r>
        <w:t>3.1　研究策略</w:t>
      </w:r>
    </w:p>
    <w:p>
      <w:pPr>
        <w:jc w:val="both"/>
      </w:pPr>
      <w:r>
        <w:t>本研究先确认 Godot 4.6 行为树插件能够正常编辑和运行，再测试用于大型行为树的显示优化功能。研究重点是这些显示优化功能在不同情况下能够产生多大的效果，以及它们更适合哪些情况。</w:t>
      </w:r>
    </w:p>
    <w:p>
      <w:pPr>
        <w:jc w:val="both"/>
      </w:pPr>
      <w:r>
        <w:t>测试分为两部分，第一部分比较单项或组合使用的显示优化功能在不同情况下的实际效果。在相同的行为树、屏幕尺寸和操作目标下，程序分别记录功能开启前后的结果，从而判断各项显示优化功能是否达到预期作用，以及它们在不同节点规模和屏幕尺寸下的效果差异。第二部分由项目开发者实际使用这些显示优化功能，并按照同一组问题记录每项功能有什么帮助、存在什么问题，以及适合在什么情况下使用。由于这部分只有项目开发者本人参与，因此只能作为使用感受的补充，不能代表其他游戏开发者的意见。</w:t>
      </w:r>
    </w:p>
    <w:p>
      <w:pPr>
        <w:pStyle w:val="Heading2"/>
      </w:pPr>
      <w:r>
        <w:t>3.2　实验行为树</w:t>
      </w:r>
    </w:p>
    <w:p>
      <w:pPr>
        <w:jc w:val="both"/>
      </w:pPr>
      <w:r>
        <w:t>实验使用当前可玩游戏中的五棵真实行为树，节点数量分别为31、61、121、241和364。它们代表从小型到大型的不同规模和复杂程度。</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3.1　实验使用的行为树规模和主要游戏行为</w:t>
      </w:r>
    </w:p>
    <w:tbl>
      <w:tblPr>
        <w:tblStyle w:val="TableGrid"/>
        <w:tblW w:type="auto" w:w="0"/>
        <w:jc w:val="center"/>
        <w:tblLayout w:type="autofit"/>
        <w:tblLook w:firstColumn="1" w:firstRow="1" w:lastColumn="0" w:lastRow="0" w:noHBand="0" w:noVBand="1" w:val="04A0"/>
      </w:tblPr>
      <w:tblGrid>
        <w:gridCol w:w="3685"/>
        <w:gridCol w:w="3685"/>
      </w:tblGrid>
      <w:tr>
        <w:trPr>
          <w:tblHeader w:val="true"/>
        </w:trPr>
        <w:tc>
          <w:tcPr>
            <w:tcW w:type="dxa" w:w="3685"/>
            <w:vAlign w:val="center"/>
            <w:shd w:fill="D9E2F3"/>
          </w:tcPr>
          <w:p>
            <w:pPr>
              <w:spacing w:after="0"/>
              <w:ind w:firstLine="0"/>
            </w:pPr>
            <w:r>
              <w:rPr>
                <w:b/>
                <w:sz w:val="17"/>
              </w:rPr>
              <w:t>节点数量</w:t>
            </w:r>
          </w:p>
        </w:tc>
        <w:tc>
          <w:tcPr>
            <w:tcW w:type="dxa" w:w="3685"/>
            <w:vAlign w:val="center"/>
            <w:shd w:fill="D9E2F3"/>
          </w:tcPr>
          <w:p>
            <w:pPr>
              <w:spacing w:after="0"/>
              <w:ind w:firstLine="0"/>
            </w:pPr>
            <w:r>
              <w:rPr>
                <w:b/>
                <w:sz w:val="17"/>
              </w:rPr>
              <w:t>树中包含的主要游戏行为</w:t>
            </w:r>
          </w:p>
        </w:tc>
      </w:tr>
      <w:tr>
        <w:tc>
          <w:tcPr>
            <w:tcW w:type="dxa" w:w="3685"/>
            <w:vAlign w:val="center"/>
          </w:tcPr>
          <w:p>
            <w:pPr>
              <w:spacing w:after="0"/>
              <w:ind w:firstLine="0"/>
            </w:pPr>
            <w:r>
              <w:rPr>
                <w:b w:val="0"/>
                <w:sz w:val="17"/>
              </w:rPr>
              <w:t>31</w:t>
            </w:r>
          </w:p>
        </w:tc>
        <w:tc>
          <w:tcPr>
            <w:tcW w:type="dxa" w:w="3685"/>
            <w:vAlign w:val="center"/>
          </w:tcPr>
          <w:p>
            <w:pPr>
              <w:spacing w:after="0"/>
              <w:ind w:firstLine="0"/>
            </w:pPr>
            <w:r>
              <w:rPr>
                <w:b w:val="0"/>
                <w:sz w:val="17"/>
              </w:rPr>
              <w:t>躲避、方向近战、直接追击、返回守卫位置、巡逻和待机</w:t>
            </w:r>
          </w:p>
        </w:tc>
      </w:tr>
      <w:tr>
        <w:tc>
          <w:tcPr>
            <w:tcW w:type="dxa" w:w="3685"/>
            <w:vAlign w:val="center"/>
          </w:tcPr>
          <w:p>
            <w:pPr>
              <w:spacing w:after="0"/>
              <w:ind w:firstLine="0"/>
            </w:pPr>
            <w:r>
              <w:rPr>
                <w:b w:val="0"/>
                <w:sz w:val="17"/>
              </w:rPr>
              <w:t>61</w:t>
            </w:r>
          </w:p>
        </w:tc>
        <w:tc>
          <w:tcPr>
            <w:tcW w:type="dxa" w:w="3685"/>
            <w:vAlign w:val="center"/>
          </w:tcPr>
          <w:p>
            <w:pPr>
              <w:spacing w:after="0"/>
              <w:ind w:firstLine="0"/>
            </w:pPr>
            <w:r>
              <w:rPr>
                <w:b w:val="0"/>
                <w:sz w:val="17"/>
              </w:rPr>
              <w:t>低血量撤退与治疗、躲避、方向近战、跳跃越障、中距离移动、追击、搜索玩家最后位置、返回和巡逻</w:t>
            </w:r>
          </w:p>
        </w:tc>
      </w:tr>
      <w:tr>
        <w:tc>
          <w:tcPr>
            <w:tcW w:type="dxa" w:w="3685"/>
            <w:vAlign w:val="center"/>
          </w:tcPr>
          <w:p>
            <w:pPr>
              <w:spacing w:after="0"/>
              <w:ind w:firstLine="0"/>
            </w:pPr>
            <w:r>
              <w:rPr>
                <w:b w:val="0"/>
                <w:sz w:val="17"/>
              </w:rPr>
              <w:t>121</w:t>
            </w:r>
          </w:p>
        </w:tc>
        <w:tc>
          <w:tcPr>
            <w:tcW w:type="dxa" w:w="3685"/>
            <w:vAlign w:val="center"/>
          </w:tcPr>
          <w:p>
            <w:pPr>
              <w:spacing w:after="0"/>
              <w:ind w:firstLine="0"/>
            </w:pPr>
            <w:r>
              <w:rPr>
                <w:b w:val="0"/>
                <w:sz w:val="17"/>
              </w:rPr>
              <w:t>撤退与治疗、防御、近战、跳跃越障、梯子攀爬、远程攻击、中距离移动、追击、搜索、返回、巡逻和待机</w:t>
            </w:r>
          </w:p>
        </w:tc>
      </w:tr>
      <w:tr>
        <w:tc>
          <w:tcPr>
            <w:tcW w:type="dxa" w:w="3685"/>
            <w:vAlign w:val="center"/>
          </w:tcPr>
          <w:p>
            <w:pPr>
              <w:spacing w:after="0"/>
              <w:ind w:firstLine="0"/>
            </w:pPr>
            <w:r>
              <w:rPr>
                <w:b w:val="0"/>
                <w:sz w:val="17"/>
              </w:rPr>
              <w:t>241</w:t>
            </w:r>
          </w:p>
        </w:tc>
        <w:tc>
          <w:tcPr>
            <w:tcW w:type="dxa" w:w="3685"/>
            <w:vAlign w:val="center"/>
          </w:tcPr>
          <w:p>
            <w:pPr>
              <w:spacing w:after="0"/>
              <w:ind w:firstLine="0"/>
            </w:pPr>
            <w:r>
              <w:rPr>
                <w:b w:val="0"/>
                <w:sz w:val="17"/>
              </w:rPr>
              <w:t>包含121节点树的主要行为，并提供更多恢复、防御、近战、远程攻击、追击、搜索、巡逻和待机方案</w:t>
            </w:r>
          </w:p>
        </w:tc>
      </w:tr>
      <w:tr>
        <w:tc>
          <w:tcPr>
            <w:tcW w:type="dxa" w:w="3685"/>
            <w:vAlign w:val="center"/>
          </w:tcPr>
          <w:p>
            <w:pPr>
              <w:spacing w:after="0"/>
              <w:ind w:firstLine="0"/>
            </w:pPr>
            <w:r>
              <w:rPr>
                <w:b w:val="0"/>
                <w:sz w:val="17"/>
              </w:rPr>
              <w:t>364</w:t>
            </w:r>
          </w:p>
        </w:tc>
        <w:tc>
          <w:tcPr>
            <w:tcW w:type="dxa" w:w="3685"/>
            <w:vAlign w:val="center"/>
          </w:tcPr>
          <w:p>
            <w:pPr>
              <w:spacing w:after="0"/>
              <w:ind w:firstLine="0"/>
            </w:pPr>
            <w:r>
              <w:rPr>
                <w:b w:val="0"/>
                <w:sz w:val="17"/>
              </w:rPr>
              <w:t>包含前述主要行为，并增加防守反击、连续近战、组合越障、移动射击和多路线追击等复杂战术组合</w:t>
            </w:r>
          </w:p>
        </w:tc>
      </w:tr>
    </w:tbl>
    <w:p>
      <w:pPr>
        <w:spacing w:after="0"/>
      </w:pPr>
    </w:p>
    <w:p>
      <w:pPr>
        <w:jc w:val="both"/>
      </w:pPr>
      <w:r>
        <w:t>这些行为树从较简单的决策逐渐增加到包含大量分支的复杂决策，可以用来观察显示优化功能是否会随着树的扩大而产生不同效果。实验会在每棵树上使用相同的方法，分别比较显示优化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pPr>
        <w:pStyle w:val="Heading2"/>
      </w:pPr>
      <w:r>
        <w:t>3.3　屏幕尺寸配置</w:t>
      </w:r>
    </w:p>
    <w:p>
      <w:pPr>
        <w:jc w:val="both"/>
      </w:pPr>
      <w:r>
        <w:t>实验设置了三种屏幕尺寸，分别约为16英寸、27英寸和32英寸。插件视窗除了行为树画布，还包含工具栏、菜单和其他界面内容，因此实际能够显示和编辑节点的区域会更小。实验在判断节点是否位于画面内时，使用的是实际编辑区域。</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3.2　三种屏幕尺寸及对应的编辑区域</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屏幕条件</w:t>
            </w:r>
          </w:p>
        </w:tc>
        <w:tc>
          <w:tcPr>
            <w:tcW w:type="dxa" w:w="1474"/>
            <w:vAlign w:val="center"/>
            <w:shd w:fill="D9E2F3"/>
          </w:tcPr>
          <w:p>
            <w:pPr>
              <w:spacing w:after="0"/>
              <w:ind w:firstLine="0"/>
            </w:pPr>
            <w:r>
              <w:rPr>
                <w:b/>
                <w:sz w:val="17"/>
              </w:rPr>
              <w:t>物理尺寸</w:t>
            </w:r>
          </w:p>
        </w:tc>
        <w:tc>
          <w:tcPr>
            <w:tcW w:type="dxa" w:w="1474"/>
            <w:vAlign w:val="center"/>
            <w:shd w:fill="D9E2F3"/>
          </w:tcPr>
          <w:p>
            <w:pPr>
              <w:spacing w:after="0"/>
              <w:ind w:firstLine="0"/>
            </w:pPr>
            <w:r>
              <w:rPr>
                <w:b/>
                <w:sz w:val="17"/>
              </w:rPr>
              <w:t>屏幕大小</w:t>
            </w:r>
          </w:p>
        </w:tc>
        <w:tc>
          <w:tcPr>
            <w:tcW w:type="dxa" w:w="1474"/>
            <w:vAlign w:val="center"/>
            <w:shd w:fill="D9E2F3"/>
          </w:tcPr>
          <w:p>
            <w:pPr>
              <w:spacing w:after="0"/>
              <w:ind w:firstLine="0"/>
            </w:pPr>
            <w:r>
              <w:rPr>
                <w:b/>
                <w:sz w:val="17"/>
              </w:rPr>
              <w:t>插件视窗大小</w:t>
            </w:r>
          </w:p>
        </w:tc>
        <w:tc>
          <w:tcPr>
            <w:tcW w:type="dxa" w:w="1474"/>
            <w:vAlign w:val="center"/>
            <w:shd w:fill="D9E2F3"/>
          </w:tcPr>
          <w:p>
            <w:pPr>
              <w:spacing w:after="0"/>
              <w:ind w:firstLine="0"/>
            </w:pPr>
            <w:r>
              <w:rPr>
                <w:b/>
                <w:sz w:val="17"/>
              </w:rPr>
              <w:t>实际编辑区域</w:t>
            </w:r>
          </w:p>
        </w:tc>
      </w:tr>
      <w:tr>
        <w:tc>
          <w:tcPr>
            <w:tcW w:type="dxa" w:w="1474"/>
            <w:vAlign w:val="center"/>
          </w:tcPr>
          <w:p>
            <w:pPr>
              <w:spacing w:after="0"/>
              <w:ind w:firstLine="0"/>
            </w:pPr>
            <w:r>
              <w:rPr>
                <w:b w:val="0"/>
                <w:sz w:val="17"/>
              </w:rPr>
              <w:t>小型屏幕</w:t>
            </w:r>
          </w:p>
        </w:tc>
        <w:tc>
          <w:tcPr>
            <w:tcW w:type="dxa" w:w="1474"/>
            <w:vAlign w:val="center"/>
          </w:tcPr>
          <w:p>
            <w:pPr>
              <w:spacing w:after="0"/>
              <w:ind w:firstLine="0"/>
            </w:pPr>
            <w:r>
              <w:rPr>
                <w:b w:val="0"/>
                <w:sz w:val="17"/>
              </w:rPr>
              <w:t>34 × 22 cm</w:t>
            </w:r>
          </w:p>
        </w:tc>
        <w:tc>
          <w:tcPr>
            <w:tcW w:type="dxa" w:w="1474"/>
            <w:vAlign w:val="center"/>
          </w:tcPr>
          <w:p>
            <w:pPr>
              <w:spacing w:after="0"/>
              <w:ind w:firstLine="0"/>
            </w:pPr>
            <w:r>
              <w:rPr>
                <w:b w:val="0"/>
                <w:sz w:val="17"/>
              </w:rPr>
              <w:t>15.94英寸</w:t>
            </w:r>
          </w:p>
        </w:tc>
        <w:tc>
          <w:tcPr>
            <w:tcW w:type="dxa" w:w="1474"/>
            <w:vAlign w:val="center"/>
          </w:tcPr>
          <w:p>
            <w:pPr>
              <w:spacing w:after="0"/>
              <w:ind w:firstLine="0"/>
            </w:pPr>
            <w:r>
              <w:rPr>
                <w:b w:val="0"/>
                <w:sz w:val="17"/>
              </w:rPr>
              <w:t>1190 × 770</w:t>
            </w:r>
          </w:p>
        </w:tc>
        <w:tc>
          <w:tcPr>
            <w:tcW w:type="dxa" w:w="1474"/>
            <w:vAlign w:val="center"/>
          </w:tcPr>
          <w:p>
            <w:pPr>
              <w:spacing w:after="0"/>
              <w:ind w:firstLine="0"/>
            </w:pPr>
            <w:r>
              <w:rPr>
                <w:b w:val="0"/>
                <w:sz w:val="17"/>
              </w:rPr>
              <w:t>858 × 642</w:t>
            </w:r>
          </w:p>
        </w:tc>
      </w:tr>
      <w:tr>
        <w:tc>
          <w:tcPr>
            <w:tcW w:type="dxa" w:w="1474"/>
            <w:vAlign w:val="center"/>
          </w:tcPr>
          <w:p>
            <w:pPr>
              <w:spacing w:after="0"/>
              <w:ind w:firstLine="0"/>
            </w:pPr>
            <w:r>
              <w:rPr>
                <w:b w:val="0"/>
                <w:sz w:val="17"/>
              </w:rPr>
              <w:t>中型屏幕</w:t>
            </w:r>
          </w:p>
        </w:tc>
        <w:tc>
          <w:tcPr>
            <w:tcW w:type="dxa" w:w="1474"/>
            <w:vAlign w:val="center"/>
          </w:tcPr>
          <w:p>
            <w:pPr>
              <w:spacing w:after="0"/>
              <w:ind w:firstLine="0"/>
            </w:pPr>
            <w:r>
              <w:rPr>
                <w:b w:val="0"/>
                <w:sz w:val="17"/>
              </w:rPr>
              <w:t>60 × 33 cm</w:t>
            </w:r>
          </w:p>
        </w:tc>
        <w:tc>
          <w:tcPr>
            <w:tcW w:type="dxa" w:w="1474"/>
            <w:vAlign w:val="center"/>
          </w:tcPr>
          <w:p>
            <w:pPr>
              <w:spacing w:after="0"/>
              <w:ind w:firstLine="0"/>
            </w:pPr>
            <w:r>
              <w:rPr>
                <w:b w:val="0"/>
                <w:sz w:val="17"/>
              </w:rPr>
              <w:t>26.96英寸</w:t>
            </w:r>
          </w:p>
        </w:tc>
        <w:tc>
          <w:tcPr>
            <w:tcW w:type="dxa" w:w="1474"/>
            <w:vAlign w:val="center"/>
          </w:tcPr>
          <w:p>
            <w:pPr>
              <w:spacing w:after="0"/>
              <w:ind w:firstLine="0"/>
            </w:pPr>
            <w:r>
              <w:rPr>
                <w:b w:val="0"/>
                <w:sz w:val="17"/>
              </w:rPr>
              <w:t>2100 × 1155</w:t>
            </w:r>
          </w:p>
        </w:tc>
        <w:tc>
          <w:tcPr>
            <w:tcW w:type="dxa" w:w="1474"/>
            <w:vAlign w:val="center"/>
          </w:tcPr>
          <w:p>
            <w:pPr>
              <w:spacing w:after="0"/>
              <w:ind w:firstLine="0"/>
            </w:pPr>
            <w:r>
              <w:rPr>
                <w:b w:val="0"/>
                <w:sz w:val="17"/>
              </w:rPr>
              <w:t>1768 × 1027</w:t>
            </w:r>
          </w:p>
        </w:tc>
      </w:tr>
      <w:tr>
        <w:tc>
          <w:tcPr>
            <w:tcW w:type="dxa" w:w="1474"/>
            <w:vAlign w:val="center"/>
          </w:tcPr>
          <w:p>
            <w:pPr>
              <w:spacing w:after="0"/>
              <w:ind w:firstLine="0"/>
            </w:pPr>
            <w:r>
              <w:rPr>
                <w:b w:val="0"/>
                <w:sz w:val="17"/>
              </w:rPr>
              <w:t>大型屏幕</w:t>
            </w:r>
          </w:p>
        </w:tc>
        <w:tc>
          <w:tcPr>
            <w:tcW w:type="dxa" w:w="1474"/>
            <w:vAlign w:val="center"/>
          </w:tcPr>
          <w:p>
            <w:pPr>
              <w:spacing w:after="0"/>
              <w:ind w:firstLine="0"/>
            </w:pPr>
            <w:r>
              <w:rPr>
                <w:b w:val="0"/>
                <w:sz w:val="17"/>
              </w:rPr>
              <w:t>70 × 39 cm</w:t>
            </w:r>
          </w:p>
        </w:tc>
        <w:tc>
          <w:tcPr>
            <w:tcW w:type="dxa" w:w="1474"/>
            <w:vAlign w:val="center"/>
          </w:tcPr>
          <w:p>
            <w:pPr>
              <w:spacing w:after="0"/>
              <w:ind w:firstLine="0"/>
            </w:pPr>
            <w:r>
              <w:rPr>
                <w:b w:val="0"/>
                <w:sz w:val="17"/>
              </w:rPr>
              <w:t>31.55英寸</w:t>
            </w:r>
          </w:p>
        </w:tc>
        <w:tc>
          <w:tcPr>
            <w:tcW w:type="dxa" w:w="1474"/>
            <w:vAlign w:val="center"/>
          </w:tcPr>
          <w:p>
            <w:pPr>
              <w:spacing w:after="0"/>
              <w:ind w:firstLine="0"/>
            </w:pPr>
            <w:r>
              <w:rPr>
                <w:b w:val="0"/>
                <w:sz w:val="17"/>
              </w:rPr>
              <w:t>2450 × 1365</w:t>
            </w:r>
          </w:p>
        </w:tc>
        <w:tc>
          <w:tcPr>
            <w:tcW w:type="dxa" w:w="1474"/>
            <w:vAlign w:val="center"/>
          </w:tcPr>
          <w:p>
            <w:pPr>
              <w:spacing w:after="0"/>
              <w:ind w:firstLine="0"/>
            </w:pPr>
            <w:r>
              <w:rPr>
                <w:b w:val="0"/>
                <w:sz w:val="17"/>
              </w:rPr>
              <w:t>2118 × 1237</w:t>
            </w:r>
          </w:p>
        </w:tc>
      </w:tr>
    </w:tbl>
    <w:p>
      <w:pPr>
        <w:spacing w:after="0"/>
      </w:pPr>
    </w:p>
    <w:p>
      <w:pPr>
        <w:jc w:val="both"/>
      </w:pPr>
      <w:r>
        <w:t>不同尺寸的屏幕能够显示的节点数量不同。在小型屏幕上，大型行为树需要缩得更小才能看到整体；在较大的屏幕上，可以同时显示更多节点，但大型行为树仍然可能超出编辑区域。</w:t>
      </w:r>
    </w:p>
    <w:p>
      <w:pPr>
        <w:jc w:val="both"/>
      </w:pPr>
      <w:r>
        <w:t>实验在三种屏幕条件下使用相同的行为树和测试操作，以比较屏幕大小是否会影响显示优化功能的作用。</w:t>
      </w:r>
    </w:p>
    <w:p>
      <w:pPr>
        <w:pStyle w:val="Heading2"/>
      </w:pPr>
      <w:r>
        <w:t>3.4　显示优化功能的实验方法</w:t>
      </w:r>
    </w:p>
    <w:p>
      <w:pPr>
        <w:jc w:val="both"/>
      </w:pPr>
      <w:r>
        <w:t>实验分别测试各项显示优化功能。每次测试都使用同一棵行为树、同一种屏幕条件和同一个测试对象，先记录功能关闭时的结果，再记录功能开启后的结果。这样可以直接看出该功能带来的变化。</w:t>
      </w:r>
    </w:p>
    <w:p>
      <w:pPr>
        <w:jc w:val="both"/>
      </w:pPr>
      <w:r>
        <w:t>每次测试开始前，程序都会把画布恢复到相同的初始状态，避免上一次测试造成的节点移动、透明度或缩放变化影响下一次结果。功能开启后，程序会等待画面完成更新，再记录数据。</w:t>
      </w:r>
    </w:p>
    <w:p>
      <w:pPr>
        <w:jc w:val="both"/>
      </w:pPr>
      <w:r>
        <w:t>一般情况下，程序先按照节点在画布上的横向位置从左到右排列，然后从约22%、50%和78%的位置选择三个节点。这三个节点大致位于行为树的左侧、中间和右侧。根节点以及无法产生有效聚焦效果的节点不会被选择。相同的目标节点会用于所有屏幕条件以及功能开启前后的比较。</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3.3　显示优化功能的实验方法和比较内容</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功能</w:t>
            </w:r>
          </w:p>
        </w:tc>
        <w:tc>
          <w:tcPr>
            <w:tcW w:type="dxa" w:w="2457"/>
            <w:vAlign w:val="center"/>
            <w:shd w:fill="D9E2F3"/>
          </w:tcPr>
          <w:p>
            <w:pPr>
              <w:spacing w:after="0"/>
              <w:ind w:firstLine="0"/>
            </w:pPr>
            <w:r>
              <w:rPr>
                <w:b/>
                <w:sz w:val="17"/>
              </w:rPr>
              <w:t>实验方法</w:t>
            </w:r>
          </w:p>
        </w:tc>
        <w:tc>
          <w:tcPr>
            <w:tcW w:type="dxa" w:w="2457"/>
            <w:vAlign w:val="center"/>
            <w:shd w:fill="D9E2F3"/>
          </w:tcPr>
          <w:p>
            <w:pPr>
              <w:spacing w:after="0"/>
              <w:ind w:firstLine="0"/>
            </w:pPr>
            <w:r>
              <w:rPr>
                <w:b/>
                <w:sz w:val="17"/>
              </w:rPr>
              <w:t>比较内容</w:t>
            </w:r>
          </w:p>
        </w:tc>
      </w:tr>
      <w:tr>
        <w:tc>
          <w:tcPr>
            <w:tcW w:type="dxa" w:w="2457"/>
            <w:vAlign w:val="center"/>
          </w:tcPr>
          <w:p>
            <w:pPr>
              <w:spacing w:after="0"/>
              <w:ind w:firstLine="0"/>
            </w:pPr>
            <w:r>
              <w:rPr>
                <w:b w:val="0"/>
                <w:sz w:val="17"/>
              </w:rPr>
              <w:t>智能拖拽重排</w:t>
            </w:r>
          </w:p>
        </w:tc>
        <w:tc>
          <w:tcPr>
            <w:tcW w:type="dxa" w:w="2457"/>
            <w:vAlign w:val="center"/>
          </w:tcPr>
          <w:p>
            <w:pPr>
              <w:spacing w:after="0"/>
              <w:ind w:firstLine="0"/>
            </w:pPr>
            <w:r>
              <w:rPr>
                <w:b w:val="0"/>
                <w:sz w:val="17"/>
              </w:rPr>
              <w:t>优先选择同一个父节点下相邻的两个子节点，其中一个是没有子节点的叶节点。程序将叶节点拖到另一个节点的位置附近，主动形成节点遮挡。关闭功能时保留遮挡，开启功能时允许周围节点自动避让。两次测试使用完全相同的拖动路径。</w:t>
            </w:r>
          </w:p>
        </w:tc>
        <w:tc>
          <w:tcPr>
            <w:tcW w:type="dxa" w:w="2457"/>
            <w:vAlign w:val="center"/>
          </w:tcPr>
          <w:p>
            <w:pPr>
              <w:spacing w:after="0"/>
              <w:ind w:firstLine="0"/>
            </w:pPr>
            <w:r>
              <w:rPr>
                <w:b w:val="0"/>
                <w:sz w:val="17"/>
              </w:rPr>
              <w:t>比较遮挡是否被消除、多少个周围节点发生移动、这些节点移动了多远，以及距离较远的分支是否受到影响。</w:t>
            </w:r>
          </w:p>
        </w:tc>
      </w:tr>
      <w:tr>
        <w:tc>
          <w:tcPr>
            <w:tcW w:type="dxa" w:w="2457"/>
            <w:vAlign w:val="center"/>
          </w:tcPr>
          <w:p>
            <w:pPr>
              <w:spacing w:after="0"/>
              <w:ind w:firstLine="0"/>
            </w:pPr>
            <w:r>
              <w:rPr>
                <w:b w:val="0"/>
                <w:sz w:val="17"/>
              </w:rPr>
              <w:t>自适应缩放细节</w:t>
            </w:r>
          </w:p>
        </w:tc>
        <w:tc>
          <w:tcPr>
            <w:tcW w:type="dxa" w:w="2457"/>
            <w:vAlign w:val="center"/>
          </w:tcPr>
          <w:p>
            <w:pPr>
              <w:spacing w:after="0"/>
              <w:ind w:firstLine="0"/>
            </w:pPr>
            <w:r>
              <w:rPr>
                <w:b w:val="0"/>
                <w:sz w:val="17"/>
              </w:rPr>
              <w:t>在相同的概览缩放比例下，把固定目标节点移动到画面中央。关闭功能时，所有节点仍然显示完整卡片；开启功能后，节点会根据缩放比例减少次要文字并缩小卡片。</w:t>
            </w:r>
          </w:p>
        </w:tc>
        <w:tc>
          <w:tcPr>
            <w:tcW w:type="dxa" w:w="2457"/>
            <w:vAlign w:val="center"/>
          </w:tcPr>
          <w:p>
            <w:pPr>
              <w:spacing w:after="0"/>
              <w:ind w:firstLine="0"/>
            </w:pPr>
            <w:r>
              <w:rPr>
                <w:b w:val="0"/>
                <w:sz w:val="17"/>
              </w:rPr>
              <w:t>比较所有节点占用的总面积、显示的文字字段数量、能够完整显示在编辑区域中的节点数量，以及是否出现父节点跑到子节点下方的问题。</w:t>
            </w:r>
          </w:p>
        </w:tc>
      </w:tr>
      <w:tr>
        <w:tc>
          <w:tcPr>
            <w:tcW w:type="dxa" w:w="2457"/>
            <w:vAlign w:val="center"/>
          </w:tcPr>
          <w:p>
            <w:pPr>
              <w:spacing w:after="0"/>
              <w:ind w:firstLine="0"/>
            </w:pPr>
            <w:r>
              <w:rPr>
                <w:b w:val="0"/>
                <w:sz w:val="17"/>
              </w:rPr>
              <w:t>可读连线覆盖</w:t>
            </w:r>
          </w:p>
        </w:tc>
        <w:tc>
          <w:tcPr>
            <w:tcW w:type="dxa" w:w="2457"/>
            <w:vAlign w:val="center"/>
          </w:tcPr>
          <w:p>
            <w:pPr>
              <w:spacing w:after="0"/>
              <w:ind w:firstLine="0"/>
            </w:pPr>
            <w:r>
              <w:rPr>
                <w:b w:val="0"/>
                <w:sz w:val="17"/>
              </w:rPr>
              <w:t>从行为树中选择三条容易被其他节点挡住的父子连线。如果原有布局中没有合适的情况，程序会临时移动一张不属于连线两端的节点卡片，形成相同的遮挡场景。关闭功能时卡片背景完全不透明；开启后背景不透明度降为72%，但文字仍保持不透明。</w:t>
            </w:r>
          </w:p>
        </w:tc>
        <w:tc>
          <w:tcPr>
            <w:tcW w:type="dxa" w:w="2457"/>
            <w:vAlign w:val="center"/>
          </w:tcPr>
          <w:p>
            <w:pPr>
              <w:spacing w:after="0"/>
              <w:ind w:firstLine="0"/>
            </w:pPr>
            <w:r>
              <w:rPr>
                <w:b w:val="0"/>
                <w:sz w:val="17"/>
              </w:rPr>
              <w:t>比较被节点挡住的连线是否能够显示出来，同时检查节点文字是否仍然清楚，以及连线原来的经过路线是否发生改变。</w:t>
            </w:r>
          </w:p>
        </w:tc>
      </w:tr>
      <w:tr>
        <w:tc>
          <w:tcPr>
            <w:tcW w:type="dxa" w:w="2457"/>
            <w:vAlign w:val="center"/>
          </w:tcPr>
          <w:p>
            <w:pPr>
              <w:spacing w:after="0"/>
              <w:ind w:firstLine="0"/>
            </w:pPr>
            <w:r>
              <w:rPr>
                <w:b w:val="0"/>
                <w:sz w:val="17"/>
              </w:rPr>
              <w:t>相关节点聚焦</w:t>
            </w:r>
          </w:p>
        </w:tc>
        <w:tc>
          <w:tcPr>
            <w:tcW w:type="dxa" w:w="2457"/>
            <w:vAlign w:val="center"/>
          </w:tcPr>
          <w:p>
            <w:pPr>
              <w:spacing w:after="0"/>
              <w:ind w:firstLine="0"/>
            </w:pPr>
            <w:r>
              <w:rPr>
                <w:b w:val="0"/>
                <w:sz w:val="17"/>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type="dxa" w:w="2457"/>
            <w:vAlign w:val="center"/>
          </w:tcPr>
          <w:p>
            <w:pPr>
              <w:spacing w:after="0"/>
              <w:ind w:firstLine="0"/>
            </w:pPr>
            <w:r>
              <w:rPr>
                <w:b w:val="0"/>
                <w:sz w:val="17"/>
              </w:rPr>
              <w:t>比较无关节点是否正确变淡、相关节点是否使用正确的边框、画面中保持醒目的节点数量是否减少，以及节点位置是否保持不变。</w:t>
            </w:r>
          </w:p>
        </w:tc>
      </w:tr>
      <w:tr>
        <w:tc>
          <w:tcPr>
            <w:tcW w:type="dxa" w:w="2457"/>
            <w:vAlign w:val="center"/>
          </w:tcPr>
          <w:p>
            <w:pPr>
              <w:spacing w:after="0"/>
              <w:ind w:firstLine="0"/>
            </w:pPr>
            <w:r>
              <w:rPr>
                <w:b w:val="0"/>
                <w:sz w:val="17"/>
              </w:rPr>
              <w:t>鱼眼聚焦</w:t>
            </w:r>
          </w:p>
        </w:tc>
        <w:tc>
          <w:tcPr>
            <w:tcW w:type="dxa" w:w="2457"/>
            <w:vAlign w:val="center"/>
          </w:tcPr>
          <w:p>
            <w:pPr>
              <w:spacing w:after="0"/>
              <w:ind w:firstLine="0"/>
            </w:pPr>
            <w:r>
              <w:rPr>
                <w:b w:val="0"/>
                <w:sz w:val="17"/>
              </w:rPr>
              <w:t>鱼眼主要用于缩小后的行为树，因此关闭和开启鱼眼时都保留自适应缩放。程序把鼠标位置固定在目标节点上，关闭状态不放大节点，开启状态则放大目标及其附近节点。</w:t>
            </w:r>
          </w:p>
        </w:tc>
        <w:tc>
          <w:tcPr>
            <w:tcW w:type="dxa" w:w="2457"/>
            <w:vAlign w:val="center"/>
          </w:tcPr>
          <w:p>
            <w:pPr>
              <w:spacing w:after="0"/>
              <w:ind w:firstLine="0"/>
            </w:pPr>
            <w:r>
              <w:rPr>
                <w:b w:val="0"/>
                <w:sz w:val="17"/>
              </w:rPr>
              <w:t>比较目标节点放大了多少、恢复了多少文字信息、远处节点是否缩小和变淡，以及放大后是否产生新的节点遮挡。</w:t>
            </w:r>
          </w:p>
        </w:tc>
      </w:tr>
    </w:tbl>
    <w:p>
      <w:pPr>
        <w:spacing w:after="0"/>
      </w:pPr>
    </w:p>
    <w:p>
      <w:pPr>
        <w:jc w:val="both"/>
      </w:pPr>
      <w:r>
        <w:t>前四项功能在关闭状态下不会开启其他实验功能。鱼眼聚焦是唯一的例外，因为它需要在缩小后的概览画面中使用。因此，鱼眼实验比较的是“只有自适应缩放”和“自适应缩放加鱼眼聚焦”之间的差异。</w:t>
      </w:r>
    </w:p>
    <w:p>
      <w:pPr>
        <w:jc w:val="both"/>
      </w:pPr>
      <w:r>
        <w:t>每项显示优化功能都会在5棵行为树、3种屏幕尺寸和3组固定测试案例中进行比较，因此每项显示优化功能包含45组开启前后对比。全部显示优化功能一共形成225组对比。由于每组对比都包含一条关闭记录和一条开启记录，所以最终共有450条实验记录。</w:t>
      </w:r>
    </w:p>
    <w:p>
      <w:pPr>
        <w:pStyle w:val="Heading2"/>
      </w:pPr>
      <w:r>
        <w:t>3.5　数据处理与判断标准</w:t>
      </w:r>
    </w:p>
    <w:p>
      <w:pPr>
        <w:jc w:val="both"/>
      </w:pPr>
      <w:r>
        <w:t>数据处理时，将屏幕尺寸、行为树规模和测试案例相同的关闭记录与开启记录配对，计算功能开启前后的差值和变化比例。结果分别按照显示优化功能、行为树规模和屏幕尺寸进行整理，并报告平均值、中位数、变化范围和达到预设标准的案例数量。</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3.4　显示优化功能的主要指标与判断标准</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功能</w:t>
            </w:r>
          </w:p>
        </w:tc>
        <w:tc>
          <w:tcPr>
            <w:tcW w:type="dxa" w:w="2457"/>
            <w:vAlign w:val="center"/>
            <w:shd w:fill="D9E2F3"/>
          </w:tcPr>
          <w:p>
            <w:pPr>
              <w:spacing w:after="0"/>
              <w:ind w:firstLine="0"/>
            </w:pPr>
            <w:r>
              <w:rPr>
                <w:b/>
                <w:sz w:val="17"/>
              </w:rPr>
              <w:t>主要指标</w:t>
            </w:r>
          </w:p>
        </w:tc>
        <w:tc>
          <w:tcPr>
            <w:tcW w:type="dxa" w:w="2457"/>
            <w:vAlign w:val="center"/>
            <w:shd w:fill="D9E2F3"/>
          </w:tcPr>
          <w:p>
            <w:pPr>
              <w:spacing w:after="0"/>
              <w:ind w:firstLine="0"/>
            </w:pPr>
            <w:r>
              <w:rPr>
                <w:b/>
                <w:sz w:val="17"/>
              </w:rPr>
              <w:t>实验成功判断标准</w:t>
            </w:r>
          </w:p>
        </w:tc>
      </w:tr>
      <w:tr>
        <w:tc>
          <w:tcPr>
            <w:tcW w:type="dxa" w:w="2457"/>
            <w:vAlign w:val="center"/>
          </w:tcPr>
          <w:p>
            <w:pPr>
              <w:spacing w:after="0"/>
              <w:ind w:firstLine="0"/>
            </w:pPr>
            <w:r>
              <w:rPr>
                <w:b w:val="0"/>
                <w:sz w:val="17"/>
              </w:rPr>
              <w:t>智能拖拽重排</w:t>
            </w:r>
          </w:p>
        </w:tc>
        <w:tc>
          <w:tcPr>
            <w:tcW w:type="dxa" w:w="2457"/>
            <w:vAlign w:val="center"/>
          </w:tcPr>
          <w:p>
            <w:pPr>
              <w:spacing w:after="0"/>
              <w:ind w:firstLine="0"/>
            </w:pPr>
            <w:r>
              <w:rPr>
                <w:b w:val="0"/>
                <w:sz w:val="17"/>
              </w:rPr>
              <w:t>重叠面积、自动移动节点数量和移动范围</w:t>
            </w:r>
          </w:p>
        </w:tc>
        <w:tc>
          <w:tcPr>
            <w:tcW w:type="dxa" w:w="2457"/>
            <w:vAlign w:val="center"/>
          </w:tcPr>
          <w:p>
            <w:pPr>
              <w:spacing w:after="0"/>
              <w:ind w:firstLine="0"/>
            </w:pPr>
            <w:r>
              <w:rPr>
                <w:b w:val="0"/>
                <w:sz w:val="17"/>
              </w:rPr>
              <w:t>至少消除95%的重叠面积，自动移动的其他节点不超过24个</w:t>
            </w:r>
          </w:p>
        </w:tc>
      </w:tr>
      <w:tr>
        <w:tc>
          <w:tcPr>
            <w:tcW w:type="dxa" w:w="2457"/>
            <w:vAlign w:val="center"/>
          </w:tcPr>
          <w:p>
            <w:pPr>
              <w:spacing w:after="0"/>
              <w:ind w:firstLine="0"/>
            </w:pPr>
            <w:r>
              <w:rPr>
                <w:b w:val="0"/>
                <w:sz w:val="17"/>
              </w:rPr>
              <w:t>自适应缩放细节</w:t>
            </w:r>
          </w:p>
        </w:tc>
        <w:tc>
          <w:tcPr>
            <w:tcW w:type="dxa" w:w="2457"/>
            <w:vAlign w:val="center"/>
          </w:tcPr>
          <w:p>
            <w:pPr>
              <w:spacing w:after="0"/>
              <w:ind w:firstLine="0"/>
            </w:pPr>
            <w:r>
              <w:rPr>
                <w:b w:val="0"/>
                <w:sz w:val="17"/>
              </w:rPr>
              <w:t>节点总面积、显示字段数量和父子节点位置</w:t>
            </w:r>
          </w:p>
        </w:tc>
        <w:tc>
          <w:tcPr>
            <w:tcW w:type="dxa" w:w="2457"/>
            <w:vAlign w:val="center"/>
          </w:tcPr>
          <w:p>
            <w:pPr>
              <w:spacing w:after="0"/>
              <w:ind w:firstLine="0"/>
            </w:pPr>
            <w:r>
              <w:rPr>
                <w:b w:val="0"/>
                <w:sz w:val="17"/>
              </w:rPr>
              <w:t>节点面积或字段数量减少，并且不能增加父子节点高低关系错误</w:t>
            </w:r>
          </w:p>
        </w:tc>
      </w:tr>
      <w:tr>
        <w:tc>
          <w:tcPr>
            <w:tcW w:type="dxa" w:w="2457"/>
            <w:vAlign w:val="center"/>
          </w:tcPr>
          <w:p>
            <w:pPr>
              <w:spacing w:after="0"/>
              <w:ind w:firstLine="0"/>
            </w:pPr>
            <w:r>
              <w:rPr>
                <w:b w:val="0"/>
                <w:sz w:val="17"/>
              </w:rPr>
              <w:t>可读连线覆盖</w:t>
            </w:r>
          </w:p>
        </w:tc>
        <w:tc>
          <w:tcPr>
            <w:tcW w:type="dxa" w:w="2457"/>
            <w:vAlign w:val="center"/>
          </w:tcPr>
          <w:p>
            <w:pPr>
              <w:spacing w:after="0"/>
              <w:ind w:firstLine="0"/>
            </w:pPr>
            <w:r>
              <w:rPr>
                <w:b w:val="0"/>
                <w:sz w:val="17"/>
              </w:rPr>
              <w:t>被遮挡连线的显示情况、文字显示和连线路线</w:t>
            </w:r>
          </w:p>
        </w:tc>
        <w:tc>
          <w:tcPr>
            <w:tcW w:type="dxa" w:w="2457"/>
            <w:vAlign w:val="center"/>
          </w:tcPr>
          <w:p>
            <w:pPr>
              <w:spacing w:after="0"/>
              <w:ind w:firstLine="0"/>
            </w:pPr>
            <w:r>
              <w:rPr>
                <w:b w:val="0"/>
                <w:sz w:val="17"/>
              </w:rPr>
              <w:t>被遮挡的连线能够部分显示，节点文字保持清晰，原有连线路线不变</w:t>
            </w:r>
          </w:p>
        </w:tc>
      </w:tr>
      <w:tr>
        <w:tc>
          <w:tcPr>
            <w:tcW w:type="dxa" w:w="2457"/>
            <w:vAlign w:val="center"/>
          </w:tcPr>
          <w:p>
            <w:pPr>
              <w:spacing w:after="0"/>
              <w:ind w:firstLine="0"/>
            </w:pPr>
            <w:r>
              <w:rPr>
                <w:b w:val="0"/>
                <w:sz w:val="17"/>
              </w:rPr>
              <w:t>相关节点聚焦</w:t>
            </w:r>
          </w:p>
        </w:tc>
        <w:tc>
          <w:tcPr>
            <w:tcW w:type="dxa" w:w="2457"/>
            <w:vAlign w:val="center"/>
          </w:tcPr>
          <w:p>
            <w:pPr>
              <w:spacing w:after="0"/>
              <w:ind w:firstLine="0"/>
            </w:pPr>
            <w:r>
              <w:rPr>
                <w:b w:val="0"/>
                <w:sz w:val="17"/>
              </w:rPr>
              <w:t>无关节点淡化比例和相关节点显示状态</w:t>
            </w:r>
          </w:p>
        </w:tc>
        <w:tc>
          <w:tcPr>
            <w:tcW w:type="dxa" w:w="2457"/>
            <w:vAlign w:val="center"/>
          </w:tcPr>
          <w:p>
            <w:pPr>
              <w:spacing w:after="0"/>
              <w:ind w:firstLine="0"/>
            </w:pPr>
            <w:r>
              <w:rPr>
                <w:b w:val="0"/>
                <w:sz w:val="17"/>
              </w:rPr>
              <w:t>所有无关节点正确变淡，选中节点及相关节点保持清晰</w:t>
            </w:r>
          </w:p>
        </w:tc>
      </w:tr>
      <w:tr>
        <w:tc>
          <w:tcPr>
            <w:tcW w:type="dxa" w:w="2457"/>
            <w:vAlign w:val="center"/>
          </w:tcPr>
          <w:p>
            <w:pPr>
              <w:spacing w:after="0"/>
              <w:ind w:firstLine="0"/>
            </w:pPr>
            <w:r>
              <w:rPr>
                <w:b w:val="0"/>
                <w:sz w:val="17"/>
              </w:rPr>
              <w:t>鱼眼聚焦</w:t>
            </w:r>
          </w:p>
        </w:tc>
        <w:tc>
          <w:tcPr>
            <w:tcW w:type="dxa" w:w="2457"/>
            <w:vAlign w:val="center"/>
          </w:tcPr>
          <w:p>
            <w:pPr>
              <w:spacing w:after="0"/>
              <w:ind w:firstLine="0"/>
            </w:pPr>
            <w:r>
              <w:rPr>
                <w:b w:val="0"/>
                <w:sz w:val="17"/>
              </w:rPr>
              <w:t>目标节点宽度、显示字段和局部调整范围</w:t>
            </w:r>
          </w:p>
        </w:tc>
        <w:tc>
          <w:tcPr>
            <w:tcW w:type="dxa" w:w="2457"/>
            <w:vAlign w:val="center"/>
          </w:tcPr>
          <w:p>
            <w:pPr>
              <w:spacing w:after="0"/>
              <w:ind w:firstLine="0"/>
            </w:pPr>
            <w:r>
              <w:rPr>
                <w:b w:val="0"/>
                <w:sz w:val="17"/>
              </w:rPr>
              <w:t>目标节点至少增大5%并显示更多字段，自动调整不超过8个附近节点</w:t>
            </w:r>
          </w:p>
        </w:tc>
      </w:tr>
    </w:tbl>
    <w:p>
      <w:pPr>
        <w:spacing w:after="0"/>
      </w:pPr>
    </w:p>
    <w:p>
      <w:pPr>
        <w:jc w:val="both"/>
      </w:pPr>
      <w:r>
        <w:t>所有实验还需要保证行为树本身不受显示优化功能影响，包括节点数量、连接关系、执行顺序和保存位置。关闭功能后，节点大小、透明度、边框和临时位置变化也必须恢复，实验运行过程中不能出现错误或异常停止。</w:t>
      </w:r>
    </w:p>
    <w:p>
      <w:pPr>
        <w:jc w:val="both"/>
      </w:pPr>
      <w:r>
        <w:t>鱼眼聚焦主要用于查看局部内容，因此不要求整个画布始终没有重叠。它造成的新重叠会被记录下来，并在结果和讨论中单独说明。</w:t>
      </w:r>
    </w:p>
    <w:p>
      <w:pPr>
        <w:pStyle w:val="Heading2"/>
      </w:pPr>
      <w:r>
        <w:t>3.6　结构化开发者评价</w:t>
      </w:r>
    </w:p>
    <w:p>
      <w:pPr>
        <w:jc w:val="both"/>
      </w:pPr>
      <w:r>
        <w:t>自动实验完成后，本项目开发者会直接在 Godot 编辑器中使用这些显示优化功能。由于评价者同时也是使用行为树制作游戏的开发者，因此评价会从实际查看和编辑行为树的角度进行。</w:t>
      </w:r>
    </w:p>
    <w:p>
      <w:pPr>
        <w:jc w:val="both"/>
      </w:pPr>
      <w:r>
        <w:t>评价会覆盖五棵行为树和三种屏幕尺寸。在每种情况下，开发者会完成与该功能有关的查看或编辑操作，并记录实际使用后的反馈。</w:t>
      </w:r>
    </w:p>
    <w:p>
      <w:pPr>
        <w:jc w:val="both"/>
      </w:pPr>
      <w:r>
        <w:t>评价内容包括：</w:t>
      </w:r>
    </w:p>
    <w:p>
      <w:pPr>
        <w:pStyle w:val="ListBullet"/>
        <w:ind w:firstLine="0"/>
      </w:pPr>
      <w:r>
        <w:t>该功能主要帮助完成什么操作；</w:t>
      </w:r>
    </w:p>
    <w:p>
      <w:pPr>
        <w:pStyle w:val="ListBullet"/>
        <w:ind w:firstLine="0"/>
      </w:pPr>
      <w:r>
        <w:t>开启后是否更容易查看或编辑行为树；</w:t>
      </w:r>
    </w:p>
    <w:p>
      <w:pPr>
        <w:pStyle w:val="ListBullet"/>
        <w:ind w:firstLine="0"/>
      </w:pPr>
      <w:r>
        <w:t>使用过程中出现了什么问题；</w:t>
      </w:r>
    </w:p>
    <w:p>
      <w:pPr>
        <w:pStyle w:val="ListBullet"/>
        <w:ind w:firstLine="0"/>
      </w:pPr>
      <w:r>
        <w:t>该功能更适合哪种行为树规模；</w:t>
      </w:r>
    </w:p>
    <w:p>
      <w:pPr>
        <w:pStyle w:val="ListBullet"/>
        <w:ind w:firstLine="0"/>
      </w:pPr>
      <w:r>
        <w:t>该功能更适合哪种屏幕尺寸；</w:t>
      </w:r>
    </w:p>
    <w:p>
      <w:pPr>
        <w:jc w:val="both"/>
      </w:pPr>
      <w: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pPr>
        <w:pStyle w:val="Heading2"/>
      </w:pPr>
      <w:r>
        <w:t>3.7　插件功能验证</w:t>
      </w:r>
    </w:p>
    <w:p>
      <w:pPr>
        <w:jc w:val="both"/>
      </w:pPr>
      <w: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pPr>
        <w:pStyle w:val="Heading1"/>
      </w:pPr>
      <w:r>
        <w:t>第4章　系统设计与实现</w:t>
      </w:r>
    </w:p>
    <w:p>
      <w:pPr>
        <w:pStyle w:val="Heading2"/>
      </w:pPr>
      <w:r>
        <w:t>4.1　总体架构</w:t>
      </w:r>
    </w:p>
    <w:p>
      <w:pPr>
        <w:jc w:val="both"/>
      </w:pPr>
      <w:r>
        <w:t>系统由编辑器插件、资源模型、执行系统、调试桥和测试游戏五部分组成。编辑器插件运行在 Godot 编辑器内，负责把行为树资源显示成可操作的 GraphEdit 画布。资源模型保存节点、父子关系、Decorator、黑板 Schema 和节点坐标。执行系统读取同一资源并把 Tick 结果传递给游戏 Actor。调试桥把当前状态、失败原因和黑板值送回编辑器。</w:t>
      </w:r>
    </w:p>
    <w:p>
      <w:pPr>
        <w:ind w:firstLine="0"/>
        <w:jc w:val="center"/>
      </w:pPr>
      <w:r>
        <w:drawing>
          <wp:inline xmlns:a="http://schemas.openxmlformats.org/drawingml/2006/main" xmlns:pic="http://schemas.openxmlformats.org/drawingml/2006/picture">
            <wp:extent cx="4500000" cy="2250000"/>
            <wp:docPr id="2" name="Picture 2"/>
            <wp:cNvGraphicFramePr>
              <a:graphicFrameLocks noChangeAspect="1"/>
            </wp:cNvGraphicFramePr>
            <a:graphic>
              <a:graphicData uri="http://schemas.openxmlformats.org/drawingml/2006/picture">
                <pic:pic>
                  <pic:nvPicPr>
                    <pic:cNvPr id="0" name="figure_4_1_architecture.png"/>
                    <pic:cNvPicPr/>
                  </pic:nvPicPr>
                  <pic:blipFill>
                    <a:blip r:embed="rId12"/>
                    <a:stretch>
                      <a:fillRect/>
                    </a:stretch>
                  </pic:blipFill>
                  <pic:spPr>
                    <a:xfrm>
                      <a:off x="0" y="0"/>
                      <a:ext cx="4500000" cy="225000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4.1　插件、资源、执行系统、调试桥和测试游戏之间的关系</w:t>
      </w:r>
    </w:p>
    <w:p>
      <w:pPr>
        <w:jc w:val="both"/>
      </w:pPr>
      <w:r>
        <w:t>这个划分使同一棵树可以同时用于编辑、保存、自动测试和游戏运行。显示优化功能只修改卡片的临时尺寸、透明度、边框或画布偏移，不改写节点类型和连接。用户真正拖动并释放的节点新坐标会正常保存，并可以撤销或重做；为了避让而自动移动的其他卡片不写回资源。</w:t>
      </w:r>
    </w:p>
    <w:p>
      <w:pPr>
        <w:pStyle w:val="Heading2"/>
      </w:pPr>
      <w:r>
        <w:t>4.2　资源模型与结构校验</w:t>
      </w:r>
    </w:p>
    <w:p>
      <w:pPr>
        <w:jc w:val="both"/>
      </w:pPr>
      <w:r>
        <w:t>行为树资源保存根节点和节点集合。每个节点有稳定身份、类型、编辑器坐标、参数和子节点引用。Decorator 附着在拥有者节点上，而不是作为独立画布卡片。黑板 Schema 定义键名、类型和默认值，Action 与 Condition 通过类型化控件选择方法、键、比较运算和值。</w:t>
      </w:r>
    </w:p>
    <w:p>
      <w:pPr>
        <w:jc w:val="both"/>
      </w:pPr>
      <w:r>
        <w:t>保存前的校验会拒绝多个根、环、断开的非法引用、错误的子节点数量、无效 Decorator 归属和不符合 Schema 的黑板键。加载后再次建立节点卡片和连接。同级节点按照横坐标从左到右排序，这个顺序会影响 Sequence、Selector 和其他有序复合节点的执行优先级。因此，显示重排不能改变资源横坐标或同级执行顺序。</w:t>
      </w:r>
    </w:p>
    <w:p>
      <w:pPr>
        <w:pStyle w:val="Heading2"/>
      </w:pPr>
      <w:r>
        <w:t>4.3　执行系统与节点语义</w:t>
      </w:r>
    </w:p>
    <w:p>
      <w:pPr>
        <w:jc w:val="both"/>
      </w:pPr>
      <w:r>
        <w:t xml:space="preserve">执行系统每次 Tick 返回 </w:t>
      </w:r>
      <w:r>
        <w:rPr>
          <w:rFonts w:ascii="Consolas" w:hAnsi="Consolas" w:eastAsia="等线"/>
          <w:color w:val="404040"/>
          <w:sz w:val="18"/>
        </w:rPr>
        <w:t>SUCCESS</w:t>
      </w:r>
      <w:r>
        <w:t>、</w:t>
      </w:r>
      <w:r>
        <w:rPr>
          <w:rFonts w:ascii="Consolas" w:hAnsi="Consolas" w:eastAsia="等线"/>
          <w:color w:val="404040"/>
          <w:sz w:val="18"/>
        </w:rPr>
        <w:t>FAILURE</w:t>
      </w:r>
      <w:r>
        <w:t xml:space="preserve"> 或 </w:t>
      </w:r>
      <w:r>
        <w:rPr>
          <w:rFonts w:ascii="Consolas" w:hAnsi="Consolas" w:eastAsia="等线"/>
          <w:color w:val="404040"/>
          <w:sz w:val="18"/>
        </w:rPr>
        <w:t>RUNNING</w:t>
      </w:r>
      <w:r>
        <w:t>。Root 把结果传给唯一孩子；Sequence 从左到右执行，并在失败或运行中的孩子处停止；Selector 在成功或运行中的孩子处停止；Reactive Selector 每次重新检查高优先级分支；Random Selector 在一次运行期间保持已选孩子；Parallel 按配置统计成功与失败；Repeat 控制重复次数或无限重复；Wait 记录经过时间；Action 调用 Actor 方法；Condition 检查 Actor 方法或黑板值。</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4.1　当前运行节点的主要语义</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节点</w:t>
            </w:r>
          </w:p>
        </w:tc>
        <w:tc>
          <w:tcPr>
            <w:tcW w:type="dxa" w:w="2457"/>
            <w:vAlign w:val="center"/>
            <w:shd w:fill="D9E2F3"/>
          </w:tcPr>
          <w:p>
            <w:pPr>
              <w:spacing w:after="0"/>
              <w:ind w:firstLine="0"/>
            </w:pPr>
            <w:r>
              <w:rPr>
                <w:b/>
                <w:sz w:val="17"/>
              </w:rPr>
              <w:t>主要职责</w:t>
            </w:r>
          </w:p>
        </w:tc>
        <w:tc>
          <w:tcPr>
            <w:tcW w:type="dxa" w:w="2457"/>
            <w:vAlign w:val="center"/>
            <w:shd w:fill="D9E2F3"/>
          </w:tcPr>
          <w:p>
            <w:pPr>
              <w:spacing w:after="0"/>
              <w:ind w:firstLine="0"/>
            </w:pPr>
            <w:r>
              <w:rPr>
                <w:b/>
                <w:sz w:val="17"/>
              </w:rPr>
              <w:t>需要保留的运行记忆</w:t>
            </w:r>
          </w:p>
        </w:tc>
      </w:tr>
      <w:tr>
        <w:tc>
          <w:tcPr>
            <w:tcW w:type="dxa" w:w="2457"/>
            <w:vAlign w:val="center"/>
          </w:tcPr>
          <w:p>
            <w:pPr>
              <w:spacing w:after="0"/>
              <w:ind w:firstLine="0"/>
            </w:pPr>
            <w:r>
              <w:rPr>
                <w:b w:val="0"/>
                <w:sz w:val="17"/>
              </w:rPr>
              <w:t>Root</w:t>
            </w:r>
          </w:p>
        </w:tc>
        <w:tc>
          <w:tcPr>
            <w:tcW w:type="dxa" w:w="2457"/>
            <w:vAlign w:val="center"/>
          </w:tcPr>
          <w:p>
            <w:pPr>
              <w:spacing w:after="0"/>
              <w:ind w:firstLine="0"/>
            </w:pPr>
            <w:r>
              <w:rPr>
                <w:b w:val="0"/>
                <w:sz w:val="17"/>
              </w:rPr>
              <w:t>进入整棵树</w:t>
            </w:r>
          </w:p>
        </w:tc>
        <w:tc>
          <w:tcPr>
            <w:tcW w:type="dxa" w:w="2457"/>
            <w:vAlign w:val="center"/>
          </w:tcPr>
          <w:p>
            <w:pPr>
              <w:spacing w:after="0"/>
              <w:ind w:firstLine="0"/>
            </w:pPr>
            <w:r>
              <w:rPr>
                <w:b w:val="0"/>
                <w:sz w:val="17"/>
              </w:rPr>
              <w:t>无</w:t>
            </w:r>
          </w:p>
        </w:tc>
      </w:tr>
      <w:tr>
        <w:tc>
          <w:tcPr>
            <w:tcW w:type="dxa" w:w="2457"/>
            <w:vAlign w:val="center"/>
          </w:tcPr>
          <w:p>
            <w:pPr>
              <w:spacing w:after="0"/>
              <w:ind w:firstLine="0"/>
            </w:pPr>
            <w:r>
              <w:rPr>
                <w:b w:val="0"/>
                <w:sz w:val="17"/>
              </w:rPr>
              <w:t>Sequence / Selector</w:t>
            </w:r>
          </w:p>
        </w:tc>
        <w:tc>
          <w:tcPr>
            <w:tcW w:type="dxa" w:w="2457"/>
            <w:vAlign w:val="center"/>
          </w:tcPr>
          <w:p>
            <w:pPr>
              <w:spacing w:after="0"/>
              <w:ind w:firstLine="0"/>
            </w:pPr>
            <w:r>
              <w:rPr>
                <w:b w:val="0"/>
                <w:sz w:val="17"/>
              </w:rPr>
              <w:t>按同级顺序组合结果</w:t>
            </w:r>
          </w:p>
        </w:tc>
        <w:tc>
          <w:tcPr>
            <w:tcW w:type="dxa" w:w="2457"/>
            <w:vAlign w:val="center"/>
          </w:tcPr>
          <w:p>
            <w:pPr>
              <w:spacing w:after="0"/>
              <w:ind w:firstLine="0"/>
            </w:pPr>
            <w:r>
              <w:rPr>
                <w:b w:val="0"/>
                <w:sz w:val="17"/>
              </w:rPr>
              <w:t>当前运行孩子</w:t>
            </w:r>
          </w:p>
        </w:tc>
      </w:tr>
      <w:tr>
        <w:tc>
          <w:tcPr>
            <w:tcW w:type="dxa" w:w="2457"/>
            <w:vAlign w:val="center"/>
          </w:tcPr>
          <w:p>
            <w:pPr>
              <w:spacing w:after="0"/>
              <w:ind w:firstLine="0"/>
            </w:pPr>
            <w:r>
              <w:rPr>
                <w:b w:val="0"/>
                <w:sz w:val="17"/>
              </w:rPr>
              <w:t>Reactive Selector</w:t>
            </w:r>
          </w:p>
        </w:tc>
        <w:tc>
          <w:tcPr>
            <w:tcW w:type="dxa" w:w="2457"/>
            <w:vAlign w:val="center"/>
          </w:tcPr>
          <w:p>
            <w:pPr>
              <w:spacing w:after="0"/>
              <w:ind w:firstLine="0"/>
            </w:pPr>
            <w:r>
              <w:rPr>
                <w:b w:val="0"/>
                <w:sz w:val="17"/>
              </w:rPr>
              <w:t>每次从高优先级重新检查</w:t>
            </w:r>
          </w:p>
        </w:tc>
        <w:tc>
          <w:tcPr>
            <w:tcW w:type="dxa" w:w="2457"/>
            <w:vAlign w:val="center"/>
          </w:tcPr>
          <w:p>
            <w:pPr>
              <w:spacing w:after="0"/>
              <w:ind w:firstLine="0"/>
            </w:pPr>
            <w:r>
              <w:rPr>
                <w:b w:val="0"/>
                <w:sz w:val="17"/>
              </w:rPr>
              <w:t>抢占时重置旧分支</w:t>
            </w:r>
          </w:p>
        </w:tc>
      </w:tr>
      <w:tr>
        <w:tc>
          <w:tcPr>
            <w:tcW w:type="dxa" w:w="2457"/>
            <w:vAlign w:val="center"/>
          </w:tcPr>
          <w:p>
            <w:pPr>
              <w:spacing w:after="0"/>
              <w:ind w:firstLine="0"/>
            </w:pPr>
            <w:r>
              <w:rPr>
                <w:b w:val="0"/>
                <w:sz w:val="17"/>
              </w:rPr>
              <w:t>Random Selector</w:t>
            </w:r>
          </w:p>
        </w:tc>
        <w:tc>
          <w:tcPr>
            <w:tcW w:type="dxa" w:w="2457"/>
            <w:vAlign w:val="center"/>
          </w:tcPr>
          <w:p>
            <w:pPr>
              <w:spacing w:after="0"/>
              <w:ind w:firstLine="0"/>
            </w:pPr>
            <w:r>
              <w:rPr>
                <w:b w:val="0"/>
                <w:sz w:val="17"/>
              </w:rPr>
              <w:t>随机选择孩子</w:t>
            </w:r>
          </w:p>
        </w:tc>
        <w:tc>
          <w:tcPr>
            <w:tcW w:type="dxa" w:w="2457"/>
            <w:vAlign w:val="center"/>
          </w:tcPr>
          <w:p>
            <w:pPr>
              <w:spacing w:after="0"/>
              <w:ind w:firstLine="0"/>
            </w:pPr>
            <w:r>
              <w:rPr>
                <w:b w:val="0"/>
                <w:sz w:val="17"/>
              </w:rPr>
              <w:t>当前选择和随机状态</w:t>
            </w:r>
          </w:p>
        </w:tc>
      </w:tr>
      <w:tr>
        <w:tc>
          <w:tcPr>
            <w:tcW w:type="dxa" w:w="2457"/>
            <w:vAlign w:val="center"/>
          </w:tcPr>
          <w:p>
            <w:pPr>
              <w:spacing w:after="0"/>
              <w:ind w:firstLine="0"/>
            </w:pPr>
            <w:r>
              <w:rPr>
                <w:b w:val="0"/>
                <w:sz w:val="17"/>
              </w:rPr>
              <w:t>Parallel</w:t>
            </w:r>
          </w:p>
        </w:tc>
        <w:tc>
          <w:tcPr>
            <w:tcW w:type="dxa" w:w="2457"/>
            <w:vAlign w:val="center"/>
          </w:tcPr>
          <w:p>
            <w:pPr>
              <w:spacing w:after="0"/>
              <w:ind w:firstLine="0"/>
            </w:pPr>
            <w:r>
              <w:rPr>
                <w:b w:val="0"/>
                <w:sz w:val="17"/>
              </w:rPr>
              <w:t>同时评价多个孩子</w:t>
            </w:r>
          </w:p>
        </w:tc>
        <w:tc>
          <w:tcPr>
            <w:tcW w:type="dxa" w:w="2457"/>
            <w:vAlign w:val="center"/>
          </w:tcPr>
          <w:p>
            <w:pPr>
              <w:spacing w:after="0"/>
              <w:ind w:firstLine="0"/>
            </w:pPr>
            <w:r>
              <w:rPr>
                <w:b w:val="0"/>
                <w:sz w:val="17"/>
              </w:rPr>
              <w:t>各孩子状态</w:t>
            </w:r>
          </w:p>
        </w:tc>
      </w:tr>
      <w:tr>
        <w:tc>
          <w:tcPr>
            <w:tcW w:type="dxa" w:w="2457"/>
            <w:vAlign w:val="center"/>
          </w:tcPr>
          <w:p>
            <w:pPr>
              <w:spacing w:after="0"/>
              <w:ind w:firstLine="0"/>
            </w:pPr>
            <w:r>
              <w:rPr>
                <w:b w:val="0"/>
                <w:sz w:val="17"/>
              </w:rPr>
              <w:t>Repeat / Wait</w:t>
            </w:r>
          </w:p>
        </w:tc>
        <w:tc>
          <w:tcPr>
            <w:tcW w:type="dxa" w:w="2457"/>
            <w:vAlign w:val="center"/>
          </w:tcPr>
          <w:p>
            <w:pPr>
              <w:spacing w:after="0"/>
              <w:ind w:firstLine="0"/>
            </w:pPr>
            <w:r>
              <w:rPr>
                <w:b w:val="0"/>
                <w:sz w:val="17"/>
              </w:rPr>
              <w:t>重复或等待</w:t>
            </w:r>
          </w:p>
        </w:tc>
        <w:tc>
          <w:tcPr>
            <w:tcW w:type="dxa" w:w="2457"/>
            <w:vAlign w:val="center"/>
          </w:tcPr>
          <w:p>
            <w:pPr>
              <w:spacing w:after="0"/>
              <w:ind w:firstLine="0"/>
            </w:pPr>
            <w:r>
              <w:rPr>
                <w:b w:val="0"/>
                <w:sz w:val="17"/>
              </w:rPr>
              <w:t>次数或经过时间</w:t>
            </w:r>
          </w:p>
        </w:tc>
      </w:tr>
      <w:tr>
        <w:tc>
          <w:tcPr>
            <w:tcW w:type="dxa" w:w="2457"/>
            <w:vAlign w:val="center"/>
          </w:tcPr>
          <w:p>
            <w:pPr>
              <w:spacing w:after="0"/>
              <w:ind w:firstLine="0"/>
            </w:pPr>
            <w:r>
              <w:rPr>
                <w:b w:val="0"/>
                <w:sz w:val="17"/>
              </w:rPr>
              <w:t>Action / Condition</w:t>
            </w:r>
          </w:p>
        </w:tc>
        <w:tc>
          <w:tcPr>
            <w:tcW w:type="dxa" w:w="2457"/>
            <w:vAlign w:val="center"/>
          </w:tcPr>
          <w:p>
            <w:pPr>
              <w:spacing w:after="0"/>
              <w:ind w:firstLine="0"/>
            </w:pPr>
            <w:r>
              <w:rPr>
                <w:b w:val="0"/>
                <w:sz w:val="17"/>
              </w:rPr>
              <w:t>调用 Actor 或读取状态</w:t>
            </w:r>
          </w:p>
        </w:tc>
        <w:tc>
          <w:tcPr>
            <w:tcW w:type="dxa" w:w="2457"/>
            <w:vAlign w:val="center"/>
          </w:tcPr>
          <w:p>
            <w:pPr>
              <w:spacing w:after="0"/>
              <w:ind w:firstLine="0"/>
            </w:pPr>
            <w:r>
              <w:rPr>
                <w:b w:val="0"/>
                <w:sz w:val="17"/>
              </w:rPr>
              <w:t>由具体任务决定</w:t>
            </w:r>
          </w:p>
        </w:tc>
      </w:tr>
    </w:tbl>
    <w:p>
      <w:pPr>
        <w:spacing w:after="0"/>
      </w:pPr>
    </w:p>
    <w:p>
      <w:pPr>
        <w:jc w:val="both"/>
      </w:pPr>
      <w:r>
        <w:t>Decorator 在拥有者节点执行前后应用黑板条件、冷却、时间限制、结果取反、强制结果或重复规则。分支被中断时，运行中的节点和 Decorator 都会重置，避免下次进入时继承错误状态。</w:t>
      </w:r>
    </w:p>
    <w:p>
      <w:pPr>
        <w:pStyle w:val="Heading2"/>
      </w:pPr>
      <w:r>
        <w:t>4.4　编辑工作流与固定基础显示</w:t>
      </w:r>
    </w:p>
    <w:p>
      <w:pPr>
        <w:jc w:val="both"/>
      </w:pPr>
      <w:r>
        <w:t xml:space="preserve">用户在画布空白处右键创建节点，通过端口建立父子关系，在 Inspector 中使用类型化字段编辑参数。节点可以删除、断开、框选和成组拖动；单击一个节点会清除旧的单选并选中当前节点，框选或带修饰键操作才建立多选。按住空白处可以平移视窗。所有结构修改、参数修改和用户拖动都进入 Undo/Redo，并可保存为 </w:t>
      </w:r>
      <w:r>
        <w:rPr>
          <w:rFonts w:ascii="Consolas" w:hAnsi="Consolas" w:eastAsia="等线"/>
          <w:color w:val="404040"/>
          <w:sz w:val="18"/>
        </w:rPr>
        <w:t>.tres</w:t>
      </w:r>
      <w:r>
        <w:t xml:space="preserve"> 后重新加载。</w:t>
      </w:r>
    </w:p>
    <w:p>
      <w:pPr>
        <w:pStyle w:val="Heading2"/>
      </w:pPr>
      <w:r>
        <w:t>4.5　Live Debug 与黑板检查</w:t>
      </w:r>
    </w:p>
    <w:p>
      <w:pPr>
        <w:jc w:val="both"/>
      </w:pPr>
      <w:r>
        <w:t>运行游戏时，调试桥为当前 Actor 记录活动节点、节点返回值、失败原因和黑板快照。编辑器把活动路径显示在原行为树画布上，并在侧栏显示黑板键的当前值和类型。失败说明直接标在发生失败的节点附近，例如条件不满足、方法不存在或 Decorator 阻止分支。</w:t>
      </w:r>
    </w:p>
    <w:p>
      <w:pPr>
        <w:ind w:firstLine="0"/>
        <w:jc w:val="center"/>
      </w:pPr>
      <w:r>
        <w:drawing>
          <wp:inline xmlns:a="http://schemas.openxmlformats.org/drawingml/2006/main" xmlns:pic="http://schemas.openxmlformats.org/drawingml/2006/picture">
            <wp:extent cx="4500000" cy="2531250"/>
            <wp:docPr id="3" name="Picture 3"/>
            <wp:cNvGraphicFramePr>
              <a:graphicFrameLocks noChangeAspect="1"/>
            </wp:cNvGraphicFramePr>
            <a:graphic>
              <a:graphicData uri="http://schemas.openxmlformats.org/drawingml/2006/picture">
                <pic:pic>
                  <pic:nvPicPr>
                    <pic:cNvPr id="0" name="figure_4_2_live_debug.png"/>
                    <pic:cNvPicPr/>
                  </pic:nvPicPr>
                  <pic:blipFill>
                    <a:blip r:embed="rId13"/>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4.2　当前版本在 241 节点真实行为树上显示 Live Debug</w:t>
      </w:r>
    </w:p>
    <w:p>
      <w:pPr>
        <w:pStyle w:val="Heading2"/>
      </w:pPr>
      <w:r>
        <w:t>4.6　显示优化功能</w:t>
      </w:r>
    </w:p>
    <w:p>
      <w:pPr>
        <w:pStyle w:val="Heading3"/>
      </w:pPr>
      <w:r>
        <w:t>4.6.1　智能拖拽重排</w:t>
      </w:r>
    </w:p>
    <w:p>
      <w:pPr>
        <w:jc w:val="both"/>
      </w:pPr>
      <w:r>
        <w:t>智能拖拽重排用于解决“一个节点被拖到另一个节点上”造成的新遮挡。系统在累计移动达到 10 个屏幕像素后才启动，并在之后每移动 8 个屏幕像素时更新一次。单击和非常小的修正不会触发重新布局。拖动期间系统直接更新临时避让，所以用户可以在松开鼠标前看到其他卡片让开。</w:t>
      </w:r>
    </w:p>
    <w:p>
      <w:pPr>
        <w:jc w:val="both"/>
      </w:pPr>
      <w:r>
        <w:t>算法先找到与拖动卡片相撞的局部结构，再把连续 2–4 层中的相关父节点、同级节点和孩子作为小组移动。一次最多处理 24 张卡片，并限制碰撞传播次数。这样可以减少整棵树突然排成规则行列的情况。它只维持拖动前已经成立的父节点在上、子节点在下关系；如果用户原本把某组节点故意倒置，系统不会强制纠正。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pPr>
        <w:pStyle w:val="Heading3"/>
      </w:pPr>
      <w:r>
        <w:t>4.6.2　自适应缩放细节</w:t>
      </w:r>
    </w:p>
    <w:p>
      <w:pPr>
        <w:jc w:val="both"/>
      </w:pPr>
      <w:r>
        <w:t>自适应缩放细节把卡片大小和字段数量同时连接到 GraphEdit 缩放。缩放低于 0.62 时使用约 188×88 的紧凑卡片，只保留识别结构所需的低细节；0.62 至 0.88 之间恢复普通尺寸和中等字段；达到 0.88 后显示约 250×150 的普通卡片和完整字段。</w:t>
      </w:r>
    </w:p>
    <w:p>
      <w:pPr>
        <w:jc w:val="both"/>
      </w:pPr>
      <w:r>
        <w:t>卡片尺寸变化后，系统重新检查整张画布的碰撞，并用临时偏移尽量保持原有相对结构。它不是把树永久改成另一套布局，也不是 Smart Drag 的局部求解。放大后字段和普通尺寸会恢复，关闭功能后也会清除自适应尺寸与偏移。</w:t>
      </w:r>
    </w:p>
    <w:p>
      <w:pPr>
        <w:jc w:val="both"/>
      </w:pPr>
      <w: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pPr>
        <w:pStyle w:val="Heading3"/>
      </w:pPr>
      <w:r>
        <w:t>4.6.3　可读连线覆盖</w:t>
      </w:r>
    </w:p>
    <w:p>
      <w:pPr>
        <w:jc w:val="both"/>
      </w:pPr>
      <w:r>
        <w:t>可读连线覆盖处理连线被非端点卡片挡住的局部情况。开启后，支持的卡片背景把原不透明度乘以 0.72，使卡片后方的直线能够部分显现。文字、图标和控件使用固定前景色，并加 2 px 深色轮廓，避免显现的连线直接穿过字形。关闭时恢复原背景、文字样式和调制颜色。</w:t>
      </w:r>
    </w:p>
    <w:p>
      <w:pPr>
        <w:pStyle w:val="Heading3"/>
      </w:pPr>
      <w:r>
        <w:t>4.6.4　相关节点聚焦</w:t>
      </w:r>
    </w:p>
    <w:p>
      <w:pPr>
        <w:jc w:val="both"/>
      </w:pPr>
      <w:r>
        <w:t>相关节点聚焦会在用户选择节点后计算结构关系。当前选中的节点使用白色边框；它们的全部祖先和后代使用黄色边框；同一父节点下的其他节点使用绿色边框。其余节点和连线都会明显变淡。</w:t>
      </w:r>
    </w:p>
    <w:p>
      <w:pPr>
        <w:jc w:val="both"/>
      </w:pPr>
      <w:r>
        <w:t>用户需要选择多个节点时，可以在空白处拖出选择框，再一起移动或聚焦。多选聚焦会合并所有选中节点的祖先、后代和同级关系。清除选择后，边框和透明度全部恢复。</w:t>
      </w:r>
    </w:p>
    <w:p>
      <w:pPr>
        <w:pStyle w:val="Heading3"/>
      </w:pPr>
      <w:r>
        <w:t>4.6.5　鱼眼聚焦</w:t>
      </w:r>
    </w:p>
    <w:p>
      <w:pPr>
        <w:jc w:val="both"/>
      </w:pPr>
      <w:r>
        <w:t>鱼眼聚焦主要用于已经缩小的概览。它会根据节点到指针中心的距离连续改变大小。最靠近中心的节点放大最明显，附近节点也会得到较小的放大；超出主要范围的节点会缩小和淡化。这样做的目的是让用户在不退出概览的情况下看清一个局部区域。</w:t>
      </w:r>
    </w:p>
    <w:p>
      <w:pPr>
        <w:jc w:val="both"/>
      </w:pPr>
      <w:r>
        <w:t>鱼眼只允许距离最近的 8 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pPr>
        <w:jc w:val="both"/>
      </w:pPr>
      <w:r>
        <w:t>这种设计优先保证焦点和附近节点清楚，而不是保证整棵树完全无重叠。更强的放大可能挡住附近卡片，实验除了记录目标放大，也单独报告新增重叠和层级遮挡。</w:t>
      </w:r>
    </w:p>
    <w:p>
      <w:pPr>
        <w:pStyle w:val="Heading2"/>
      </w:pPr>
      <w:r>
        <w:t>4.7　测试游戏</w:t>
      </w:r>
    </w:p>
    <w:p>
      <w:pPr>
        <w:jc w:val="both"/>
      </w:pPr>
      <w:r>
        <w:t>测试游戏把五棵不同规模的行为树分配给五名敌人。玩家需要利用移动、跳跃和攻击逐个击败这些敌人。场景包含远程攻击、近战、障碍、跳跃路线、梯子、治疗物品和危险区域。敌人可以巡逻、发现玩家、追击、搜索玩家最后出现的位置、越障、攀爬、撤退和恢复。</w:t>
      </w:r>
    </w:p>
    <w:p>
      <w:pPr>
        <w:ind w:firstLine="0"/>
        <w:jc w:val="center"/>
      </w:pPr>
      <w:r>
        <w:drawing>
          <wp:inline xmlns:a="http://schemas.openxmlformats.org/drawingml/2006/main" xmlns:pic="http://schemas.openxmlformats.org/drawingml/2006/picture">
            <wp:extent cx="4500000" cy="2531250"/>
            <wp:docPr id="4" name="Picture 4"/>
            <wp:cNvGraphicFramePr>
              <a:graphicFrameLocks noChangeAspect="1"/>
            </wp:cNvGraphicFramePr>
            <a:graphic>
              <a:graphicData uri="http://schemas.openxmlformats.org/drawingml/2006/picture">
                <pic:pic>
                  <pic:nvPicPr>
                    <pic:cNvPr id="0" name="figure_4_3_five_enemy_game.png"/>
                    <pic:cNvPicPr/>
                  </pic:nvPicPr>
                  <pic:blipFill>
                    <a:blip r:embed="rId14"/>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4.3　五种规模行为树分别控制可玩场景中的五名敌人</w:t>
      </w:r>
    </w:p>
    <w:p>
      <w:pPr>
        <w:jc w:val="both"/>
      </w:pPr>
      <w:r>
        <w:t>较小的树使用较少分支完成基本行为，较大的树承担更多战斗和环境反应。五名敌人全部被击败后，游戏会进入结束状态。</w:t>
      </w:r>
    </w:p>
    <w:p>
      <w:pPr>
        <w:pStyle w:val="Heading1"/>
      </w:pPr>
      <w:r>
        <w:t>第5章　实验结果</w:t>
      </w:r>
    </w:p>
    <w:p>
      <w:pPr>
        <w:pStyle w:val="Heading2"/>
      </w:pPr>
      <w:r>
        <w:t>5.1　插件功能与可玩游戏验证</w:t>
      </w:r>
    </w:p>
    <w:p>
      <w:pPr>
        <w:jc w:val="both"/>
      </w:pPr>
      <w:r>
        <w:t>自动测试包括执行系统功能、编辑器操作、基础游戏运行、复杂敌人行为和完整游戏流程。所有测试都顺利完成，过程中没有出现报错或程序崩溃。各组的具体数量放在表 5.1 中。</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5.1　当前版本的插件功能和游戏验证结果</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验证组</w:t>
            </w:r>
          </w:p>
        </w:tc>
        <w:tc>
          <w:tcPr>
            <w:tcW w:type="dxa" w:w="2457"/>
            <w:vAlign w:val="center"/>
            <w:shd w:fill="D9E2F3"/>
          </w:tcPr>
          <w:p>
            <w:pPr>
              <w:spacing w:after="0"/>
              <w:ind w:firstLine="0"/>
            </w:pPr>
            <w:r>
              <w:rPr>
                <w:b/>
                <w:sz w:val="17"/>
              </w:rPr>
              <w:t>通过/总数</w:t>
            </w:r>
          </w:p>
        </w:tc>
        <w:tc>
          <w:tcPr>
            <w:tcW w:type="dxa" w:w="2457"/>
            <w:vAlign w:val="center"/>
            <w:shd w:fill="D9E2F3"/>
          </w:tcPr>
          <w:p>
            <w:pPr>
              <w:spacing w:after="0"/>
              <w:ind w:firstLine="0"/>
            </w:pPr>
            <w:r>
              <w:rPr>
                <w:b/>
                <w:sz w:val="17"/>
              </w:rPr>
              <w:t>主要范围</w:t>
            </w:r>
          </w:p>
        </w:tc>
      </w:tr>
      <w:tr>
        <w:tc>
          <w:tcPr>
            <w:tcW w:type="dxa" w:w="2457"/>
            <w:vAlign w:val="center"/>
          </w:tcPr>
          <w:p>
            <w:pPr>
              <w:spacing w:after="0"/>
              <w:ind w:firstLine="0"/>
            </w:pPr>
            <w:r>
              <w:rPr>
                <w:b w:val="0"/>
                <w:sz w:val="17"/>
              </w:rPr>
              <w:t>执行系统功能测试</w:t>
            </w:r>
          </w:p>
        </w:tc>
        <w:tc>
          <w:tcPr>
            <w:tcW w:type="dxa" w:w="2457"/>
            <w:vAlign w:val="center"/>
          </w:tcPr>
          <w:p>
            <w:pPr>
              <w:spacing w:after="0"/>
              <w:ind w:firstLine="0"/>
            </w:pPr>
            <w:r>
              <w:rPr>
                <w:b w:val="0"/>
                <w:sz w:val="17"/>
              </w:rPr>
              <w:t>154/154</w:t>
            </w:r>
          </w:p>
        </w:tc>
        <w:tc>
          <w:tcPr>
            <w:tcW w:type="dxa" w:w="2457"/>
            <w:vAlign w:val="center"/>
          </w:tcPr>
          <w:p>
            <w:pPr>
              <w:spacing w:after="0"/>
              <w:ind w:firstLine="0"/>
            </w:pPr>
            <w:r>
              <w:rPr>
                <w:b w:val="0"/>
                <w:sz w:val="17"/>
              </w:rPr>
              <w:t>节点执行、Decorator、黑板以及行为树的保存和重新加载</w:t>
            </w:r>
          </w:p>
        </w:tc>
      </w:tr>
      <w:tr>
        <w:tc>
          <w:tcPr>
            <w:tcW w:type="dxa" w:w="2457"/>
            <w:vAlign w:val="center"/>
          </w:tcPr>
          <w:p>
            <w:pPr>
              <w:spacing w:after="0"/>
              <w:ind w:firstLine="0"/>
            </w:pPr>
            <w:r>
              <w:rPr>
                <w:b w:val="0"/>
                <w:sz w:val="17"/>
              </w:rPr>
              <w:t>编辑器功能测试</w:t>
            </w:r>
          </w:p>
        </w:tc>
        <w:tc>
          <w:tcPr>
            <w:tcW w:type="dxa" w:w="2457"/>
            <w:vAlign w:val="center"/>
          </w:tcPr>
          <w:p>
            <w:pPr>
              <w:spacing w:after="0"/>
              <w:ind w:firstLine="0"/>
            </w:pPr>
            <w:r>
              <w:rPr>
                <w:b w:val="0"/>
                <w:sz w:val="17"/>
              </w:rPr>
              <w:t>337/337</w:t>
            </w:r>
          </w:p>
        </w:tc>
        <w:tc>
          <w:tcPr>
            <w:tcW w:type="dxa" w:w="2457"/>
            <w:vAlign w:val="center"/>
          </w:tcPr>
          <w:p>
            <w:pPr>
              <w:spacing w:after="0"/>
              <w:ind w:firstLine="0"/>
            </w:pPr>
            <w:r>
              <w:rPr>
                <w:b w:val="0"/>
                <w:sz w:val="17"/>
              </w:rPr>
              <w:t>创建和编辑节点、选择和拖动节点，以及显示优化功能的开启和关闭</w:t>
            </w:r>
          </w:p>
        </w:tc>
      </w:tr>
      <w:tr>
        <w:tc>
          <w:tcPr>
            <w:tcW w:type="dxa" w:w="2457"/>
            <w:vAlign w:val="center"/>
          </w:tcPr>
          <w:p>
            <w:pPr>
              <w:spacing w:after="0"/>
              <w:ind w:firstLine="0"/>
            </w:pPr>
            <w:r>
              <w:rPr>
                <w:b w:val="0"/>
                <w:sz w:val="17"/>
              </w:rPr>
              <w:t>基础游戏运行测试</w:t>
            </w:r>
          </w:p>
        </w:tc>
        <w:tc>
          <w:tcPr>
            <w:tcW w:type="dxa" w:w="2457"/>
            <w:vAlign w:val="center"/>
          </w:tcPr>
          <w:p>
            <w:pPr>
              <w:spacing w:after="0"/>
              <w:ind w:firstLine="0"/>
            </w:pPr>
            <w:r>
              <w:rPr>
                <w:b w:val="0"/>
                <w:sz w:val="17"/>
              </w:rPr>
              <w:t>40/40</w:t>
            </w:r>
          </w:p>
        </w:tc>
        <w:tc>
          <w:tcPr>
            <w:tcW w:type="dxa" w:w="2457"/>
            <w:vAlign w:val="center"/>
          </w:tcPr>
          <w:p>
            <w:pPr>
              <w:spacing w:after="0"/>
              <w:ind w:firstLine="0"/>
            </w:pPr>
            <w:r>
              <w:rPr>
                <w:b w:val="0"/>
                <w:sz w:val="17"/>
              </w:rPr>
              <w:t>游戏角色能够接收行为树动作，基础场景能够正常运行</w:t>
            </w:r>
          </w:p>
        </w:tc>
      </w:tr>
      <w:tr>
        <w:tc>
          <w:tcPr>
            <w:tcW w:type="dxa" w:w="2457"/>
            <w:vAlign w:val="center"/>
          </w:tcPr>
          <w:p>
            <w:pPr>
              <w:spacing w:after="0"/>
              <w:ind w:firstLine="0"/>
            </w:pPr>
            <w:r>
              <w:rPr>
                <w:b w:val="0"/>
                <w:sz w:val="17"/>
              </w:rPr>
              <w:t>复杂游戏行为测试</w:t>
            </w:r>
          </w:p>
        </w:tc>
        <w:tc>
          <w:tcPr>
            <w:tcW w:type="dxa" w:w="2457"/>
            <w:vAlign w:val="center"/>
          </w:tcPr>
          <w:p>
            <w:pPr>
              <w:spacing w:after="0"/>
              <w:ind w:firstLine="0"/>
            </w:pPr>
            <w:r>
              <w:rPr>
                <w:b w:val="0"/>
                <w:sz w:val="17"/>
              </w:rPr>
              <w:t>34/34</w:t>
            </w:r>
          </w:p>
        </w:tc>
        <w:tc>
          <w:tcPr>
            <w:tcW w:type="dxa" w:w="2457"/>
            <w:vAlign w:val="center"/>
          </w:tcPr>
          <w:p>
            <w:pPr>
              <w:spacing w:after="0"/>
              <w:ind w:firstLine="0"/>
            </w:pPr>
            <w:r>
              <w:rPr>
                <w:b w:val="0"/>
                <w:sz w:val="17"/>
              </w:rPr>
              <w:t>敌人的战斗、移动、治疗以及与障碍和梯子的交互</w:t>
            </w:r>
          </w:p>
        </w:tc>
      </w:tr>
      <w:tr>
        <w:tc>
          <w:tcPr>
            <w:tcW w:type="dxa" w:w="2457"/>
            <w:vAlign w:val="center"/>
          </w:tcPr>
          <w:p>
            <w:pPr>
              <w:spacing w:after="0"/>
              <w:ind w:firstLine="0"/>
            </w:pPr>
            <w:r>
              <w:rPr>
                <w:b w:val="0"/>
                <w:sz w:val="17"/>
              </w:rPr>
              <w:t>完整游戏流程测试</w:t>
            </w:r>
          </w:p>
        </w:tc>
        <w:tc>
          <w:tcPr>
            <w:tcW w:type="dxa" w:w="2457"/>
            <w:vAlign w:val="center"/>
          </w:tcPr>
          <w:p>
            <w:pPr>
              <w:spacing w:after="0"/>
              <w:ind w:firstLine="0"/>
            </w:pPr>
            <w:r>
              <w:rPr>
                <w:b w:val="0"/>
                <w:sz w:val="17"/>
              </w:rPr>
              <w:t>215/215</w:t>
            </w:r>
          </w:p>
        </w:tc>
        <w:tc>
          <w:tcPr>
            <w:tcW w:type="dxa" w:w="2457"/>
            <w:vAlign w:val="center"/>
          </w:tcPr>
          <w:p>
            <w:pPr>
              <w:spacing w:after="0"/>
              <w:ind w:firstLine="0"/>
            </w:pPr>
            <w:r>
              <w:rPr>
                <w:b w:val="0"/>
                <w:sz w:val="17"/>
              </w:rPr>
              <w:t>五棵不同规模的树能够加载，敌人能够被击败，游戏能够完成</w:t>
            </w:r>
          </w:p>
        </w:tc>
      </w:tr>
      <w:tr>
        <w:tc>
          <w:tcPr>
            <w:tcW w:type="dxa" w:w="2457"/>
            <w:vAlign w:val="center"/>
          </w:tcPr>
          <w:p>
            <w:pPr>
              <w:spacing w:after="0"/>
              <w:ind w:firstLine="0"/>
            </w:pPr>
            <w:r>
              <w:rPr>
                <w:b w:val="0"/>
                <w:sz w:val="17"/>
              </w:rPr>
              <w:t>合计</w:t>
            </w:r>
          </w:p>
        </w:tc>
        <w:tc>
          <w:tcPr>
            <w:tcW w:type="dxa" w:w="2457"/>
            <w:vAlign w:val="center"/>
          </w:tcPr>
          <w:p>
            <w:pPr>
              <w:spacing w:after="0"/>
              <w:ind w:firstLine="0"/>
            </w:pPr>
            <w:r>
              <w:rPr>
                <w:b w:val="0"/>
                <w:sz w:val="17"/>
              </w:rPr>
              <w:t>780/780</w:t>
            </w:r>
          </w:p>
        </w:tc>
        <w:tc>
          <w:tcPr>
            <w:tcW w:type="dxa" w:w="2457"/>
            <w:vAlign w:val="center"/>
          </w:tcPr>
          <w:p>
            <w:pPr>
              <w:spacing w:after="0"/>
              <w:ind w:firstLine="0"/>
            </w:pPr>
            <w:r>
              <w:rPr>
                <w:b w:val="0"/>
                <w:sz w:val="17"/>
              </w:rPr>
              <w:t>本次自动检查的全部项目</w:t>
            </w:r>
          </w:p>
        </w:tc>
      </w:tr>
    </w:tbl>
    <w:p>
      <w:pPr>
        <w:spacing w:after="0"/>
      </w:pPr>
    </w:p>
    <w:p>
      <w:pPr>
        <w:jc w:val="both"/>
      </w:pPr>
      <w:r>
        <w:t>五棵行为树分别控制对应敌人，游戏能够完成。因此后续显示结果建立在正确加载和执行的真实资源上。</w:t>
      </w:r>
    </w:p>
    <w:p>
      <w:pPr>
        <w:pStyle w:val="Heading2"/>
      </w:pPr>
      <w:r>
        <w:t>5.2　正式显示数据与安全检查</w:t>
      </w:r>
    </w:p>
    <w:p>
      <w:pPr>
        <w:jc w:val="both"/>
      </w:pPr>
      <w:r>
        <w:t>正式实验形成 225 组功能开启前后的比较。也就是说，同一个显示优化功能会在不同节点数量、不同屏幕尺寸和不同测试目标下反复测试。每一组只改变一个显示优化功能的开关，其余条件保持一致，所以可以比较该功能在当前情况中带来的变化。</w:t>
      </w:r>
    </w:p>
    <w:p>
      <w:pPr>
        <w:jc w:val="both"/>
      </w:pPr>
      <w:r>
        <w:t>所有配对都通过功能与结构检查。行为树的连接关系、执行顺序和保存位置没有被显示优化功能改变。Smart 的测试会在记录后恢复被拖动节点的位置，所以这里的坐标一致表示自动避让没有写入资源；真实编辑时，用户主动拖动后的新位置仍然会正常保存。</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5.2　显示优化功能开启前后的主要结果</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显示优化功能</w:t>
            </w:r>
          </w:p>
        </w:tc>
        <w:tc>
          <w:tcPr>
            <w:tcW w:type="dxa" w:w="1474"/>
            <w:vAlign w:val="center"/>
            <w:shd w:fill="D9E2F3"/>
          </w:tcPr>
          <w:p>
            <w:pPr>
              <w:spacing w:after="0"/>
              <w:ind w:firstLine="0"/>
            </w:pPr>
            <w:r>
              <w:rPr>
                <w:b/>
                <w:sz w:val="17"/>
              </w:rPr>
              <w:t>开启前</w:t>
            </w:r>
          </w:p>
        </w:tc>
        <w:tc>
          <w:tcPr>
            <w:tcW w:type="dxa" w:w="1474"/>
            <w:vAlign w:val="center"/>
            <w:shd w:fill="D9E2F3"/>
          </w:tcPr>
          <w:p>
            <w:pPr>
              <w:spacing w:after="0"/>
              <w:ind w:firstLine="0"/>
            </w:pPr>
            <w:r>
              <w:rPr>
                <w:b/>
                <w:sz w:val="17"/>
              </w:rPr>
              <w:t>开启后</w:t>
            </w:r>
          </w:p>
        </w:tc>
        <w:tc>
          <w:tcPr>
            <w:tcW w:type="dxa" w:w="1474"/>
            <w:vAlign w:val="center"/>
            <w:shd w:fill="D9E2F3"/>
          </w:tcPr>
          <w:p>
            <w:pPr>
              <w:spacing w:after="0"/>
              <w:ind w:firstLine="0"/>
            </w:pPr>
            <w:r>
              <w:rPr>
                <w:b/>
                <w:sz w:val="17"/>
              </w:rPr>
              <w:t>主要变化</w:t>
            </w:r>
          </w:p>
        </w:tc>
        <w:tc>
          <w:tcPr>
            <w:tcW w:type="dxa" w:w="1474"/>
            <w:vAlign w:val="center"/>
            <w:shd w:fill="D9E2F3"/>
          </w:tcPr>
          <w:p>
            <w:pPr>
              <w:spacing w:after="0"/>
              <w:ind w:firstLine="0"/>
            </w:pPr>
            <w:r>
              <w:rPr>
                <w:b/>
                <w:sz w:val="17"/>
              </w:rPr>
              <w:t>使用中需要注意的问题</w:t>
            </w:r>
          </w:p>
        </w:tc>
      </w:tr>
      <w:tr>
        <w:tc>
          <w:tcPr>
            <w:tcW w:type="dxa" w:w="1474"/>
            <w:vAlign w:val="center"/>
          </w:tcPr>
          <w:p>
            <w:pPr>
              <w:spacing w:after="0"/>
              <w:ind w:firstLine="0"/>
            </w:pPr>
            <w:r>
              <w:rPr>
                <w:b w:val="0"/>
                <w:sz w:val="17"/>
              </w:rPr>
              <w:t>智能拖拽重排</w:t>
            </w:r>
          </w:p>
        </w:tc>
        <w:tc>
          <w:tcPr>
            <w:tcW w:type="dxa" w:w="1474"/>
            <w:vAlign w:val="center"/>
          </w:tcPr>
          <w:p>
            <w:pPr>
              <w:spacing w:after="0"/>
              <w:ind w:firstLine="0"/>
            </w:pPr>
            <w:r>
              <w:rPr>
                <w:b w:val="0"/>
                <w:sz w:val="17"/>
              </w:rPr>
              <w:t>拖动后形成遮挡，平均重叠面积 93,834.90 px²</w:t>
            </w:r>
          </w:p>
        </w:tc>
        <w:tc>
          <w:tcPr>
            <w:tcW w:type="dxa" w:w="1474"/>
            <w:vAlign w:val="center"/>
          </w:tcPr>
          <w:p>
            <w:pPr>
              <w:spacing w:after="0"/>
              <w:ind w:firstLine="0"/>
            </w:pPr>
            <w:r>
              <w:rPr>
                <w:b w:val="0"/>
                <w:sz w:val="17"/>
              </w:rPr>
              <w:t>45/45 组重叠面积降为 0</w:t>
            </w:r>
          </w:p>
        </w:tc>
        <w:tc>
          <w:tcPr>
            <w:tcW w:type="dxa" w:w="1474"/>
            <w:vAlign w:val="center"/>
          </w:tcPr>
          <w:p>
            <w:pPr>
              <w:spacing w:after="0"/>
              <w:ind w:firstLine="0"/>
            </w:pPr>
            <w:r>
              <w:rPr>
                <w:b w:val="0"/>
                <w:sz w:val="17"/>
              </w:rPr>
              <w:t>消除了测试中主动制造的节点遮挡</w:t>
            </w:r>
          </w:p>
        </w:tc>
        <w:tc>
          <w:tcPr>
            <w:tcW w:type="dxa" w:w="1474"/>
            <w:vAlign w:val="center"/>
          </w:tcPr>
          <w:p>
            <w:pPr>
              <w:spacing w:after="0"/>
              <w:ind w:firstLine="0"/>
            </w:pPr>
            <w:r>
              <w:rPr>
                <w:b w:val="0"/>
                <w:sz w:val="17"/>
              </w:rPr>
              <w:t>平均移动 2.40 张其他卡片，总移动距离中位数 208.54 px</w:t>
            </w:r>
          </w:p>
        </w:tc>
      </w:tr>
      <w:tr>
        <w:tc>
          <w:tcPr>
            <w:tcW w:type="dxa" w:w="1474"/>
            <w:vAlign w:val="center"/>
          </w:tcPr>
          <w:p>
            <w:pPr>
              <w:spacing w:after="0"/>
              <w:ind w:firstLine="0"/>
            </w:pPr>
            <w:r>
              <w:rPr>
                <w:b w:val="0"/>
                <w:sz w:val="17"/>
              </w:rPr>
              <w:t>自适应缩放细节</w:t>
            </w:r>
          </w:p>
        </w:tc>
        <w:tc>
          <w:tcPr>
            <w:tcW w:type="dxa" w:w="1474"/>
            <w:vAlign w:val="center"/>
          </w:tcPr>
          <w:p>
            <w:pPr>
              <w:spacing w:after="0"/>
              <w:ind w:firstLine="0"/>
            </w:pPr>
            <w:r>
              <w:rPr>
                <w:b w:val="0"/>
                <w:sz w:val="17"/>
              </w:rPr>
              <w:t>缩小后仍显示完整卡片和字段</w:t>
            </w:r>
          </w:p>
        </w:tc>
        <w:tc>
          <w:tcPr>
            <w:tcW w:type="dxa" w:w="1474"/>
            <w:vAlign w:val="center"/>
          </w:tcPr>
          <w:p>
            <w:pPr>
              <w:spacing w:after="0"/>
              <w:ind w:firstLine="0"/>
            </w:pPr>
            <w:r>
              <w:rPr>
                <w:b w:val="0"/>
                <w:sz w:val="17"/>
              </w:rPr>
              <w:t>总卡片面积平均减少 45.14%</w:t>
            </w:r>
          </w:p>
        </w:tc>
        <w:tc>
          <w:tcPr>
            <w:tcW w:type="dxa" w:w="1474"/>
            <w:vAlign w:val="center"/>
          </w:tcPr>
          <w:p>
            <w:pPr>
              <w:spacing w:after="0"/>
              <w:ind w:firstLine="0"/>
            </w:pPr>
            <w:r>
              <w:rPr>
                <w:b w:val="0"/>
                <w:sz w:val="17"/>
              </w:rPr>
              <w:t>字段平均减少 43.61%，概览更紧凑</w:t>
            </w:r>
          </w:p>
        </w:tc>
        <w:tc>
          <w:tcPr>
            <w:tcW w:type="dxa" w:w="1474"/>
            <w:vAlign w:val="center"/>
          </w:tcPr>
          <w:p>
            <w:pPr>
              <w:spacing w:after="0"/>
              <w:ind w:firstLine="0"/>
            </w:pPr>
            <w:r>
              <w:rPr>
                <w:b w:val="0"/>
                <w:sz w:val="17"/>
              </w:rPr>
              <w:t>低缩放时会主动隐藏部分文字</w:t>
            </w:r>
          </w:p>
        </w:tc>
      </w:tr>
      <w:tr>
        <w:tc>
          <w:tcPr>
            <w:tcW w:type="dxa" w:w="1474"/>
            <w:vAlign w:val="center"/>
          </w:tcPr>
          <w:p>
            <w:pPr>
              <w:spacing w:after="0"/>
              <w:ind w:firstLine="0"/>
            </w:pPr>
            <w:r>
              <w:rPr>
                <w:b w:val="0"/>
                <w:sz w:val="17"/>
              </w:rPr>
              <w:t>可读连线覆盖</w:t>
            </w:r>
          </w:p>
        </w:tc>
        <w:tc>
          <w:tcPr>
            <w:tcW w:type="dxa" w:w="1474"/>
            <w:vAlign w:val="center"/>
          </w:tcPr>
          <w:p>
            <w:pPr>
              <w:spacing w:after="0"/>
              <w:ind w:firstLine="0"/>
            </w:pPr>
            <w:r>
              <w:rPr>
                <w:b w:val="0"/>
                <w:sz w:val="17"/>
              </w:rPr>
              <w:t>卡片背景完全不透明，穿过卡片的线容易被挡住</w:t>
            </w:r>
          </w:p>
        </w:tc>
        <w:tc>
          <w:tcPr>
            <w:tcW w:type="dxa" w:w="1474"/>
            <w:vAlign w:val="center"/>
          </w:tcPr>
          <w:p>
            <w:pPr>
              <w:spacing w:after="0"/>
              <w:ind w:firstLine="0"/>
            </w:pPr>
            <w:r>
              <w:rPr>
                <w:b w:val="0"/>
                <w:sz w:val="17"/>
              </w:rPr>
              <w:t>背景不透明度降为 0.72，文字保持不透明</w:t>
            </w:r>
          </w:p>
        </w:tc>
        <w:tc>
          <w:tcPr>
            <w:tcW w:type="dxa" w:w="1474"/>
            <w:vAlign w:val="center"/>
          </w:tcPr>
          <w:p>
            <w:pPr>
              <w:spacing w:after="0"/>
              <w:ind w:firstLine="0"/>
            </w:pPr>
            <w:r>
              <w:rPr>
                <w:b w:val="0"/>
                <w:sz w:val="17"/>
              </w:rPr>
              <w:t>受控遮挡线段中位长度 199.50 px，连线路线不变</w:t>
            </w:r>
          </w:p>
        </w:tc>
        <w:tc>
          <w:tcPr>
            <w:tcW w:type="dxa" w:w="1474"/>
            <w:vAlign w:val="center"/>
          </w:tcPr>
          <w:p>
            <w:pPr>
              <w:spacing w:after="0"/>
              <w:ind w:firstLine="0"/>
            </w:pPr>
            <w:r>
              <w:rPr>
                <w:b w:val="0"/>
                <w:sz w:val="17"/>
              </w:rPr>
              <w:t>只帮助局部连线问题，不减少节点数量</w:t>
            </w:r>
          </w:p>
        </w:tc>
      </w:tr>
      <w:tr>
        <w:tc>
          <w:tcPr>
            <w:tcW w:type="dxa" w:w="1474"/>
            <w:vAlign w:val="center"/>
          </w:tcPr>
          <w:p>
            <w:pPr>
              <w:spacing w:after="0"/>
              <w:ind w:firstLine="0"/>
            </w:pPr>
            <w:r>
              <w:rPr>
                <w:b w:val="0"/>
                <w:sz w:val="17"/>
              </w:rPr>
              <w:t>相关节点聚焦</w:t>
            </w:r>
          </w:p>
        </w:tc>
        <w:tc>
          <w:tcPr>
            <w:tcW w:type="dxa" w:w="1474"/>
            <w:vAlign w:val="center"/>
          </w:tcPr>
          <w:p>
            <w:pPr>
              <w:spacing w:after="0"/>
              <w:ind w:firstLine="0"/>
            </w:pPr>
            <w:r>
              <w:rPr>
                <w:b w:val="0"/>
                <w:sz w:val="17"/>
              </w:rPr>
              <w:t>无关节点保持正常亮度</w:t>
            </w:r>
          </w:p>
        </w:tc>
        <w:tc>
          <w:tcPr>
            <w:tcW w:type="dxa" w:w="1474"/>
            <w:vAlign w:val="center"/>
          </w:tcPr>
          <w:p>
            <w:pPr>
              <w:spacing w:after="0"/>
              <w:ind w:firstLine="0"/>
            </w:pPr>
            <w:r>
              <w:rPr>
                <w:b w:val="0"/>
                <w:sz w:val="17"/>
              </w:rPr>
              <w:t>无关节点全部变淡</w:t>
            </w:r>
          </w:p>
        </w:tc>
        <w:tc>
          <w:tcPr>
            <w:tcW w:type="dxa" w:w="1474"/>
            <w:vAlign w:val="center"/>
          </w:tcPr>
          <w:p>
            <w:pPr>
              <w:spacing w:after="0"/>
              <w:ind w:firstLine="0"/>
            </w:pPr>
            <w:r>
              <w:rPr>
                <w:b w:val="0"/>
                <w:sz w:val="17"/>
              </w:rPr>
              <w:t>视口内全亮节点平均减少 58.51%</w:t>
            </w:r>
          </w:p>
        </w:tc>
        <w:tc>
          <w:tcPr>
            <w:tcW w:type="dxa" w:w="1474"/>
            <w:vAlign w:val="center"/>
          </w:tcPr>
          <w:p>
            <w:pPr>
              <w:spacing w:after="0"/>
              <w:ind w:firstLine="0"/>
            </w:pPr>
            <w:r>
              <w:rPr>
                <w:b w:val="0"/>
                <w:sz w:val="17"/>
              </w:rPr>
              <w:t>不适合同时比较多个无关分支</w:t>
            </w:r>
          </w:p>
        </w:tc>
      </w:tr>
      <w:tr>
        <w:tc>
          <w:tcPr>
            <w:tcW w:type="dxa" w:w="1474"/>
            <w:vAlign w:val="center"/>
          </w:tcPr>
          <w:p>
            <w:pPr>
              <w:spacing w:after="0"/>
              <w:ind w:firstLine="0"/>
            </w:pPr>
            <w:r>
              <w:rPr>
                <w:b w:val="0"/>
                <w:sz w:val="17"/>
              </w:rPr>
              <w:t>鱼眼聚焦</w:t>
            </w:r>
          </w:p>
        </w:tc>
        <w:tc>
          <w:tcPr>
            <w:tcW w:type="dxa" w:w="1474"/>
            <w:vAlign w:val="center"/>
          </w:tcPr>
          <w:p>
            <w:pPr>
              <w:spacing w:after="0"/>
              <w:ind w:firstLine="0"/>
            </w:pPr>
            <w:r>
              <w:rPr>
                <w:b w:val="0"/>
                <w:sz w:val="17"/>
              </w:rPr>
              <w:t>概览中目标节点平均宽 119.43 px</w:t>
            </w:r>
          </w:p>
        </w:tc>
        <w:tc>
          <w:tcPr>
            <w:tcW w:type="dxa" w:w="1474"/>
            <w:vAlign w:val="center"/>
          </w:tcPr>
          <w:p>
            <w:pPr>
              <w:spacing w:after="0"/>
              <w:ind w:firstLine="0"/>
            </w:pPr>
            <w:r>
              <w:rPr>
                <w:b w:val="0"/>
                <w:sz w:val="17"/>
              </w:rPr>
              <w:t>目标节点平均宽 224.55 px</w:t>
            </w:r>
          </w:p>
        </w:tc>
        <w:tc>
          <w:tcPr>
            <w:tcW w:type="dxa" w:w="1474"/>
            <w:vAlign w:val="center"/>
          </w:tcPr>
          <w:p>
            <w:pPr>
              <w:spacing w:after="0"/>
              <w:ind w:firstLine="0"/>
            </w:pPr>
            <w:r>
              <w:rPr>
                <w:b w:val="0"/>
                <w:sz w:val="17"/>
              </w:rPr>
              <w:t>目标局部明显放大，并恢复更多字段</w:t>
            </w:r>
          </w:p>
        </w:tc>
        <w:tc>
          <w:tcPr>
            <w:tcW w:type="dxa" w:w="1474"/>
            <w:vAlign w:val="center"/>
          </w:tcPr>
          <w:p>
            <w:pPr>
              <w:spacing w:after="0"/>
              <w:ind w:firstLine="0"/>
            </w:pPr>
            <w:r>
              <w:rPr>
                <w:b w:val="0"/>
                <w:sz w:val="17"/>
              </w:rPr>
              <w:t>25/45 组新增局部重叠，28/45 组新增视觉层级遮挡</w:t>
            </w:r>
          </w:p>
        </w:tc>
      </w:tr>
    </w:tbl>
    <w:p>
      <w:pPr>
        <w:spacing w:after="0"/>
      </w:pPr>
    </w:p>
    <w:p>
      <w:pPr>
        <w:jc w:val="both"/>
      </w:pPr>
      <w:r>
        <w:t>表 5.2 的每一行看的是不同任务，所以不能把这些数字直接相加成一个总分。下面分别说明每个显示优化功能的效果。所有前后对比图都使用 241 节点行为树、约 27 英寸屏幕配置和同一个测试目标，截图只保留行为树编辑画布，不包含右侧 Inspector。</w:t>
      </w:r>
    </w:p>
    <w:p>
      <w:pPr>
        <w:pStyle w:val="Heading2"/>
      </w:pPr>
      <w:r>
        <w:t>5.3　显示优化功能的启动前后比较</w:t>
      </w:r>
    </w:p>
    <w:p>
      <w:pPr>
        <w:pStyle w:val="Heading3"/>
      </w:pPr>
      <w:r>
        <w:t>5.3.1　智能拖拽重排</w:t>
      </w:r>
    </w:p>
    <w:p>
      <w:pPr>
        <w:jc w:val="both"/>
      </w:pPr>
      <w:r>
        <w:t>智能拖拽重排用于处理用户拖动节点时产生的新遮挡。实验中，程序把同一个叶节点拖到另一个节点附近，主动制造遮挡。关闭功能时遮挡会保留下来；开启功能后，周围节点会在不改变行为树资源的情况下避让。</w:t>
      </w:r>
    </w:p>
    <w:p>
      <w:pPr>
        <w:ind w:firstLine="0"/>
        <w:jc w:val="center"/>
      </w:pPr>
      <w:r>
        <w:drawing>
          <wp:inline xmlns:a="http://schemas.openxmlformats.org/drawingml/2006/main" xmlns:pic="http://schemas.openxmlformats.org/drawingml/2006/picture">
            <wp:extent cx="4500000" cy="1385888"/>
            <wp:docPr id="5" name="Picture 5"/>
            <wp:cNvGraphicFramePr>
              <a:graphicFrameLocks noChangeAspect="1"/>
            </wp:cNvGraphicFramePr>
            <a:graphic>
              <a:graphicData uri="http://schemas.openxmlformats.org/drawingml/2006/picture">
                <pic:pic>
                  <pic:nvPicPr>
                    <pic:cNvPr id="0" name="figure_5_1_smart_drag_comparison.png"/>
                    <pic:cNvPicPr/>
                  </pic:nvPicPr>
                  <pic:blipFill>
                    <a:blip r:embed="rId15"/>
                    <a:stretch>
                      <a:fillRect/>
                    </a:stretch>
                  </pic:blipFill>
                  <pic:spPr>
                    <a:xfrm>
                      <a:off x="0" y="0"/>
                      <a:ext cx="4500000" cy="1385888"/>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5.1　智能拖拽重排关闭与开启：同一拖动位置下消除卡片遮挡</w:t>
      </w:r>
    </w:p>
    <w:p>
      <w:pPr>
        <w:jc w:val="both"/>
      </w:pPr>
      <w:r>
        <w:t>图 5.1 展示了相同拖动位置下的差异。开启后，45 组测试中的重叠面积全部降为 0。它不是把整棵树重新排成固定格式，而是移动与这次拖动有关的一小部分节点。平均每次移动 2.40 张其他卡片，中位数为 1 张，最多为 7 张。所有其他节点的总移动距离中位数为 208.54 px，最高为 906.37 px。这说明该功能对拖动遮挡很有效，但用户也需要接受少量周围节点会跟着让开。</w:t>
      </w:r>
    </w:p>
    <w:p>
      <w:pPr>
        <w:pStyle w:val="Heading3"/>
      </w:pPr>
      <w:r>
        <w:t>5.3.2　自适应缩放细节</w:t>
      </w:r>
    </w:p>
    <w:p>
      <w:pPr>
        <w:jc w:val="both"/>
      </w:pPr>
      <w:r>
        <w:t>自适应缩放细节处理的是概览问题。行为树缩小时，如果仍然显示完整卡片，节点会占据大量空间；如果只是把所有东西一起缩小，文字又会很难看清。该功能会在缩小时减少次要字段，并使用更紧凑的卡片。</w:t>
      </w:r>
    </w:p>
    <w:p>
      <w:pPr>
        <w:ind w:firstLine="0"/>
        <w:jc w:val="center"/>
      </w:pPr>
      <w:r>
        <w:drawing>
          <wp:inline xmlns:a="http://schemas.openxmlformats.org/drawingml/2006/main" xmlns:pic="http://schemas.openxmlformats.org/drawingml/2006/picture">
            <wp:extent cx="4500000" cy="1385888"/>
            <wp:docPr id="6" name="Picture 6"/>
            <wp:cNvGraphicFramePr>
              <a:graphicFrameLocks noChangeAspect="1"/>
            </wp:cNvGraphicFramePr>
            <a:graphic>
              <a:graphicData uri="http://schemas.openxmlformats.org/drawingml/2006/picture">
                <pic:pic>
                  <pic:nvPicPr>
                    <pic:cNvPr id="0" name="figure_5_2_adaptive_comparison.png"/>
                    <pic:cNvPicPr/>
                  </pic:nvPicPr>
                  <pic:blipFill>
                    <a:blip r:embed="rId16"/>
                    <a:stretch>
                      <a:fillRect/>
                    </a:stretch>
                  </pic:blipFill>
                  <pic:spPr>
                    <a:xfrm>
                      <a:off x="0" y="0"/>
                      <a:ext cx="4500000" cy="1385888"/>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5.2　自适应缩放细节关闭与开启：相同概览缩放下减少卡片面积和字段</w:t>
      </w:r>
    </w:p>
    <w:p>
      <w:pPr>
        <w:jc w:val="both"/>
      </w:pPr>
      <w:r>
        <w:t>图 5.2 中，开启状态保留节点名称、类型和主要结构信息，但不再显示所有参数。实验中，卡片总面积平均减少 45.14%，字段数量平均减少 43.61%，没有新增父节点低于子节点的问题。这个结果说明它适合做大型树的概览基础：先看清树形和分支范围，需要具体参数时再放大查看。</w:t>
      </w:r>
    </w:p>
    <w:p>
      <w:pPr>
        <w:pStyle w:val="Heading3"/>
      </w:pPr>
      <w:r>
        <w:t>5.3.3　可读连线覆盖</w:t>
      </w:r>
    </w:p>
    <w:p>
      <w:pPr>
        <w:jc w:val="both"/>
      </w:pPr>
      <w:r>
        <w:t>可读连线覆盖解决的是局部连线被卡片挡住的问题。实验分成两部分：第一部分扫描真实视口中有多少可见连线穿过了非端点卡片；第二部分使用同一条真实父子连线和同一张非端点卡片，形成受控遮挡场景，再比较开启前后。</w:t>
      </w:r>
    </w:p>
    <w:p>
      <w:pPr>
        <w:ind w:firstLine="0"/>
        <w:jc w:val="center"/>
      </w:pPr>
      <w:r>
        <w:drawing>
          <wp:inline xmlns:a="http://schemas.openxmlformats.org/drawingml/2006/main" xmlns:pic="http://schemas.openxmlformats.org/drawingml/2006/picture">
            <wp:extent cx="4500000" cy="1385888"/>
            <wp:docPr id="7" name="Picture 7"/>
            <wp:cNvGraphicFramePr>
              <a:graphicFrameLocks noChangeAspect="1"/>
            </wp:cNvGraphicFramePr>
            <a:graphic>
              <a:graphicData uri="http://schemas.openxmlformats.org/drawingml/2006/picture">
                <pic:pic>
                  <pic:nvPicPr>
                    <pic:cNvPr id="0" name="figure_5_3_overlay_comparison.png"/>
                    <pic:cNvPicPr/>
                  </pic:nvPicPr>
                  <pic:blipFill>
                    <a:blip r:embed="rId17"/>
                    <a:stretch>
                      <a:fillRect/>
                    </a:stretch>
                  </pic:blipFill>
                  <pic:spPr>
                    <a:xfrm>
                      <a:off x="0" y="0"/>
                      <a:ext cx="4500000" cy="1385888"/>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5.3　可读连线覆盖关闭与开启：相同路线透过卡片背景但避开文字</w:t>
      </w:r>
    </w:p>
    <w:p>
      <w:pPr>
        <w:jc w:val="both"/>
      </w:pPr>
      <w:r>
        <w:t>自然视口扫描中，平均每个案例有 3.62 条可见连线被非端点卡片遮挡。受控遮挡中，被挡住的线段中位长度为 199.50 px。开启后，卡片背景变得半透明，但文字和图标仍保持不透明，连线经过的路线也没有改变。因此，它能够让原本被卡片背景盖住的线段露出来一部分。这个功能的作用比较局部，不能减少节点数量，也不能让整棵树变得更稀疏。</w:t>
      </w:r>
    </w:p>
    <w:p>
      <w:pPr>
        <w:pStyle w:val="Heading3"/>
      </w:pPr>
      <w:r>
        <w:t>5.3.4　相关节点聚焦</w:t>
      </w:r>
    </w:p>
    <w:p>
      <w:pPr>
        <w:jc w:val="both"/>
      </w:pPr>
      <w:r>
        <w:t>相关节点聚焦用于查看当前选中节点的结构范围。开启后，选中节点使用白色边框，祖先和后代使用黄色边框，同级节点使用绿色边框，其他无关节点和连线变淡。因为现在支持框选，所以实验中也包含一次选择两个节点的情况。</w:t>
      </w:r>
    </w:p>
    <w:p>
      <w:pPr>
        <w:ind w:firstLine="0"/>
        <w:jc w:val="center"/>
      </w:pPr>
      <w:r>
        <w:drawing>
          <wp:inline xmlns:a="http://schemas.openxmlformats.org/drawingml/2006/main" xmlns:pic="http://schemas.openxmlformats.org/drawingml/2006/picture">
            <wp:extent cx="4500000" cy="1385888"/>
            <wp:docPr id="8" name="Picture 8"/>
            <wp:cNvGraphicFramePr>
              <a:graphicFrameLocks noChangeAspect="1"/>
            </wp:cNvGraphicFramePr>
            <a:graphic>
              <a:graphicData uri="http://schemas.openxmlformats.org/drawingml/2006/picture">
                <pic:pic>
                  <pic:nvPicPr>
                    <pic:cNvPr id="0" name="figure_5_4_related_comparison.png"/>
                    <pic:cNvPicPr/>
                  </pic:nvPicPr>
                  <pic:blipFill>
                    <a:blip r:embed="rId18"/>
                    <a:stretch>
                      <a:fillRect/>
                    </a:stretch>
                  </pic:blipFill>
                  <pic:spPr>
                    <a:xfrm>
                      <a:off x="0" y="0"/>
                      <a:ext cx="4500000" cy="1385888"/>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5.4　相关节点聚焦关闭与开启：选中节点及其关系分支保持突出</w:t>
      </w:r>
    </w:p>
    <w:p>
      <w:pPr>
        <w:jc w:val="both"/>
      </w:pPr>
      <w:r>
        <w:t>结果显示，所有无关节点都被正确淡化，视口内仍然保持全亮的候选平均减少 58.51%。节点位置、卡片面积和连线路线没有改变。这样用户仍然知道整棵树大概在哪里，只是注意力会更容易落在当前选择相关的父节点、子节点和同级节点上。</w:t>
      </w:r>
    </w:p>
    <w:p>
      <w:pPr>
        <w:pStyle w:val="Heading3"/>
      </w:pPr>
      <w:r>
        <w:t>5.3.5　鱼眼聚焦</w:t>
      </w:r>
    </w:p>
    <w:p>
      <w:pPr>
        <w:jc w:val="both"/>
      </w:pPr>
      <w:r>
        <w:t>鱼眼聚焦主要用于缩小后的概览。关闭状态保留自适应缩放，开启状态在此基础上放大鼠标附近的节点，并让远处节点缩小和变淡。因此它测试的是“概览中能不能临时看清某个局部”。</w:t>
      </w:r>
    </w:p>
    <w:p>
      <w:pPr>
        <w:ind w:firstLine="0"/>
        <w:jc w:val="center"/>
      </w:pPr>
      <w:r>
        <w:drawing>
          <wp:inline xmlns:a="http://schemas.openxmlformats.org/drawingml/2006/main" xmlns:pic="http://schemas.openxmlformats.org/drawingml/2006/picture">
            <wp:extent cx="4500000" cy="1385888"/>
            <wp:docPr id="9" name="Picture 9"/>
            <wp:cNvGraphicFramePr>
              <a:graphicFrameLocks noChangeAspect="1"/>
            </wp:cNvGraphicFramePr>
            <a:graphic>
              <a:graphicData uri="http://schemas.openxmlformats.org/drawingml/2006/picture">
                <pic:pic>
                  <pic:nvPicPr>
                    <pic:cNvPr id="0" name="figure_5_5_fisheye_comparison.png"/>
                    <pic:cNvPicPr/>
                  </pic:nvPicPr>
                  <pic:blipFill>
                    <a:blip r:embed="rId19"/>
                    <a:stretch>
                      <a:fillRect/>
                    </a:stretch>
                  </pic:blipFill>
                  <pic:spPr>
                    <a:xfrm>
                      <a:off x="0" y="0"/>
                      <a:ext cx="4500000" cy="1385888"/>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5.5　鱼眼聚焦关闭与开启：概览中恢复目标尺寸并淡化远处节点</w:t>
      </w:r>
    </w:p>
    <w:p>
      <w:pPr>
        <w:jc w:val="both"/>
      </w:pPr>
      <w:r>
        <w:t>开启后，目标节点平均宽度从 119.43 px 增加到 224.55 px，并恢复更多字段。这个变化在视觉上很明显，尤其是大树被缩得很小时。不过，鱼眼的代价也最明显：25/45 组出现新的局部重叠，28/45 组出现新的视觉层级遮挡。树结构和执行顺序没有被改变，但画面不再保证全局整洁。因此，鱼眼更适合短时间查看局部，不适合作为一直开启的主布局。</w:t>
      </w:r>
    </w:p>
    <w:p>
      <w:pPr>
        <w:pStyle w:val="Heading2"/>
      </w:pPr>
      <w:r>
        <w:t>5.4　不同节点规模下的结果</w:t>
      </w:r>
    </w:p>
    <w:p>
      <w:pPr>
        <w:jc w:val="both"/>
      </w:pPr>
      <w:r>
        <w:t>表 5.3 汇总不同节点规模下的结果。为了让表格更容易读，每个显示优化功能只放入最能代表它的指标。Adaptive 看卡片面积减少，Related 看视口中全亮候选减少，Fisheye 看目标宽度增幅，Smart 看自动移动的其他节点数量和总移动距离，Overlay 看真实视口里可见连线被卡片遮挡的比例。</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5.3　五种行为树规模下的主要显示变化</w:t>
      </w:r>
    </w:p>
    <w:tbl>
      <w:tblPr>
        <w:tblStyle w:val="TableGrid"/>
        <w:tblW w:type="auto" w:w="0"/>
        <w:jc w:val="center"/>
        <w:tblLayout w:type="autofit"/>
        <w:tblLook w:firstColumn="1" w:firstRow="1" w:lastColumn="0" w:lastRow="0" w:noHBand="0" w:noVBand="1" w:val="04A0"/>
      </w:tblPr>
      <w:tblGrid>
        <w:gridCol w:w="1053"/>
        <w:gridCol w:w="1053"/>
        <w:gridCol w:w="1053"/>
        <w:gridCol w:w="1053"/>
        <w:gridCol w:w="1053"/>
        <w:gridCol w:w="1053"/>
        <w:gridCol w:w="1053"/>
      </w:tblGrid>
      <w:tr>
        <w:trPr>
          <w:tblHeader w:val="true"/>
        </w:trPr>
        <w:tc>
          <w:tcPr>
            <w:tcW w:type="dxa" w:w="1053"/>
            <w:vAlign w:val="center"/>
            <w:shd w:fill="D9E2F3"/>
          </w:tcPr>
          <w:p>
            <w:pPr>
              <w:spacing w:after="0"/>
              <w:ind w:firstLine="0"/>
            </w:pPr>
            <w:r>
              <w:rPr>
                <w:b/>
                <w:sz w:val="17"/>
              </w:rPr>
              <w:t>资源节点</w:t>
            </w:r>
          </w:p>
        </w:tc>
        <w:tc>
          <w:tcPr>
            <w:tcW w:type="dxa" w:w="1053"/>
            <w:vAlign w:val="center"/>
            <w:shd w:fill="D9E2F3"/>
          </w:tcPr>
          <w:p>
            <w:pPr>
              <w:spacing w:after="0"/>
              <w:ind w:firstLine="0"/>
            </w:pPr>
            <w:r>
              <w:rPr>
                <w:b/>
                <w:sz w:val="17"/>
              </w:rPr>
              <w:t>Adaptive 面积减少</w:t>
            </w:r>
          </w:p>
        </w:tc>
        <w:tc>
          <w:tcPr>
            <w:tcW w:type="dxa" w:w="1053"/>
            <w:vAlign w:val="center"/>
            <w:shd w:fill="D9E2F3"/>
          </w:tcPr>
          <w:p>
            <w:pPr>
              <w:spacing w:after="0"/>
              <w:ind w:firstLine="0"/>
            </w:pPr>
            <w:r>
              <w:rPr>
                <w:b/>
                <w:sz w:val="17"/>
              </w:rPr>
              <w:t>Related 全亮候选减少</w:t>
            </w:r>
          </w:p>
        </w:tc>
        <w:tc>
          <w:tcPr>
            <w:tcW w:type="dxa" w:w="1053"/>
            <w:vAlign w:val="center"/>
            <w:shd w:fill="D9E2F3"/>
          </w:tcPr>
          <w:p>
            <w:pPr>
              <w:spacing w:after="0"/>
              <w:ind w:firstLine="0"/>
            </w:pPr>
            <w:r>
              <w:rPr>
                <w:b/>
                <w:sz w:val="17"/>
              </w:rPr>
              <w:t>Fisheye 宽度增幅</w:t>
            </w:r>
          </w:p>
        </w:tc>
        <w:tc>
          <w:tcPr>
            <w:tcW w:type="dxa" w:w="1053"/>
            <w:vAlign w:val="center"/>
            <w:shd w:fill="D9E2F3"/>
          </w:tcPr>
          <w:p>
            <w:pPr>
              <w:spacing w:after="0"/>
              <w:ind w:firstLine="0"/>
            </w:pPr>
            <w:r>
              <w:rPr>
                <w:b/>
                <w:sz w:val="17"/>
              </w:rPr>
              <w:t>Smart 平均移动节点</w:t>
            </w:r>
          </w:p>
        </w:tc>
        <w:tc>
          <w:tcPr>
            <w:tcW w:type="dxa" w:w="1053"/>
            <w:vAlign w:val="center"/>
            <w:shd w:fill="D9E2F3"/>
          </w:tcPr>
          <w:p>
            <w:pPr>
              <w:spacing w:after="0"/>
              <w:ind w:firstLine="0"/>
            </w:pPr>
            <w:r>
              <w:rPr>
                <w:b/>
                <w:sz w:val="17"/>
              </w:rPr>
              <w:t>Smart 平均总移动距离</w:t>
            </w:r>
          </w:p>
        </w:tc>
        <w:tc>
          <w:tcPr>
            <w:tcW w:type="dxa" w:w="1053"/>
            <w:vAlign w:val="center"/>
            <w:shd w:fill="D9E2F3"/>
          </w:tcPr>
          <w:p>
            <w:pPr>
              <w:spacing w:after="0"/>
              <w:ind w:firstLine="0"/>
            </w:pPr>
            <w:r>
              <w:rPr>
                <w:b/>
                <w:sz w:val="17"/>
              </w:rPr>
              <w:t>Overlay 自然遮挡边比例</w:t>
            </w:r>
          </w:p>
        </w:tc>
      </w:tr>
      <w:tr>
        <w:tc>
          <w:tcPr>
            <w:tcW w:type="dxa" w:w="1053"/>
            <w:vAlign w:val="center"/>
          </w:tcPr>
          <w:p>
            <w:pPr>
              <w:spacing w:after="0"/>
              <w:ind w:firstLine="0"/>
            </w:pPr>
            <w:r>
              <w:rPr>
                <w:b w:val="0"/>
                <w:sz w:val="17"/>
              </w:rPr>
              <w:t>31</w:t>
            </w:r>
          </w:p>
        </w:tc>
        <w:tc>
          <w:tcPr>
            <w:tcW w:type="dxa" w:w="1053"/>
            <w:vAlign w:val="center"/>
          </w:tcPr>
          <w:p>
            <w:pPr>
              <w:spacing w:after="0"/>
              <w:ind w:firstLine="0"/>
            </w:pPr>
            <w:r>
              <w:rPr>
                <w:b w:val="0"/>
                <w:sz w:val="17"/>
              </w:rPr>
              <w:t>33.46%</w:t>
            </w:r>
          </w:p>
        </w:tc>
        <w:tc>
          <w:tcPr>
            <w:tcW w:type="dxa" w:w="1053"/>
            <w:vAlign w:val="center"/>
          </w:tcPr>
          <w:p>
            <w:pPr>
              <w:spacing w:after="0"/>
              <w:ind w:firstLine="0"/>
            </w:pPr>
            <w:r>
              <w:rPr>
                <w:b w:val="0"/>
                <w:sz w:val="17"/>
              </w:rPr>
              <w:t>35.41%</w:t>
            </w:r>
          </w:p>
        </w:tc>
        <w:tc>
          <w:tcPr>
            <w:tcW w:type="dxa" w:w="1053"/>
            <w:vAlign w:val="center"/>
          </w:tcPr>
          <w:p>
            <w:pPr>
              <w:spacing w:after="0"/>
              <w:ind w:firstLine="0"/>
            </w:pPr>
            <w:r>
              <w:rPr>
                <w:b w:val="0"/>
                <w:sz w:val="17"/>
              </w:rPr>
              <w:t>37.04%</w:t>
            </w:r>
          </w:p>
        </w:tc>
        <w:tc>
          <w:tcPr>
            <w:tcW w:type="dxa" w:w="1053"/>
            <w:vAlign w:val="center"/>
          </w:tcPr>
          <w:p>
            <w:pPr>
              <w:spacing w:after="0"/>
              <w:ind w:firstLine="0"/>
            </w:pPr>
            <w:r>
              <w:rPr>
                <w:b w:val="0"/>
                <w:sz w:val="17"/>
              </w:rPr>
              <w:t>2.67</w:t>
            </w:r>
          </w:p>
        </w:tc>
        <w:tc>
          <w:tcPr>
            <w:tcW w:type="dxa" w:w="1053"/>
            <w:vAlign w:val="center"/>
          </w:tcPr>
          <w:p>
            <w:pPr>
              <w:spacing w:after="0"/>
              <w:ind w:firstLine="0"/>
            </w:pPr>
            <w:r>
              <w:rPr>
                <w:b w:val="0"/>
                <w:sz w:val="17"/>
              </w:rPr>
              <w:t>441.15 px</w:t>
            </w:r>
          </w:p>
        </w:tc>
        <w:tc>
          <w:tcPr>
            <w:tcW w:type="dxa" w:w="1053"/>
            <w:vAlign w:val="center"/>
          </w:tcPr>
          <w:p>
            <w:pPr>
              <w:spacing w:after="0"/>
              <w:ind w:firstLine="0"/>
            </w:pPr>
            <w:r>
              <w:rPr>
                <w:b w:val="0"/>
                <w:sz w:val="17"/>
              </w:rPr>
              <w:t>0.1052</w:t>
            </w:r>
          </w:p>
        </w:tc>
      </w:tr>
      <w:tr>
        <w:tc>
          <w:tcPr>
            <w:tcW w:type="dxa" w:w="1053"/>
            <w:vAlign w:val="center"/>
          </w:tcPr>
          <w:p>
            <w:pPr>
              <w:spacing w:after="0"/>
              <w:ind w:firstLine="0"/>
            </w:pPr>
            <w:r>
              <w:rPr>
                <w:b w:val="0"/>
                <w:sz w:val="17"/>
              </w:rPr>
              <w:t>61</w:t>
            </w:r>
          </w:p>
        </w:tc>
        <w:tc>
          <w:tcPr>
            <w:tcW w:type="dxa" w:w="1053"/>
            <w:vAlign w:val="center"/>
          </w:tcPr>
          <w:p>
            <w:pPr>
              <w:spacing w:after="0"/>
              <w:ind w:firstLine="0"/>
            </w:pPr>
            <w:r>
              <w:rPr>
                <w:b w:val="0"/>
                <w:sz w:val="17"/>
              </w:rPr>
              <w:t>33.58%</w:t>
            </w:r>
          </w:p>
        </w:tc>
        <w:tc>
          <w:tcPr>
            <w:tcW w:type="dxa" w:w="1053"/>
            <w:vAlign w:val="center"/>
          </w:tcPr>
          <w:p>
            <w:pPr>
              <w:spacing w:after="0"/>
              <w:ind w:firstLine="0"/>
            </w:pPr>
            <w:r>
              <w:rPr>
                <w:b w:val="0"/>
                <w:sz w:val="17"/>
              </w:rPr>
              <w:t>57.91%</w:t>
            </w:r>
          </w:p>
        </w:tc>
        <w:tc>
          <w:tcPr>
            <w:tcW w:type="dxa" w:w="1053"/>
            <w:vAlign w:val="center"/>
          </w:tcPr>
          <w:p>
            <w:pPr>
              <w:spacing w:after="0"/>
              <w:ind w:firstLine="0"/>
            </w:pPr>
            <w:r>
              <w:rPr>
                <w:b w:val="0"/>
                <w:sz w:val="17"/>
              </w:rPr>
              <w:t>54.23%</w:t>
            </w:r>
          </w:p>
        </w:tc>
        <w:tc>
          <w:tcPr>
            <w:tcW w:type="dxa" w:w="1053"/>
            <w:vAlign w:val="center"/>
          </w:tcPr>
          <w:p>
            <w:pPr>
              <w:spacing w:after="0"/>
              <w:ind w:firstLine="0"/>
            </w:pPr>
            <w:r>
              <w:rPr>
                <w:b w:val="0"/>
                <w:sz w:val="17"/>
              </w:rPr>
              <w:t>1.67</w:t>
            </w:r>
          </w:p>
        </w:tc>
        <w:tc>
          <w:tcPr>
            <w:tcW w:type="dxa" w:w="1053"/>
            <w:vAlign w:val="center"/>
          </w:tcPr>
          <w:p>
            <w:pPr>
              <w:spacing w:after="0"/>
              <w:ind w:firstLine="0"/>
            </w:pPr>
            <w:r>
              <w:rPr>
                <w:b w:val="0"/>
                <w:sz w:val="17"/>
              </w:rPr>
              <w:t>284.06 px</w:t>
            </w:r>
          </w:p>
        </w:tc>
        <w:tc>
          <w:tcPr>
            <w:tcW w:type="dxa" w:w="1053"/>
            <w:vAlign w:val="center"/>
          </w:tcPr>
          <w:p>
            <w:pPr>
              <w:spacing w:after="0"/>
              <w:ind w:firstLine="0"/>
            </w:pPr>
            <w:r>
              <w:rPr>
                <w:b w:val="0"/>
                <w:sz w:val="17"/>
              </w:rPr>
              <w:t>0.1869</w:t>
            </w:r>
          </w:p>
        </w:tc>
      </w:tr>
      <w:tr>
        <w:tc>
          <w:tcPr>
            <w:tcW w:type="dxa" w:w="1053"/>
            <w:vAlign w:val="center"/>
          </w:tcPr>
          <w:p>
            <w:pPr>
              <w:spacing w:after="0"/>
              <w:ind w:firstLine="0"/>
            </w:pPr>
            <w:r>
              <w:rPr>
                <w:b w:val="0"/>
                <w:sz w:val="17"/>
              </w:rPr>
              <w:t>121</w:t>
            </w:r>
          </w:p>
        </w:tc>
        <w:tc>
          <w:tcPr>
            <w:tcW w:type="dxa" w:w="1053"/>
            <w:vAlign w:val="center"/>
          </w:tcPr>
          <w:p>
            <w:pPr>
              <w:spacing w:after="0"/>
              <w:ind w:firstLine="0"/>
            </w:pPr>
            <w:r>
              <w:rPr>
                <w:b w:val="0"/>
                <w:sz w:val="17"/>
              </w:rPr>
              <w:t>46.07%</w:t>
            </w:r>
          </w:p>
        </w:tc>
        <w:tc>
          <w:tcPr>
            <w:tcW w:type="dxa" w:w="1053"/>
            <w:vAlign w:val="center"/>
          </w:tcPr>
          <w:p>
            <w:pPr>
              <w:spacing w:after="0"/>
              <w:ind w:firstLine="0"/>
            </w:pPr>
            <w:r>
              <w:rPr>
                <w:b w:val="0"/>
                <w:sz w:val="17"/>
              </w:rPr>
              <w:t>68.74%</w:t>
            </w:r>
          </w:p>
        </w:tc>
        <w:tc>
          <w:tcPr>
            <w:tcW w:type="dxa" w:w="1053"/>
            <w:vAlign w:val="center"/>
          </w:tcPr>
          <w:p>
            <w:pPr>
              <w:spacing w:after="0"/>
              <w:ind w:firstLine="0"/>
            </w:pPr>
            <w:r>
              <w:rPr>
                <w:b w:val="0"/>
                <w:sz w:val="17"/>
              </w:rPr>
              <w:t>114.94%</w:t>
            </w:r>
          </w:p>
        </w:tc>
        <w:tc>
          <w:tcPr>
            <w:tcW w:type="dxa" w:w="1053"/>
            <w:vAlign w:val="center"/>
          </w:tcPr>
          <w:p>
            <w:pPr>
              <w:spacing w:after="0"/>
              <w:ind w:firstLine="0"/>
            </w:pPr>
            <w:r>
              <w:rPr>
                <w:b w:val="0"/>
                <w:sz w:val="17"/>
              </w:rPr>
              <w:t>1.67</w:t>
            </w:r>
          </w:p>
        </w:tc>
        <w:tc>
          <w:tcPr>
            <w:tcW w:type="dxa" w:w="1053"/>
            <w:vAlign w:val="center"/>
          </w:tcPr>
          <w:p>
            <w:pPr>
              <w:spacing w:after="0"/>
              <w:ind w:firstLine="0"/>
            </w:pPr>
            <w:r>
              <w:rPr>
                <w:b w:val="0"/>
                <w:sz w:val="17"/>
              </w:rPr>
              <w:t>284.06 px</w:t>
            </w:r>
          </w:p>
        </w:tc>
        <w:tc>
          <w:tcPr>
            <w:tcW w:type="dxa" w:w="1053"/>
            <w:vAlign w:val="center"/>
          </w:tcPr>
          <w:p>
            <w:pPr>
              <w:spacing w:after="0"/>
              <w:ind w:firstLine="0"/>
            </w:pPr>
            <w:r>
              <w:rPr>
                <w:b w:val="0"/>
                <w:sz w:val="17"/>
              </w:rPr>
              <w:t>0.1918</w:t>
            </w:r>
          </w:p>
        </w:tc>
      </w:tr>
      <w:tr>
        <w:tc>
          <w:tcPr>
            <w:tcW w:type="dxa" w:w="1053"/>
            <w:vAlign w:val="center"/>
          </w:tcPr>
          <w:p>
            <w:pPr>
              <w:spacing w:after="0"/>
              <w:ind w:firstLine="0"/>
            </w:pPr>
            <w:r>
              <w:rPr>
                <w:b w:val="0"/>
                <w:sz w:val="17"/>
              </w:rPr>
              <w:t>241</w:t>
            </w:r>
          </w:p>
        </w:tc>
        <w:tc>
          <w:tcPr>
            <w:tcW w:type="dxa" w:w="1053"/>
            <w:vAlign w:val="center"/>
          </w:tcPr>
          <w:p>
            <w:pPr>
              <w:spacing w:after="0"/>
              <w:ind w:firstLine="0"/>
            </w:pPr>
            <w:r>
              <w:rPr>
                <w:b w:val="0"/>
                <w:sz w:val="17"/>
              </w:rPr>
              <w:t>57.93%</w:t>
            </w:r>
          </w:p>
        </w:tc>
        <w:tc>
          <w:tcPr>
            <w:tcW w:type="dxa" w:w="1053"/>
            <w:vAlign w:val="center"/>
          </w:tcPr>
          <w:p>
            <w:pPr>
              <w:spacing w:after="0"/>
              <w:ind w:firstLine="0"/>
            </w:pPr>
            <w:r>
              <w:rPr>
                <w:b w:val="0"/>
                <w:sz w:val="17"/>
              </w:rPr>
              <w:t>71.38%</w:t>
            </w:r>
          </w:p>
        </w:tc>
        <w:tc>
          <w:tcPr>
            <w:tcW w:type="dxa" w:w="1053"/>
            <w:vAlign w:val="center"/>
          </w:tcPr>
          <w:p>
            <w:pPr>
              <w:spacing w:after="0"/>
              <w:ind w:firstLine="0"/>
            </w:pPr>
            <w:r>
              <w:rPr>
                <w:b w:val="0"/>
                <w:sz w:val="17"/>
              </w:rPr>
              <w:t>226.33%</w:t>
            </w:r>
          </w:p>
        </w:tc>
        <w:tc>
          <w:tcPr>
            <w:tcW w:type="dxa" w:w="1053"/>
            <w:vAlign w:val="center"/>
          </w:tcPr>
          <w:p>
            <w:pPr>
              <w:spacing w:after="0"/>
              <w:ind w:firstLine="0"/>
            </w:pPr>
            <w:r>
              <w:rPr>
                <w:b w:val="0"/>
                <w:sz w:val="17"/>
              </w:rPr>
              <w:t>3.00</w:t>
            </w:r>
          </w:p>
        </w:tc>
        <w:tc>
          <w:tcPr>
            <w:tcW w:type="dxa" w:w="1053"/>
            <w:vAlign w:val="center"/>
          </w:tcPr>
          <w:p>
            <w:pPr>
              <w:spacing w:after="0"/>
              <w:ind w:firstLine="0"/>
            </w:pPr>
            <w:r>
              <w:rPr>
                <w:b w:val="0"/>
                <w:sz w:val="17"/>
              </w:rPr>
              <w:t>435.11 px</w:t>
            </w:r>
          </w:p>
        </w:tc>
        <w:tc>
          <w:tcPr>
            <w:tcW w:type="dxa" w:w="1053"/>
            <w:vAlign w:val="center"/>
          </w:tcPr>
          <w:p>
            <w:pPr>
              <w:spacing w:after="0"/>
              <w:ind w:firstLine="0"/>
            </w:pPr>
            <w:r>
              <w:rPr>
                <w:b w:val="0"/>
                <w:sz w:val="17"/>
              </w:rPr>
              <w:t>0.0218</w:t>
            </w:r>
          </w:p>
        </w:tc>
      </w:tr>
      <w:tr>
        <w:tc>
          <w:tcPr>
            <w:tcW w:type="dxa" w:w="1053"/>
            <w:vAlign w:val="center"/>
          </w:tcPr>
          <w:p>
            <w:pPr>
              <w:spacing w:after="0"/>
              <w:ind w:firstLine="0"/>
            </w:pPr>
            <w:r>
              <w:rPr>
                <w:b w:val="0"/>
                <w:sz w:val="17"/>
              </w:rPr>
              <w:t>364</w:t>
            </w:r>
          </w:p>
        </w:tc>
        <w:tc>
          <w:tcPr>
            <w:tcW w:type="dxa" w:w="1053"/>
            <w:vAlign w:val="center"/>
          </w:tcPr>
          <w:p>
            <w:pPr>
              <w:spacing w:after="0"/>
              <w:ind w:firstLine="0"/>
            </w:pPr>
            <w:r>
              <w:rPr>
                <w:b w:val="0"/>
                <w:sz w:val="17"/>
              </w:rPr>
              <w:t>54.67%</w:t>
            </w:r>
          </w:p>
        </w:tc>
        <w:tc>
          <w:tcPr>
            <w:tcW w:type="dxa" w:w="1053"/>
            <w:vAlign w:val="center"/>
          </w:tcPr>
          <w:p>
            <w:pPr>
              <w:spacing w:after="0"/>
              <w:ind w:firstLine="0"/>
            </w:pPr>
            <w:r>
              <w:rPr>
                <w:b w:val="0"/>
                <w:sz w:val="17"/>
              </w:rPr>
              <w:t>59.10%</w:t>
            </w:r>
          </w:p>
        </w:tc>
        <w:tc>
          <w:tcPr>
            <w:tcW w:type="dxa" w:w="1053"/>
            <w:vAlign w:val="center"/>
          </w:tcPr>
          <w:p>
            <w:pPr>
              <w:spacing w:after="0"/>
              <w:ind w:firstLine="0"/>
            </w:pPr>
            <w:r>
              <w:rPr>
                <w:b w:val="0"/>
                <w:sz w:val="17"/>
              </w:rPr>
              <w:t>300.43%</w:t>
            </w:r>
          </w:p>
        </w:tc>
        <w:tc>
          <w:tcPr>
            <w:tcW w:type="dxa" w:w="1053"/>
            <w:vAlign w:val="center"/>
          </w:tcPr>
          <w:p>
            <w:pPr>
              <w:spacing w:after="0"/>
              <w:ind w:firstLine="0"/>
            </w:pPr>
            <w:r>
              <w:rPr>
                <w:b w:val="0"/>
                <w:sz w:val="17"/>
              </w:rPr>
              <w:t>3.00</w:t>
            </w:r>
          </w:p>
        </w:tc>
        <w:tc>
          <w:tcPr>
            <w:tcW w:type="dxa" w:w="1053"/>
            <w:vAlign w:val="center"/>
          </w:tcPr>
          <w:p>
            <w:pPr>
              <w:spacing w:after="0"/>
              <w:ind w:firstLine="0"/>
            </w:pPr>
            <w:r>
              <w:rPr>
                <w:b w:val="0"/>
                <w:sz w:val="17"/>
              </w:rPr>
              <w:t>435.11 px</w:t>
            </w:r>
          </w:p>
        </w:tc>
        <w:tc>
          <w:tcPr>
            <w:tcW w:type="dxa" w:w="1053"/>
            <w:vAlign w:val="center"/>
          </w:tcPr>
          <w:p>
            <w:pPr>
              <w:spacing w:after="0"/>
              <w:ind w:firstLine="0"/>
            </w:pPr>
            <w:r>
              <w:rPr>
                <w:b w:val="0"/>
                <w:sz w:val="17"/>
              </w:rPr>
              <w:t>0.3677</w:t>
            </w:r>
          </w:p>
        </w:tc>
      </w:tr>
    </w:tbl>
    <w:p>
      <w:pPr>
        <w:spacing w:after="0"/>
      </w:pPr>
    </w:p>
    <w:p>
      <w:pPr>
        <w:ind w:firstLine="0"/>
        <w:jc w:val="center"/>
      </w:pPr>
      <w:r>
        <w:drawing>
          <wp:inline xmlns:a="http://schemas.openxmlformats.org/drawingml/2006/main" xmlns:pic="http://schemas.openxmlformats.org/drawingml/2006/picture">
            <wp:extent cx="4500000" cy="1650000"/>
            <wp:docPr id="10" name="Picture 10"/>
            <wp:cNvGraphicFramePr>
              <a:graphicFrameLocks noChangeAspect="1"/>
            </wp:cNvGraphicFramePr>
            <a:graphic>
              <a:graphicData uri="http://schemas.openxmlformats.org/drawingml/2006/picture">
                <pic:pic>
                  <pic:nvPicPr>
                    <pic:cNvPr id="0" name="figure_5_6_effect_by_tree.png"/>
                    <pic:cNvPicPr/>
                  </pic:nvPicPr>
                  <pic:blipFill>
                    <a:blip r:embed="rId20"/>
                    <a:stretch>
                      <a:fillRect/>
                    </a:stretch>
                  </pic:blipFill>
                  <pic:spPr>
                    <a:xfrm>
                      <a:off x="0" y="0"/>
                      <a:ext cx="4500000" cy="165000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5.6　Adaptive、Related Focus 和 Fisheye 随树规模变化的效果</w:t>
      </w:r>
    </w:p>
    <w:p>
      <w:pPr>
        <w:jc w:val="both"/>
      </w:pPr>
      <w:r>
        <w:t>表 5.3 显示，Adaptive 在 121 节点以上的树中更加明显，因为大树在概览中更需要减少卡片面积。Related 在 61 到 241 节点之间逐渐增强，说明树变复杂后，无关分支确实更容易干扰当前选择。364 节点树中的 Related 比 241 节点略低，主要是因为固定目标所在分支不同，画面中相关和无关节点的比例也不同。</w:t>
      </w:r>
    </w:p>
    <w:p>
      <w:pPr>
        <w:jc w:val="both"/>
      </w:pPr>
      <w:r>
        <w:t>Fisheye 的相对增幅随节点规模增长最明显。原因不是开启后节点无限变大，而是关闭状态下大树的目标节点被缩得更小；开启后目标会回到接近 220 px 的可读宽度。Smart 在所有规模下都消除了拖动重叠，但移动节点数量不是单调增加，因为它取决于拖动点附近的局部分支。Overlay 在 364 节点树中自然遮挡比例最高，在 241 节点树中最低，也说明它主要受当前视口和具体连线路径影响，而不是只由节点总数决定。</w:t>
      </w:r>
    </w:p>
    <w:p>
      <w:pPr>
        <w:pStyle w:val="Heading2"/>
      </w:pPr>
      <w:r>
        <w:t>5.5　不同屏幕尺寸下的结果</w:t>
      </w:r>
    </w:p>
    <w:p>
      <w:pPr>
        <w:jc w:val="both"/>
      </w:pPr>
      <w:r>
        <w:t>表 5.4 汇总三种屏幕尺寸下的结果。这里仍然使用同一批行为树和测试目标，只改变行为树插件视窗的尺寸。</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5.4　三种物理尺寸配置下的主要显示变化</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屏幕配置</w:t>
            </w:r>
          </w:p>
        </w:tc>
        <w:tc>
          <w:tcPr>
            <w:tcW w:type="dxa" w:w="1228"/>
            <w:vAlign w:val="center"/>
            <w:shd w:fill="D9E2F3"/>
          </w:tcPr>
          <w:p>
            <w:pPr>
              <w:spacing w:after="0"/>
              <w:ind w:firstLine="0"/>
            </w:pPr>
            <w:r>
              <w:rPr>
                <w:b/>
                <w:sz w:val="17"/>
              </w:rPr>
              <w:t>Adaptive 面积减少</w:t>
            </w:r>
          </w:p>
        </w:tc>
        <w:tc>
          <w:tcPr>
            <w:tcW w:type="dxa" w:w="1228"/>
            <w:vAlign w:val="center"/>
            <w:shd w:fill="D9E2F3"/>
          </w:tcPr>
          <w:p>
            <w:pPr>
              <w:spacing w:after="0"/>
              <w:ind w:firstLine="0"/>
            </w:pPr>
            <w:r>
              <w:rPr>
                <w:b/>
                <w:sz w:val="17"/>
              </w:rPr>
              <w:t>Related 全亮候选减少</w:t>
            </w:r>
          </w:p>
        </w:tc>
        <w:tc>
          <w:tcPr>
            <w:tcW w:type="dxa" w:w="1228"/>
            <w:vAlign w:val="center"/>
            <w:shd w:fill="D9E2F3"/>
          </w:tcPr>
          <w:p>
            <w:pPr>
              <w:spacing w:after="0"/>
              <w:ind w:firstLine="0"/>
            </w:pPr>
            <w:r>
              <w:rPr>
                <w:b/>
                <w:sz w:val="17"/>
              </w:rPr>
              <w:t>Fisheye 宽度增幅</w:t>
            </w:r>
          </w:p>
        </w:tc>
        <w:tc>
          <w:tcPr>
            <w:tcW w:type="dxa" w:w="1228"/>
            <w:vAlign w:val="center"/>
            <w:shd w:fill="D9E2F3"/>
          </w:tcPr>
          <w:p>
            <w:pPr>
              <w:spacing w:after="0"/>
              <w:ind w:firstLine="0"/>
            </w:pPr>
            <w:r>
              <w:rPr>
                <w:b/>
                <w:sz w:val="17"/>
              </w:rPr>
              <w:t>Smart 平均移动节点</w:t>
            </w:r>
          </w:p>
        </w:tc>
        <w:tc>
          <w:tcPr>
            <w:tcW w:type="dxa" w:w="1228"/>
            <w:vAlign w:val="center"/>
            <w:shd w:fill="D9E2F3"/>
          </w:tcPr>
          <w:p>
            <w:pPr>
              <w:spacing w:after="0"/>
              <w:ind w:firstLine="0"/>
            </w:pPr>
            <w:r>
              <w:rPr>
                <w:b/>
                <w:sz w:val="17"/>
              </w:rPr>
              <w:t>Overlay 自然遮挡边比例</w:t>
            </w:r>
          </w:p>
        </w:tc>
      </w:tr>
      <w:tr>
        <w:tc>
          <w:tcPr>
            <w:tcW w:type="dxa" w:w="1228"/>
            <w:vAlign w:val="center"/>
          </w:tcPr>
          <w:p>
            <w:pPr>
              <w:spacing w:after="0"/>
              <w:ind w:firstLine="0"/>
            </w:pPr>
            <w:r>
              <w:rPr>
                <w:b w:val="0"/>
                <w:sz w:val="17"/>
              </w:rPr>
              <w:t>15.94 in</w:t>
            </w:r>
          </w:p>
        </w:tc>
        <w:tc>
          <w:tcPr>
            <w:tcW w:type="dxa" w:w="1228"/>
            <w:vAlign w:val="center"/>
          </w:tcPr>
          <w:p>
            <w:pPr>
              <w:spacing w:after="0"/>
              <w:ind w:firstLine="0"/>
            </w:pPr>
            <w:r>
              <w:rPr>
                <w:b w:val="0"/>
                <w:sz w:val="17"/>
              </w:rPr>
              <w:t>57.14%</w:t>
            </w:r>
          </w:p>
        </w:tc>
        <w:tc>
          <w:tcPr>
            <w:tcW w:type="dxa" w:w="1228"/>
            <w:vAlign w:val="center"/>
          </w:tcPr>
          <w:p>
            <w:pPr>
              <w:spacing w:after="0"/>
              <w:ind w:firstLine="0"/>
            </w:pPr>
            <w:r>
              <w:rPr>
                <w:b w:val="0"/>
                <w:sz w:val="17"/>
              </w:rPr>
              <w:t>54.01%</w:t>
            </w:r>
          </w:p>
        </w:tc>
        <w:tc>
          <w:tcPr>
            <w:tcW w:type="dxa" w:w="1228"/>
            <w:vAlign w:val="center"/>
          </w:tcPr>
          <w:p>
            <w:pPr>
              <w:spacing w:after="0"/>
              <w:ind w:firstLine="0"/>
            </w:pPr>
            <w:r>
              <w:rPr>
                <w:b w:val="0"/>
                <w:sz w:val="17"/>
              </w:rPr>
              <w:t>258.98%</w:t>
            </w:r>
          </w:p>
        </w:tc>
        <w:tc>
          <w:tcPr>
            <w:tcW w:type="dxa" w:w="1228"/>
            <w:vAlign w:val="center"/>
          </w:tcPr>
          <w:p>
            <w:pPr>
              <w:spacing w:after="0"/>
              <w:ind w:firstLine="0"/>
            </w:pPr>
            <w:r>
              <w:rPr>
                <w:b w:val="0"/>
                <w:sz w:val="17"/>
              </w:rPr>
              <w:t>2.40</w:t>
            </w:r>
          </w:p>
        </w:tc>
        <w:tc>
          <w:tcPr>
            <w:tcW w:type="dxa" w:w="1228"/>
            <w:vAlign w:val="center"/>
          </w:tcPr>
          <w:p>
            <w:pPr>
              <w:spacing w:after="0"/>
              <w:ind w:firstLine="0"/>
            </w:pPr>
            <w:r>
              <w:rPr>
                <w:b w:val="0"/>
                <w:sz w:val="17"/>
              </w:rPr>
              <w:t>0.1682</w:t>
            </w:r>
          </w:p>
        </w:tc>
      </w:tr>
      <w:tr>
        <w:tc>
          <w:tcPr>
            <w:tcW w:type="dxa" w:w="1228"/>
            <w:vAlign w:val="center"/>
          </w:tcPr>
          <w:p>
            <w:pPr>
              <w:spacing w:after="0"/>
              <w:ind w:firstLine="0"/>
            </w:pPr>
            <w:r>
              <w:rPr>
                <w:b w:val="0"/>
                <w:sz w:val="17"/>
              </w:rPr>
              <w:t>26.96 in</w:t>
            </w:r>
          </w:p>
        </w:tc>
        <w:tc>
          <w:tcPr>
            <w:tcW w:type="dxa" w:w="1228"/>
            <w:vAlign w:val="center"/>
          </w:tcPr>
          <w:p>
            <w:pPr>
              <w:spacing w:after="0"/>
              <w:ind w:firstLine="0"/>
            </w:pPr>
            <w:r>
              <w:rPr>
                <w:b w:val="0"/>
                <w:sz w:val="17"/>
              </w:rPr>
              <w:t>42.61%</w:t>
            </w:r>
          </w:p>
        </w:tc>
        <w:tc>
          <w:tcPr>
            <w:tcW w:type="dxa" w:w="1228"/>
            <w:vAlign w:val="center"/>
          </w:tcPr>
          <w:p>
            <w:pPr>
              <w:spacing w:after="0"/>
              <w:ind w:firstLine="0"/>
            </w:pPr>
            <w:r>
              <w:rPr>
                <w:b w:val="0"/>
                <w:sz w:val="17"/>
              </w:rPr>
              <w:t>59.61%</w:t>
            </w:r>
          </w:p>
        </w:tc>
        <w:tc>
          <w:tcPr>
            <w:tcW w:type="dxa" w:w="1228"/>
            <w:vAlign w:val="center"/>
          </w:tcPr>
          <w:p>
            <w:pPr>
              <w:spacing w:after="0"/>
              <w:ind w:firstLine="0"/>
            </w:pPr>
            <w:r>
              <w:rPr>
                <w:b w:val="0"/>
                <w:sz w:val="17"/>
              </w:rPr>
              <w:t>104.90%</w:t>
            </w:r>
          </w:p>
        </w:tc>
        <w:tc>
          <w:tcPr>
            <w:tcW w:type="dxa" w:w="1228"/>
            <w:vAlign w:val="center"/>
          </w:tcPr>
          <w:p>
            <w:pPr>
              <w:spacing w:after="0"/>
              <w:ind w:firstLine="0"/>
            </w:pPr>
            <w:r>
              <w:rPr>
                <w:b w:val="0"/>
                <w:sz w:val="17"/>
              </w:rPr>
              <w:t>2.40</w:t>
            </w:r>
          </w:p>
        </w:tc>
        <w:tc>
          <w:tcPr>
            <w:tcW w:type="dxa" w:w="1228"/>
            <w:vAlign w:val="center"/>
          </w:tcPr>
          <w:p>
            <w:pPr>
              <w:spacing w:after="0"/>
              <w:ind w:firstLine="0"/>
            </w:pPr>
            <w:r>
              <w:rPr>
                <w:b w:val="0"/>
                <w:sz w:val="17"/>
              </w:rPr>
              <w:t>0.1735</w:t>
            </w:r>
          </w:p>
        </w:tc>
      </w:tr>
      <w:tr>
        <w:tc>
          <w:tcPr>
            <w:tcW w:type="dxa" w:w="1228"/>
            <w:vAlign w:val="center"/>
          </w:tcPr>
          <w:p>
            <w:pPr>
              <w:spacing w:after="0"/>
              <w:ind w:firstLine="0"/>
            </w:pPr>
            <w:r>
              <w:rPr>
                <w:b w:val="0"/>
                <w:sz w:val="17"/>
              </w:rPr>
              <w:t>31.55 in</w:t>
            </w:r>
          </w:p>
        </w:tc>
        <w:tc>
          <w:tcPr>
            <w:tcW w:type="dxa" w:w="1228"/>
            <w:vAlign w:val="center"/>
          </w:tcPr>
          <w:p>
            <w:pPr>
              <w:spacing w:after="0"/>
              <w:ind w:firstLine="0"/>
            </w:pPr>
            <w:r>
              <w:rPr>
                <w:b w:val="0"/>
                <w:sz w:val="17"/>
              </w:rPr>
              <w:t>35.67%</w:t>
            </w:r>
          </w:p>
        </w:tc>
        <w:tc>
          <w:tcPr>
            <w:tcW w:type="dxa" w:w="1228"/>
            <w:vAlign w:val="center"/>
          </w:tcPr>
          <w:p>
            <w:pPr>
              <w:spacing w:after="0"/>
              <w:ind w:firstLine="0"/>
            </w:pPr>
            <w:r>
              <w:rPr>
                <w:b w:val="0"/>
                <w:sz w:val="17"/>
              </w:rPr>
              <w:t>61.90%</w:t>
            </w:r>
          </w:p>
        </w:tc>
        <w:tc>
          <w:tcPr>
            <w:tcW w:type="dxa" w:w="1228"/>
            <w:vAlign w:val="center"/>
          </w:tcPr>
          <w:p>
            <w:pPr>
              <w:spacing w:after="0"/>
              <w:ind w:firstLine="0"/>
            </w:pPr>
            <w:r>
              <w:rPr>
                <w:b w:val="0"/>
                <w:sz w:val="17"/>
              </w:rPr>
              <w:t>75.90%</w:t>
            </w:r>
          </w:p>
        </w:tc>
        <w:tc>
          <w:tcPr>
            <w:tcW w:type="dxa" w:w="1228"/>
            <w:vAlign w:val="center"/>
          </w:tcPr>
          <w:p>
            <w:pPr>
              <w:spacing w:after="0"/>
              <w:ind w:firstLine="0"/>
            </w:pPr>
            <w:r>
              <w:rPr>
                <w:b w:val="0"/>
                <w:sz w:val="17"/>
              </w:rPr>
              <w:t>2.40</w:t>
            </w:r>
          </w:p>
        </w:tc>
        <w:tc>
          <w:tcPr>
            <w:tcW w:type="dxa" w:w="1228"/>
            <w:vAlign w:val="center"/>
          </w:tcPr>
          <w:p>
            <w:pPr>
              <w:spacing w:after="0"/>
              <w:ind w:firstLine="0"/>
            </w:pPr>
            <w:r>
              <w:rPr>
                <w:b w:val="0"/>
                <w:sz w:val="17"/>
              </w:rPr>
              <w:t>0.1825</w:t>
            </w:r>
          </w:p>
        </w:tc>
      </w:tr>
    </w:tbl>
    <w:p>
      <w:pPr>
        <w:spacing w:after="0"/>
      </w:pPr>
    </w:p>
    <w:p>
      <w:pPr>
        <w:ind w:firstLine="0"/>
        <w:jc w:val="center"/>
      </w:pPr>
      <w:r>
        <w:drawing>
          <wp:inline xmlns:a="http://schemas.openxmlformats.org/drawingml/2006/main" xmlns:pic="http://schemas.openxmlformats.org/drawingml/2006/picture">
            <wp:extent cx="4500000" cy="1650000"/>
            <wp:docPr id="11" name="Picture 11"/>
            <wp:cNvGraphicFramePr>
              <a:graphicFrameLocks noChangeAspect="1"/>
            </wp:cNvGraphicFramePr>
            <a:graphic>
              <a:graphicData uri="http://schemas.openxmlformats.org/drawingml/2006/picture">
                <pic:pic>
                  <pic:nvPicPr>
                    <pic:cNvPr id="0" name="figure_5_7_effect_by_screen.png"/>
                    <pic:cNvPicPr/>
                  </pic:nvPicPr>
                  <pic:blipFill>
                    <a:blip r:embed="rId21"/>
                    <a:stretch>
                      <a:fillRect/>
                    </a:stretch>
                  </pic:blipFill>
                  <pic:spPr>
                    <a:xfrm>
                      <a:off x="0" y="0"/>
                      <a:ext cx="4500000" cy="165000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5.7　Adaptive、Related Focus 和 Fisheye 随屏幕尺寸配置变化的效果</w:t>
      </w:r>
    </w:p>
    <w:p>
      <w:pPr>
        <w:jc w:val="both"/>
      </w:pPr>
      <w:r>
        <w:t>表 5.4 显示，小屏幕并不是让所有功能都更有效。Adaptive 和 Fisheye 在小屏幕中的相对作用最明显，因为小屏幕中的概览必须把行为树缩得更小。Adaptive 可以先减少全局面积，Fisheye 可以再把当前目标临时放大。因此，它们的作用更像是帮助小屏幕弥补空间不足。</w:t>
      </w:r>
    </w:p>
    <w:p>
      <w:pPr>
        <w:jc w:val="both"/>
      </w:pPr>
      <w:r>
        <w:t>Related 在中屏和大屏上的比例更高。原因是屏幕越大，原本能同时显示的分支越多，其中也包含更多和当前选择无关的内容。Related 不会移动这些节点，而是把无关内容变淡，所以它更适合利用大屏幕的全局空间。Smart 的平均移动节点数量在三种屏幕中相同，说明当前测试里的避让主要由拖动位置决定。Overlay 的自然遮挡比例随屏幕略有上升，因为屏幕越大时能看到的连线更多，也更容易看到某些线穿过卡片。</w:t>
      </w:r>
    </w:p>
    <w:p>
      <w:pPr>
        <w:pStyle w:val="Heading2"/>
      </w:pPr>
      <w:r>
        <w:t>5.6　结构化开发者评价</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5.5　基于统一问题的结构化开发者评价</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建议顺序</w:t>
            </w:r>
          </w:p>
        </w:tc>
        <w:tc>
          <w:tcPr>
            <w:tcW w:type="dxa" w:w="1228"/>
            <w:vAlign w:val="center"/>
            <w:shd w:fill="D9E2F3"/>
          </w:tcPr>
          <w:p>
            <w:pPr>
              <w:spacing w:after="0"/>
              <w:ind w:firstLine="0"/>
            </w:pPr>
            <w:r>
              <w:rPr>
                <w:b/>
                <w:sz w:val="17"/>
              </w:rPr>
              <w:t>显示优化功能</w:t>
            </w:r>
          </w:p>
        </w:tc>
        <w:tc>
          <w:tcPr>
            <w:tcW w:type="dxa" w:w="1228"/>
            <w:vAlign w:val="center"/>
            <w:shd w:fill="D9E2F3"/>
          </w:tcPr>
          <w:p>
            <w:pPr>
              <w:spacing w:after="0"/>
              <w:ind w:firstLine="0"/>
            </w:pPr>
            <w:r>
              <w:rPr>
                <w:b/>
                <w:sz w:val="17"/>
              </w:rPr>
              <w:t>最适合的任务和环境</w:t>
            </w:r>
          </w:p>
        </w:tc>
        <w:tc>
          <w:tcPr>
            <w:tcW w:type="dxa" w:w="1228"/>
            <w:vAlign w:val="center"/>
            <w:shd w:fill="D9E2F3"/>
          </w:tcPr>
          <w:p>
            <w:pPr>
              <w:spacing w:after="0"/>
              <w:ind w:firstLine="0"/>
            </w:pPr>
            <w:r>
              <w:rPr>
                <w:b/>
                <w:sz w:val="17"/>
              </w:rPr>
              <w:t>数据支持的优势</w:t>
            </w:r>
          </w:p>
        </w:tc>
        <w:tc>
          <w:tcPr>
            <w:tcW w:type="dxa" w:w="1228"/>
            <w:vAlign w:val="center"/>
            <w:shd w:fill="D9E2F3"/>
          </w:tcPr>
          <w:p>
            <w:pPr>
              <w:spacing w:after="0"/>
              <w:ind w:firstLine="0"/>
            </w:pPr>
            <w:r>
              <w:rPr>
                <w:b/>
                <w:sz w:val="17"/>
              </w:rPr>
              <w:t>观察到的代价</w:t>
            </w:r>
          </w:p>
        </w:tc>
        <w:tc>
          <w:tcPr>
            <w:tcW w:type="dxa" w:w="1228"/>
            <w:vAlign w:val="center"/>
            <w:shd w:fill="D9E2F3"/>
          </w:tcPr>
          <w:p>
            <w:pPr>
              <w:spacing w:after="0"/>
              <w:ind w:firstLine="0"/>
            </w:pPr>
            <w:r>
              <w:rPr>
                <w:b/>
                <w:sz w:val="17"/>
              </w:rPr>
              <w:t>建议</w:t>
            </w:r>
          </w:p>
        </w:tc>
      </w:tr>
      <w:tr>
        <w:tc>
          <w:tcPr>
            <w:tcW w:type="dxa" w:w="1228"/>
            <w:vAlign w:val="center"/>
          </w:tcPr>
          <w:p>
            <w:pPr>
              <w:spacing w:after="0"/>
              <w:ind w:firstLine="0"/>
            </w:pPr>
            <w:r>
              <w:rPr>
                <w:b w:val="0"/>
                <w:sz w:val="17"/>
              </w:rPr>
              <w:t>1</w:t>
            </w:r>
          </w:p>
        </w:tc>
        <w:tc>
          <w:tcPr>
            <w:tcW w:type="dxa" w:w="1228"/>
            <w:vAlign w:val="center"/>
          </w:tcPr>
          <w:p>
            <w:pPr>
              <w:spacing w:after="0"/>
              <w:ind w:firstLine="0"/>
            </w:pPr>
            <w:r>
              <w:rPr>
                <w:b w:val="0"/>
                <w:sz w:val="17"/>
              </w:rPr>
              <w:t>自适应缩放细节</w:t>
            </w:r>
          </w:p>
        </w:tc>
        <w:tc>
          <w:tcPr>
            <w:tcW w:type="dxa" w:w="1228"/>
            <w:vAlign w:val="center"/>
          </w:tcPr>
          <w:p>
            <w:pPr>
              <w:spacing w:after="0"/>
              <w:ind w:firstLine="0"/>
            </w:pPr>
            <w:r>
              <w:rPr>
                <w:b w:val="0"/>
                <w:sz w:val="17"/>
              </w:rPr>
              <w:t>小屏及 121–364 节点概览</w:t>
            </w:r>
          </w:p>
        </w:tc>
        <w:tc>
          <w:tcPr>
            <w:tcW w:type="dxa" w:w="1228"/>
            <w:vAlign w:val="center"/>
          </w:tcPr>
          <w:p>
            <w:pPr>
              <w:spacing w:after="0"/>
              <w:ind w:firstLine="0"/>
            </w:pPr>
            <w:r>
              <w:rPr>
                <w:b w:val="0"/>
                <w:sz w:val="17"/>
              </w:rPr>
              <w:t>面积和字段同时下降，无新增层级违反</w:t>
            </w:r>
          </w:p>
        </w:tc>
        <w:tc>
          <w:tcPr>
            <w:tcW w:type="dxa" w:w="1228"/>
            <w:vAlign w:val="center"/>
          </w:tcPr>
          <w:p>
            <w:pPr>
              <w:spacing w:after="0"/>
              <w:ind w:firstLine="0"/>
            </w:pPr>
            <w:r>
              <w:rPr>
                <w:b w:val="0"/>
                <w:sz w:val="17"/>
              </w:rPr>
              <w:t>低缩放隐藏字段</w:t>
            </w:r>
          </w:p>
        </w:tc>
        <w:tc>
          <w:tcPr>
            <w:tcW w:type="dxa" w:w="1228"/>
            <w:vAlign w:val="center"/>
          </w:tcPr>
          <w:p>
            <w:pPr>
              <w:spacing w:after="0"/>
              <w:ind w:firstLine="0"/>
            </w:pPr>
            <w:r>
              <w:rPr>
                <w:b w:val="0"/>
                <w:sz w:val="17"/>
              </w:rPr>
              <w:t>最稳定的通用默认功能</w:t>
            </w:r>
          </w:p>
        </w:tc>
      </w:tr>
      <w:tr>
        <w:tc>
          <w:tcPr>
            <w:tcW w:type="dxa" w:w="1228"/>
            <w:vAlign w:val="center"/>
          </w:tcPr>
          <w:p>
            <w:pPr>
              <w:spacing w:after="0"/>
              <w:ind w:firstLine="0"/>
            </w:pPr>
            <w:r>
              <w:rPr>
                <w:b w:val="0"/>
                <w:sz w:val="17"/>
              </w:rPr>
              <w:t>2</w:t>
            </w:r>
          </w:p>
        </w:tc>
        <w:tc>
          <w:tcPr>
            <w:tcW w:type="dxa" w:w="1228"/>
            <w:vAlign w:val="center"/>
          </w:tcPr>
          <w:p>
            <w:pPr>
              <w:spacing w:after="0"/>
              <w:ind w:firstLine="0"/>
            </w:pPr>
            <w:r>
              <w:rPr>
                <w:b w:val="0"/>
                <w:sz w:val="17"/>
              </w:rPr>
              <w:t>智能拖拽重排</w:t>
            </w:r>
          </w:p>
        </w:tc>
        <w:tc>
          <w:tcPr>
            <w:tcW w:type="dxa" w:w="1228"/>
            <w:vAlign w:val="center"/>
          </w:tcPr>
          <w:p>
            <w:pPr>
              <w:spacing w:after="0"/>
              <w:ind w:firstLine="0"/>
            </w:pPr>
            <w:r>
              <w:rPr>
                <w:b w:val="0"/>
                <w:sz w:val="17"/>
              </w:rPr>
              <w:t>各屏幕上的直接拖动编辑</w:t>
            </w:r>
          </w:p>
        </w:tc>
        <w:tc>
          <w:tcPr>
            <w:tcW w:type="dxa" w:w="1228"/>
            <w:vAlign w:val="center"/>
          </w:tcPr>
          <w:p>
            <w:pPr>
              <w:spacing w:after="0"/>
              <w:ind w:firstLine="0"/>
            </w:pPr>
            <w:r>
              <w:rPr>
                <w:b w:val="0"/>
                <w:sz w:val="17"/>
              </w:rPr>
              <w:t>45/45 清除诱发重叠</w:t>
            </w:r>
          </w:p>
        </w:tc>
        <w:tc>
          <w:tcPr>
            <w:tcW w:type="dxa" w:w="1228"/>
            <w:vAlign w:val="center"/>
          </w:tcPr>
          <w:p>
            <w:pPr>
              <w:spacing w:after="0"/>
              <w:ind w:firstLine="0"/>
            </w:pPr>
            <w:r>
              <w:rPr>
                <w:b w:val="0"/>
                <w:sz w:val="17"/>
              </w:rPr>
              <w:t>中位数移动 1 张其他卡片，最多 7 张</w:t>
            </w:r>
          </w:p>
        </w:tc>
        <w:tc>
          <w:tcPr>
            <w:tcW w:type="dxa" w:w="1228"/>
            <w:vAlign w:val="center"/>
          </w:tcPr>
          <w:p>
            <w:pPr>
              <w:spacing w:after="0"/>
              <w:ind w:firstLine="0"/>
            </w:pPr>
            <w:r>
              <w:rPr>
                <w:b w:val="0"/>
                <w:sz w:val="17"/>
              </w:rPr>
              <w:t>编辑时默认开启</w:t>
            </w:r>
          </w:p>
        </w:tc>
      </w:tr>
      <w:tr>
        <w:tc>
          <w:tcPr>
            <w:tcW w:type="dxa" w:w="1228"/>
            <w:vAlign w:val="center"/>
          </w:tcPr>
          <w:p>
            <w:pPr>
              <w:spacing w:after="0"/>
              <w:ind w:firstLine="0"/>
            </w:pPr>
            <w:r>
              <w:rPr>
                <w:b w:val="0"/>
                <w:sz w:val="17"/>
              </w:rPr>
              <w:t>3</w:t>
            </w:r>
          </w:p>
        </w:tc>
        <w:tc>
          <w:tcPr>
            <w:tcW w:type="dxa" w:w="1228"/>
            <w:vAlign w:val="center"/>
          </w:tcPr>
          <w:p>
            <w:pPr>
              <w:spacing w:after="0"/>
              <w:ind w:firstLine="0"/>
            </w:pPr>
            <w:r>
              <w:rPr>
                <w:b w:val="0"/>
                <w:sz w:val="17"/>
              </w:rPr>
              <w:t>相关节点聚焦</w:t>
            </w:r>
          </w:p>
        </w:tc>
        <w:tc>
          <w:tcPr>
            <w:tcW w:type="dxa" w:w="1228"/>
            <w:vAlign w:val="center"/>
          </w:tcPr>
          <w:p>
            <w:pPr>
              <w:spacing w:after="0"/>
              <w:ind w:firstLine="0"/>
            </w:pPr>
            <w:r>
              <w:rPr>
                <w:b w:val="0"/>
                <w:sz w:val="17"/>
              </w:rPr>
              <w:t>121 节点以上的结构追踪</w:t>
            </w:r>
          </w:p>
        </w:tc>
        <w:tc>
          <w:tcPr>
            <w:tcW w:type="dxa" w:w="1228"/>
            <w:vAlign w:val="center"/>
          </w:tcPr>
          <w:p>
            <w:pPr>
              <w:spacing w:after="0"/>
              <w:ind w:firstLine="0"/>
            </w:pPr>
            <w:r>
              <w:rPr>
                <w:b w:val="0"/>
                <w:sz w:val="17"/>
              </w:rPr>
              <w:t>淡化全部无关实例</w:t>
            </w:r>
          </w:p>
        </w:tc>
        <w:tc>
          <w:tcPr>
            <w:tcW w:type="dxa" w:w="1228"/>
            <w:vAlign w:val="center"/>
          </w:tcPr>
          <w:p>
            <w:pPr>
              <w:spacing w:after="0"/>
              <w:ind w:firstLine="0"/>
            </w:pPr>
            <w:r>
              <w:rPr>
                <w:b w:val="0"/>
                <w:sz w:val="17"/>
              </w:rPr>
              <w:t>不便同时比较无关分支</w:t>
            </w:r>
          </w:p>
        </w:tc>
        <w:tc>
          <w:tcPr>
            <w:tcW w:type="dxa" w:w="1228"/>
            <w:vAlign w:val="center"/>
          </w:tcPr>
          <w:p>
            <w:pPr>
              <w:spacing w:after="0"/>
              <w:ind w:firstLine="0"/>
            </w:pPr>
            <w:r>
              <w:rPr>
                <w:b w:val="0"/>
                <w:sz w:val="17"/>
              </w:rPr>
              <w:t>选择后默认触发</w:t>
            </w:r>
          </w:p>
        </w:tc>
      </w:tr>
      <w:tr>
        <w:tc>
          <w:tcPr>
            <w:tcW w:type="dxa" w:w="1228"/>
            <w:vAlign w:val="center"/>
          </w:tcPr>
          <w:p>
            <w:pPr>
              <w:spacing w:after="0"/>
              <w:ind w:firstLine="0"/>
            </w:pPr>
            <w:r>
              <w:rPr>
                <w:b w:val="0"/>
                <w:sz w:val="17"/>
              </w:rPr>
              <w:t>4</w:t>
            </w:r>
          </w:p>
        </w:tc>
        <w:tc>
          <w:tcPr>
            <w:tcW w:type="dxa" w:w="1228"/>
            <w:vAlign w:val="center"/>
          </w:tcPr>
          <w:p>
            <w:pPr>
              <w:spacing w:after="0"/>
              <w:ind w:firstLine="0"/>
            </w:pPr>
            <w:r>
              <w:rPr>
                <w:b w:val="0"/>
                <w:sz w:val="17"/>
              </w:rPr>
              <w:t>鱼眼聚焦</w:t>
            </w:r>
          </w:p>
        </w:tc>
        <w:tc>
          <w:tcPr>
            <w:tcW w:type="dxa" w:w="1228"/>
            <w:vAlign w:val="center"/>
          </w:tcPr>
          <w:p>
            <w:pPr>
              <w:spacing w:after="0"/>
              <w:ind w:firstLine="0"/>
            </w:pPr>
            <w:r>
              <w:rPr>
                <w:b w:val="0"/>
                <w:sz w:val="17"/>
              </w:rPr>
              <w:t>小屏、241–364 节点的局部查看</w:t>
            </w:r>
          </w:p>
        </w:tc>
        <w:tc>
          <w:tcPr>
            <w:tcW w:type="dxa" w:w="1228"/>
            <w:vAlign w:val="center"/>
          </w:tcPr>
          <w:p>
            <w:pPr>
              <w:spacing w:after="0"/>
              <w:ind w:firstLine="0"/>
            </w:pPr>
            <w:r>
              <w:rPr>
                <w:b w:val="0"/>
                <w:sz w:val="17"/>
              </w:rPr>
              <w:t>目标恢复到约 220 px 以上</w:t>
            </w:r>
          </w:p>
        </w:tc>
        <w:tc>
          <w:tcPr>
            <w:tcW w:type="dxa" w:w="1228"/>
            <w:vAlign w:val="center"/>
          </w:tcPr>
          <w:p>
            <w:pPr>
              <w:spacing w:after="0"/>
              <w:ind w:firstLine="0"/>
            </w:pPr>
            <w:r>
              <w:rPr>
                <w:b w:val="0"/>
                <w:sz w:val="17"/>
              </w:rPr>
              <w:t>局部重叠和视觉层级遮挡增加</w:t>
            </w:r>
          </w:p>
        </w:tc>
        <w:tc>
          <w:tcPr>
            <w:tcW w:type="dxa" w:w="1228"/>
            <w:vAlign w:val="center"/>
          </w:tcPr>
          <w:p>
            <w:pPr>
              <w:spacing w:after="0"/>
              <w:ind w:firstLine="0"/>
            </w:pPr>
            <w:r>
              <w:rPr>
                <w:b w:val="0"/>
                <w:sz w:val="17"/>
              </w:rPr>
              <w:t>按需开启</w:t>
            </w:r>
          </w:p>
        </w:tc>
      </w:tr>
      <w:tr>
        <w:tc>
          <w:tcPr>
            <w:tcW w:type="dxa" w:w="1228"/>
            <w:vAlign w:val="center"/>
          </w:tcPr>
          <w:p>
            <w:pPr>
              <w:spacing w:after="0"/>
              <w:ind w:firstLine="0"/>
            </w:pPr>
            <w:r>
              <w:rPr>
                <w:b w:val="0"/>
                <w:sz w:val="17"/>
              </w:rPr>
              <w:t>5</w:t>
            </w:r>
          </w:p>
        </w:tc>
        <w:tc>
          <w:tcPr>
            <w:tcW w:type="dxa" w:w="1228"/>
            <w:vAlign w:val="center"/>
          </w:tcPr>
          <w:p>
            <w:pPr>
              <w:spacing w:after="0"/>
              <w:ind w:firstLine="0"/>
            </w:pPr>
            <w:r>
              <w:rPr>
                <w:b w:val="0"/>
                <w:sz w:val="17"/>
              </w:rPr>
              <w:t>可读连线覆盖</w:t>
            </w:r>
          </w:p>
        </w:tc>
        <w:tc>
          <w:tcPr>
            <w:tcW w:type="dxa" w:w="1228"/>
            <w:vAlign w:val="center"/>
          </w:tcPr>
          <w:p>
            <w:pPr>
              <w:spacing w:after="0"/>
              <w:ind w:firstLine="0"/>
            </w:pPr>
            <w:r>
              <w:rPr>
                <w:b w:val="0"/>
                <w:sz w:val="17"/>
              </w:rPr>
              <w:t>特定穿卡片连线</w:t>
            </w:r>
          </w:p>
        </w:tc>
        <w:tc>
          <w:tcPr>
            <w:tcW w:type="dxa" w:w="1228"/>
            <w:vAlign w:val="center"/>
          </w:tcPr>
          <w:p>
            <w:pPr>
              <w:spacing w:after="0"/>
              <w:ind w:firstLine="0"/>
            </w:pPr>
            <w:r>
              <w:rPr>
                <w:b w:val="0"/>
                <w:sz w:val="17"/>
              </w:rPr>
              <w:t>路线不变，背景后方线段可部分显现</w:t>
            </w:r>
          </w:p>
        </w:tc>
        <w:tc>
          <w:tcPr>
            <w:tcW w:type="dxa" w:w="1228"/>
            <w:vAlign w:val="center"/>
          </w:tcPr>
          <w:p>
            <w:pPr>
              <w:spacing w:after="0"/>
              <w:ind w:firstLine="0"/>
            </w:pPr>
            <w:r>
              <w:rPr>
                <w:b w:val="0"/>
                <w:sz w:val="17"/>
              </w:rPr>
              <w:t>作用局部、差异较细</w:t>
            </w:r>
          </w:p>
        </w:tc>
        <w:tc>
          <w:tcPr>
            <w:tcW w:type="dxa" w:w="1228"/>
            <w:vAlign w:val="center"/>
          </w:tcPr>
          <w:p>
            <w:pPr>
              <w:spacing w:after="0"/>
              <w:ind w:firstLine="0"/>
            </w:pPr>
            <w:r>
              <w:rPr>
                <w:b w:val="0"/>
                <w:sz w:val="17"/>
              </w:rPr>
              <w:t>保留为情境功能</w:t>
            </w:r>
          </w:p>
        </w:tc>
      </w:tr>
    </w:tbl>
    <w:p>
      <w:pPr>
        <w:spacing w:after="0"/>
      </w:pPr>
    </w:p>
    <w:p>
      <w:pPr>
        <w:jc w:val="both"/>
      </w:pPr>
      <w:r>
        <w:t>表 5.5 没有把不同单位合成一个总分，而是根据实际用途给出建议。自适应缩放细节覆盖范围最大，适合一直作为概览基础。智能拖拽重排在编辑节点位置时最直接。相关节点聚焦适合检查当前节点的结构关系。鱼眼聚焦在小屏和大型树中变化最大，但副作用也更明显。可读连线覆盖适合处理局部连线遮挡，所以它更像补充功能。</w:t>
      </w:r>
    </w:p>
    <w:p>
      <w:pPr>
        <w:pStyle w:val="Heading1"/>
      </w:pPr>
      <w:r>
        <w:t>第6章　讨论</w:t>
      </w:r>
    </w:p>
    <w:p>
      <w:pPr>
        <w:pStyle w:val="Heading2"/>
      </w:pPr>
      <w:r>
        <w:t>6.1　平台正确性是显示研究的前提</w:t>
      </w:r>
    </w:p>
    <w:p>
      <w:pPr>
        <w:jc w:val="both"/>
      </w:pPr>
      <w:r>
        <w:t>表 5.1 中的测试和可通关场景说明，当前树资源、编辑器和执行系统可以一起工作。显示实验也没有改变拓扑、Decorator 归属、同级执行顺序或资源坐标。因此，后面观察到的面积、透明度和目标尺寸变化来自显示优化功能，而不是行为树内容被改动。</w:t>
      </w:r>
    </w:p>
    <w:p>
      <w:pPr>
        <w:jc w:val="both"/>
      </w:pPr>
      <w:r>
        <w:t>不过，这些测试只验证当前节点类型、场景和断言。它们没有证明所有未来 Actor 方法都会正确，也没有把行为树基础功能当成新的研究问题。本文真正讨论的仍然是显示优化功能。</w:t>
      </w:r>
    </w:p>
    <w:p>
      <w:pPr>
        <w:pStyle w:val="Heading2"/>
      </w:pPr>
      <w:r>
        <w:t>6.2　显示优化作用的解释</w:t>
      </w:r>
    </w:p>
    <w:p>
      <w:pPr>
        <w:pStyle w:val="Heading3"/>
      </w:pPr>
      <w:r>
        <w:t>6.2.1　不同复杂行为树规模下的优化效果</w:t>
      </w:r>
    </w:p>
    <w:p>
      <w:pPr>
        <w:jc w:val="both"/>
      </w:pPr>
      <w:r>
        <w:t>小型树本来就能保留比较大的卡片，所以这些显示优化功能并不是同样必要。表 5.3 显示，Adaptive、Related 和鱼眼在小型树中的变化都比较有限。Smart 仍然有直接作用，因为一次错误拖动仍会造成遮挡，但小型树通常不需要一直使用鱼眼。</w:t>
      </w:r>
    </w:p>
    <w:p>
      <w:pPr>
        <w:jc w:val="both"/>
      </w:pPr>
      <w:r>
        <w:t>树变大后，卡片密度和无关分支逐渐成为主要问题。Adaptive 先减少整棵树在概览中占用的空间，Related 再让选中的结构从其他分支中突出。两者不是重复功能，而是分别处理“画布太满”和“相关结构不够明显”。这也是它们在中型和大型树中更有价值的原因。</w:t>
      </w:r>
    </w:p>
    <w:p>
      <w:pPr>
        <w:jc w:val="both"/>
      </w:pPr>
      <w:r>
        <w:t>鱼眼在最大两棵树中的局部变化最明显。关闭鱼眼时，目标已经被概览缩得很小；开启后，它会恢复到相近的可读宽度。不过，树越密集，放大的卡片越容易挡住附近内容。因此，鱼眼适合解决“我现在想看清这个局部”，但不适合解决“我希望整棵树一直整齐”。</w:t>
      </w:r>
    </w:p>
    <w:p>
      <w:pPr>
        <w:jc w:val="both"/>
      </w:pPr>
      <w:r>
        <w:t>Smart 和 Overlay 的作用更多取决于局部事件，而不是节点总数。Smart 处理当前拖动造成的碰撞，Overlay 只有在线路穿过卡片时才有明显作用。所以，即使一棵树很大，也不能假设每次拖动或每条连线都会得到相同帮助。</w:t>
      </w:r>
    </w:p>
    <w:p>
      <w:pPr>
        <w:pStyle w:val="Heading3"/>
      </w:pPr>
      <w:r>
        <w:t>6.2.2　不同物理屏幕尺寸下的优化效果</w:t>
      </w:r>
    </w:p>
    <w:p>
      <w:pPr>
        <w:jc w:val="both"/>
      </w:pPr>
      <w:r>
        <w:t>屏幕结果说明，小屏和大屏需要的帮助不同。小屏概览中的卡片更容易被压得很小，因此 Adaptive 和鱼眼的相对作用最明显。Adaptive 先减少全局占用，鱼眼再恢复当前局部。它们不能把小屏变成大屏，但可以让小屏在查看大型树时少受空间限制。</w:t>
      </w:r>
    </w:p>
    <w:p>
      <w:pPr>
        <w:jc w:val="both"/>
      </w:pPr>
      <w:r>
        <w:t>大屏本来就能同时显示更多内容，所以进一步缩小卡片或放大单个目标的相对变化没有小屏那么大。Related Focus 在这里更有优势，因为它不会丢掉大屏已经显示出的全局位置，只会让无关分支变淡。对大屏来说，这比继续压缩所有节点更符合结构检查任务。</w:t>
      </w:r>
    </w:p>
    <w:p>
      <w:pPr>
        <w:jc w:val="both"/>
      </w:pPr>
      <w: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pPr>
        <w:jc w:val="both"/>
      </w:pPr>
      <w:r>
        <w:t>Smart 和 Overlay 在当前实验中没有表现出明显的屏幕差异，因为它们使用的是相同局部操作。这个结果来自同一 GPU 上的尺寸配置重放。真实观看距离、像素密度和输入设备仍然可能改变使用感受。</w:t>
      </w:r>
    </w:p>
    <w:p>
      <w:pPr>
        <w:pStyle w:val="Heading3"/>
      </w:pPr>
      <w:r>
        <w:t>6.2.3　哪些功能最有价值</w:t>
      </w:r>
    </w:p>
    <w:p>
      <w:pPr>
        <w:jc w:val="both"/>
      </w:pPr>
      <w:r>
        <w:t>从本项目的实际使用来看，如果只能选择一项一直开启的功能，Adaptive 最合适。它在浏览整棵树时持续工作，关闭后也能恢复完整卡片。它的代价很清楚：缩小时看不到全部字段，但用户可以通过放大或鱼眼恢复局部细节。</w:t>
      </w:r>
    </w:p>
    <w:p>
      <w:pPr>
        <w:jc w:val="both"/>
      </w:pPr>
      <w:r>
        <w:t>具体任务的答案并不相同。Smart 在拖动编辑时最直接，因为它处理的是刚刚产生的遮挡。Related 在结构检查时最有价值，因为它不会移动节点，只会把所有选中节点的相关结构保留下来。这两个功能没有必要互相竞争：一个在修改位置时工作，另一个在选择和理解结构时工作。</w:t>
      </w:r>
    </w:p>
    <w:p>
      <w:pPr>
        <w:jc w:val="both"/>
      </w:pPr>
      <w:r>
        <w:t>鱼眼在特定环境中的相对变化最大，但不能因为这一点就排在第一。它的放大效果越强，局部遮挡也越明显，因此更适合作为按需工具。Overlay 的作用最局部，它可以补充被卡片挡住的连线，但不能减少节点、字段或候选数量。</w:t>
      </w:r>
    </w:p>
    <w:p>
      <w:pPr>
        <w:jc w:val="both"/>
      </w:pPr>
      <w:r>
        <w:t>综合来看，Adaptive 适合作为概览基础，Smart 和 Related 分别服务编辑与结构检查，Fisheye 和 Overlay 则在局部问题出现时使用。这个结论比把五个不同单位的百分比相加更接近它们的真实用途。</w:t>
      </w:r>
    </w:p>
    <w:p>
      <w:pPr>
        <w:pStyle w:val="Heading3"/>
      </w:pPr>
      <w:r>
        <w:t>6.2.4　证据能够说明什么</w:t>
      </w:r>
    </w:p>
    <w:p>
      <w:pPr>
        <w:jc w:val="both"/>
      </w:pPr>
      <w:r>
        <w:t>本研究可以说明这些显示优化功能在当前实现中造成了哪些直接变化，也能指出它们在哪些规模和屏幕下更明显。相同内容的前后图可以帮助读者检查表格与实际画面是否一致，结构签名则确认执行语义没有被改变。</w:t>
      </w:r>
    </w:p>
    <w:p>
      <w:pPr>
        <w:jc w:val="both"/>
      </w:pPr>
      <w: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pPr>
        <w:pStyle w:val="Heading1"/>
      </w:pPr>
      <w:r>
        <w:t>第7章　结论</w:t>
      </w:r>
    </w:p>
    <w:p>
      <w:pPr>
        <w:jc w:val="both"/>
      </w:pPr>
      <w:r>
        <w:t>本项目完成了一个可以编辑、保存、运行和调试的 Godot 4.6 行为树插件，并用它研究大型行为树的显示问题。当前 Display 菜单包含智能拖拽重排、自适应缩放细节、可读连线覆盖、相关节点聚焦和鱼眼聚焦。实验使用五棵真实游戏树和三种来自实际设备的屏幕尺寸配置。</w:t>
      </w:r>
    </w:p>
    <w:p>
      <w:pPr>
        <w:jc w:val="both"/>
      </w:pPr>
      <w:r>
        <w:t>表 5.2 至表 5.4 显示，各项显示优化功能都产生了各自针对的变化，而且没有改变树结构和执行顺序。Smart 适合处理拖动产生的遮挡，Adaptive 适合持续查看整棵树，Related 适合检查选中节点的结构关系。修改后的鱼眼在小屏和大型树上提供了更强的局部放大，但也带来了更多遮挡。Overlay 则只处理特定连线被卡片挡住的情况。</w:t>
      </w:r>
    </w:p>
    <w:p>
      <w:pPr>
        <w:jc w:val="both"/>
      </w:pPr>
      <w:r>
        <w:t>因此，研究问题可以得到有条件的肯定回答：这些功能能够改善它们各自针对的可测显示或编辑状态，但没有一项在所有规模、屏幕和任务中都最好。总体上，Adaptive 最适合作为通用功能，Smart 和 Related 分别适合编辑与结构检查，Fisheye 和 Overlay 更适合按需使用。</w:t>
      </w:r>
    </w:p>
    <w:p>
      <w:pPr>
        <w:jc w:val="both"/>
      </w:pPr>
      <w:r>
        <w:t>本项目的主要价值不是证明行为树优于其他 AI 架构，而是把几种大型图显示方法放进一个真实可运行的行为树编辑器，并允许它们被开启、关闭和比较。后续工作可以让外部游戏开发者完成相同任务，再检查这些几何和显示变化是否真的减少操作时间与错误。</w:t>
      </w:r>
    </w:p>
    <w:p>
      <w:r>
        <w:br w:type="page"/>
      </w:r>
    </w:p>
    <w:p>
      <w:pPr>
        <w:pStyle w:val="Heading1"/>
      </w:pPr>
      <w:r>
        <w:t>参考文献</w:t>
      </w:r>
    </w:p>
    <w:p>
      <w:pPr>
        <w:jc w:val="both"/>
      </w:pPr>
      <w:r>
        <w:t xml:space="preserve">Archambault, D. and Purchase, H. C. (2013) ‘The “Map” in the Mental Map: Experimental Results in Dynamic Graph Drawing’, </w:t>
      </w:r>
      <w:r>
        <w:rPr>
          <w:i/>
        </w:rPr>
        <w:t>International Journal of Human-Computer Studies</w:t>
      </w:r>
      <w:r>
        <w:t xml:space="preserve">, 71(11), pp. 1044–1055. Available at: </w:t>
      </w:r>
      <w:hyperlink r:id="rId22">
        <w:r>
          <w:rPr>
            <w:color w:val="0563C1"/>
            <w:u w:val="single"/>
          </w:rPr>
          <w:t>https://doi.org/10.1016/j.ijhcs.2013.08.004</w:t>
        </w:r>
      </w:hyperlink>
      <w:r>
        <w:t>.</w:t>
      </w:r>
    </w:p>
    <w:p>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3">
        <w:r>
          <w:rPr>
            <w:color w:val="0563C1"/>
            <w:u w:val="single"/>
          </w:rPr>
          <w:t>https://doi.org/10.1006/jvlc.1996.0002</w:t>
        </w:r>
      </w:hyperlink>
      <w:r>
        <w:t>.</w:t>
      </w:r>
    </w:p>
    <w:p>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4">
        <w:r>
          <w:rPr>
            <w:color w:val="0563C1"/>
            <w:u w:val="single"/>
          </w:rPr>
          <w:t>https://doi.org/10.1109/TVCG.2006.187</w:t>
        </w:r>
      </w:hyperlink>
      <w:r>
        <w:t>.</w:t>
      </w:r>
    </w:p>
    <w:p>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5">
        <w:r>
          <w:rPr>
            <w:color w:val="0563C1"/>
            <w:u w:val="single"/>
          </w:rPr>
          <w:t>https://doi.org/10.1145/1456650.1456652</w:t>
        </w:r>
      </w:hyperlink>
      <w:r>
        <w:t>.</w:t>
      </w:r>
    </w:p>
    <w:p>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6">
        <w:r>
          <w:rPr>
            <w:color w:val="0563C1"/>
            <w:u w:val="single"/>
          </w:rPr>
          <w:t>https://doi.org/10.1109/TRO.2016.2633567</w:t>
        </w:r>
      </w:hyperlink>
      <w:r>
        <w:t>.</w:t>
      </w:r>
    </w:p>
    <w:p>
      <w:pPr>
        <w:jc w:val="both"/>
      </w:pPr>
      <w:r>
        <w:t xml:space="preserve">Colledanchise, M. and Ögren, P. (2018) </w:t>
      </w:r>
      <w:r>
        <w:rPr>
          <w:i/>
        </w:rPr>
        <w:t>Behavior Trees in Robotics and AI: An Introduction</w:t>
      </w:r>
      <w:r>
        <w:t xml:space="preserve">. Boca Raton, FL: CRC Press. Available at: </w:t>
      </w:r>
      <w:hyperlink r:id="rId27">
        <w:r>
          <w:rPr>
            <w:color w:val="0563C1"/>
            <w:u w:val="single"/>
          </w:rPr>
          <w:t>https://doi.org/10.1201/9780429489105</w:t>
        </w:r>
      </w:hyperlink>
      <w:r>
        <w:t>.</w:t>
      </w:r>
    </w:p>
    <w:p>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8">
        <w:r>
          <w:rPr>
            <w:color w:val="0563C1"/>
            <w:u w:val="single"/>
          </w:rPr>
          <w:t>https://doi.org/10.1111/cgf.15073</w:t>
        </w:r>
      </w:hyperlink>
      <w:r>
        <w:t>.</w:t>
      </w:r>
    </w:p>
    <w:p>
      <w:pPr>
        <w:jc w:val="both"/>
      </w:pPr>
      <w:r>
        <w:t xml:space="preserve">Dwyer, T., Marriott, K. and Stuckey, P. J. (2006) ‘Fast Node Overlap Removal’, in Healy, P. and Nikolov, N. S. (eds.) </w:t>
      </w:r>
      <w:r>
        <w:rPr>
          <w:i/>
        </w:rPr>
        <w:t>Graph Drawing 2005</w:t>
      </w:r>
      <w:r>
        <w:t xml:space="preserve">, LNCS 3843, pp. 153–164. Available at: </w:t>
      </w:r>
      <w:hyperlink r:id="rId29">
        <w:r>
          <w:rPr>
            <w:color w:val="0563C1"/>
            <w:u w:val="single"/>
          </w:rPr>
          <w:t>https://doi.org/10.1007/11618058_15</w:t>
        </w:r>
      </w:hyperlink>
      <w:r>
        <w:t>.</w:t>
      </w:r>
    </w:p>
    <w:p>
      <w:pPr>
        <w:jc w:val="both"/>
      </w:pPr>
      <w:r>
        <w:t xml:space="preserve">Dwyer, T., Marriott, K. and Wybrow, M. (2009) ‘Topology Preserving Constrained Graph Layout’, in Tollis, I. G. and Patrignani, M. (eds.) </w:t>
      </w:r>
      <w:r>
        <w:rPr>
          <w:i/>
        </w:rPr>
        <w:t>Graph Drawing 2008</w:t>
      </w:r>
      <w:r>
        <w:t xml:space="preserve">, LNCS 5417, pp. 230–241. Available at: </w:t>
      </w:r>
      <w:hyperlink r:id="rId30">
        <w:r>
          <w:rPr>
            <w:color w:val="0563C1"/>
            <w:u w:val="single"/>
          </w:rPr>
          <w:t>https://doi.org/10.1007/978-3-642-00219-9_22</w:t>
        </w:r>
      </w:hyperlink>
      <w:r>
        <w:t>.</w:t>
      </w:r>
    </w:p>
    <w:p>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31">
        <w:r>
          <w:rPr>
            <w:color w:val="0563C1"/>
            <w:u w:val="single"/>
          </w:rPr>
          <w:t>https://doi.org/10.1109/TCIAIG.2009.2036369</w:t>
        </w:r>
      </w:hyperlink>
      <w:r>
        <w:t>.</w:t>
      </w:r>
    </w:p>
    <w:p>
      <w:pPr>
        <w:jc w:val="both"/>
      </w:pPr>
      <w:r>
        <w:t xml:space="preserve">Furnas, G. W. (1986) ‘Generalized Fisheye Views’, in </w:t>
      </w:r>
      <w:r>
        <w:rPr>
          <w:i/>
        </w:rPr>
        <w:t>Proceedings of CHI ’86</w:t>
      </w:r>
      <w:r>
        <w:t xml:space="preserve">, pp. 16–23. Available at: </w:t>
      </w:r>
      <w:hyperlink r:id="rId32">
        <w:r>
          <w:rPr>
            <w:color w:val="0563C1"/>
            <w:u w:val="single"/>
          </w:rPr>
          <w:t>https://doi.org/10.1145/22627.22342</w:t>
        </w:r>
      </w:hyperlink>
      <w:r>
        <w:t>.</w:t>
      </w:r>
    </w:p>
    <w:p>
      <w:pPr>
        <w:jc w:val="both"/>
      </w:pPr>
      <w:r>
        <w:t xml:space="preserve">Gansner, E. R. and Hu, Y. (2010) ‘Efficient, Proximity-Preserving Node Overlap Removal’, </w:t>
      </w:r>
      <w:r>
        <w:rPr>
          <w:i/>
        </w:rPr>
        <w:t>Journal of Graph Algorithms and Applications</w:t>
      </w:r>
      <w:r>
        <w:t xml:space="preserve">, 14(1), pp. 53–74. Available at: </w:t>
      </w:r>
      <w:hyperlink r:id="rId33">
        <w:r>
          <w:rPr>
            <w:color w:val="0563C1"/>
            <w:u w:val="single"/>
          </w:rPr>
          <w:t>https://doi.org/10.7155/jgaa.00198</w:t>
        </w:r>
      </w:hyperlink>
      <w:r>
        <w:t>.</w:t>
      </w:r>
    </w:p>
    <w:p>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4">
        <w:r>
          <w:rPr>
            <w:color w:val="0563C1"/>
            <w:u w:val="single"/>
          </w:rPr>
          <w:t>https://doi.org/10.1057/palgrave.ivs.9500092</w:t>
        </w:r>
      </w:hyperlink>
      <w:r>
        <w:t>.</w:t>
      </w:r>
    </w:p>
    <w:p>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5">
        <w:r>
          <w:rPr>
            <w:color w:val="0563C1"/>
            <w:u w:val="single"/>
          </w:rPr>
          <w:t>https://doi.org/10.1007/978-3-031-71291-3_4</w:t>
        </w:r>
      </w:hyperlink>
      <w:r>
        <w:t>.</w:t>
      </w:r>
    </w:p>
    <w:p>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6">
        <w:r>
          <w:rPr>
            <w:color w:val="0563C1"/>
            <w:u w:val="single"/>
          </w:rPr>
          <w:t>https://doi.org/10.1109/TVCG.2006.147</w:t>
        </w:r>
      </w:hyperlink>
      <w:r>
        <w:t>.</w:t>
      </w:r>
    </w:p>
    <w:p>
      <w:pPr>
        <w:jc w:val="both"/>
      </w:pPr>
      <w:r>
        <w:t xml:space="preserve">Iovino, M., Scukins, E., Styrud, J., Ögren, P. and Smith, C. (2022) ‘A Survey of Behavior Trees in Robotics and AI’, </w:t>
      </w:r>
      <w:r>
        <w:rPr>
          <w:i/>
        </w:rPr>
        <w:t>Robotics and Autonomous Systems</w:t>
      </w:r>
      <w:r>
        <w:t xml:space="preserve">, 154, 104096. Available at: </w:t>
      </w:r>
      <w:hyperlink r:id="rId37">
        <w:r>
          <w:rPr>
            <w:color w:val="0563C1"/>
            <w:u w:val="single"/>
          </w:rPr>
          <w:t>https://doi.org/10.1016/j.robot.2022.104096</w:t>
        </w:r>
      </w:hyperlink>
      <w:r>
        <w:t>.</w:t>
      </w:r>
    </w:p>
    <w:p>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8">
        <w:r>
          <w:rPr>
            <w:color w:val="0563C1"/>
            <w:u w:val="single"/>
          </w:rPr>
          <w:t>https://doi.org/10.1109/TVCG.2013.170</w:t>
        </w:r>
      </w:hyperlink>
      <w:r>
        <w:t>.</w:t>
      </w:r>
    </w:p>
    <w:p>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9">
        <w:r>
          <w:rPr>
            <w:color w:val="0563C1"/>
            <w:u w:val="single"/>
          </w:rPr>
          <w:t>https://doi.org/10.1007/978-3-642-12239-2_11</w:t>
        </w:r>
      </w:hyperlink>
      <w:r>
        <w:t>.</w:t>
      </w:r>
    </w:p>
    <w:p>
      <w:pPr>
        <w:jc w:val="both"/>
      </w:pPr>
      <w:r>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40">
        <w:r>
          <w:rPr>
            <w:color w:val="0563C1"/>
            <w:u w:val="single"/>
          </w:rPr>
          <w:t>https://doi.org/10.1109/ICRA.2014.6907656</w:t>
        </w:r>
      </w:hyperlink>
      <w:r>
        <w:t>.</w:t>
      </w:r>
    </w:p>
    <w:p>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41">
        <w:r>
          <w:rPr>
            <w:color w:val="0563C1"/>
            <w:u w:val="single"/>
          </w:rPr>
          <w:t>https://doi.org/10.1145/2254556.2254670</w:t>
        </w:r>
      </w:hyperlink>
      <w:r>
        <w:t>.</w:t>
      </w:r>
    </w:p>
    <w:p>
      <w:pPr>
        <w:jc w:val="both"/>
      </w:pPr>
      <w:r>
        <w:t xml:space="preserve">Misue, K., Eades, P., Lai, W. and Sugiyama, K. (1995) ‘Layout Adjustment and the Mental Map’, </w:t>
      </w:r>
      <w:r>
        <w:rPr>
          <w:i/>
        </w:rPr>
        <w:t>Journal of Visual Languages &amp; Computing</w:t>
      </w:r>
      <w:r>
        <w:t xml:space="preserve">, 6(2), pp. 183–210. Available at: </w:t>
      </w:r>
      <w:hyperlink r:id="rId42">
        <w:r>
          <w:rPr>
            <w:color w:val="0563C1"/>
            <w:u w:val="single"/>
          </w:rPr>
          <w:t>https://doi.org/10.1006/jvlc.1995.1010</w:t>
        </w:r>
      </w:hyperlink>
      <w:r>
        <w:t>.</w:t>
      </w:r>
    </w:p>
    <w:p>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3">
        <w:r>
          <w:rPr>
            <w:color w:val="0563C1"/>
            <w:u w:val="single"/>
          </w:rPr>
          <w:t>https://doi.org/10.1109/INFVIS.2002.1173148</w:t>
        </w:r>
      </w:hyperlink>
      <w:r>
        <w:t>.</w:t>
      </w:r>
    </w:p>
    <w:p>
      <w:pPr>
        <w:jc w:val="both"/>
      </w:pPr>
      <w:r>
        <w:t xml:space="preserve">Purchase, H. C. (1997) ‘Which Aesthetic Has the Greatest Effect on Human Understanding?’, in Di Battista, G. (ed.) </w:t>
      </w:r>
      <w:r>
        <w:rPr>
          <w:i/>
        </w:rPr>
        <w:t>Graph Drawing, GD 1997</w:t>
      </w:r>
      <w:r>
        <w:t xml:space="preserve">, LNCS 1353, pp. 248–261. Available at: </w:t>
      </w:r>
      <w:hyperlink r:id="rId44">
        <w:r>
          <w:rPr>
            <w:color w:val="0563C1"/>
            <w:u w:val="single"/>
          </w:rPr>
          <w:t>https://doi.org/10.1007/3-540-63938-1_67</w:t>
        </w:r>
      </w:hyperlink>
      <w:r>
        <w:t>.</w:t>
      </w:r>
    </w:p>
    <w:p>
      <w:pPr>
        <w:jc w:val="both"/>
      </w:pPr>
      <w:r>
        <w:t xml:space="preserve">Purchase, H. C., Carrington, D. and Allder, J.-A. (2002) ‘Empirical Evaluation of Aesthetics-Based Graph Layout’, </w:t>
      </w:r>
      <w:r>
        <w:rPr>
          <w:i/>
        </w:rPr>
        <w:t>Empirical Software Engineering</w:t>
      </w:r>
      <w:r>
        <w:t xml:space="preserve">, 7(3), pp. 233–255. Available at: </w:t>
      </w:r>
      <w:hyperlink r:id="rId45">
        <w:r>
          <w:rPr>
            <w:color w:val="0563C1"/>
            <w:u w:val="single"/>
          </w:rPr>
          <w:t>https://doi.org/10.1023/A:1016344215610</w:t>
        </w:r>
      </w:hyperlink>
      <w:r>
        <w:t>.</w:t>
      </w:r>
    </w:p>
    <w:p>
      <w:pPr>
        <w:jc w:val="both"/>
      </w:pPr>
      <w:r>
        <w:t xml:space="preserve">Reingold, E. M. and Tilford, J. S. (1981) ‘Tidier Drawings of Trees’, </w:t>
      </w:r>
      <w:r>
        <w:rPr>
          <w:i/>
        </w:rPr>
        <w:t>IEEE Transactions on Software Engineering</w:t>
      </w:r>
      <w:r>
        <w:t xml:space="preserve">, SE-7(2), pp. 223–228. Available at: </w:t>
      </w:r>
      <w:hyperlink r:id="rId46">
        <w:r>
          <w:rPr>
            <w:color w:val="0563C1"/>
            <w:u w:val="single"/>
          </w:rPr>
          <w:t>https://doi.org/10.1109/TSE.1981.234519</w:t>
        </w:r>
      </w:hyperlink>
      <w:r>
        <w:t>.</w:t>
      </w:r>
    </w:p>
    <w:p>
      <w:pPr>
        <w:jc w:val="both"/>
      </w:pPr>
      <w:r>
        <w:t xml:space="preserve">Sarkar, M. and Brown, M. H. (1994) ‘Graphical Fisheye Views’, </w:t>
      </w:r>
      <w:r>
        <w:rPr>
          <w:i/>
        </w:rPr>
        <w:t>Communications of the ACM</w:t>
      </w:r>
      <w:r>
        <w:t xml:space="preserve">, 37(12), pp. 73–83. Available at: </w:t>
      </w:r>
      <w:hyperlink r:id="rId47">
        <w:r>
          <w:rPr>
            <w:color w:val="0563C1"/>
            <w:u w:val="single"/>
          </w:rPr>
          <w:t>https://doi.org/10.1145/198366.198384</w:t>
        </w:r>
      </w:hyperlink>
      <w:r>
        <w:t>.</w:t>
      </w:r>
    </w:p>
    <w:p>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8">
        <w:r>
          <w:rPr>
            <w:color w:val="0563C1"/>
            <w:u w:val="single"/>
          </w:rPr>
          <w:t>https://doi.org/10.1109/TSMC.1981.4308636</w:t>
        </w:r>
      </w:hyperlink>
      <w:r>
        <w:t>.</w:t>
      </w:r>
    </w:p>
    <w:p>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9">
        <w:r>
          <w:rPr>
            <w:color w:val="0563C1"/>
            <w:u w:val="single"/>
          </w:rPr>
          <w:t>https://doi.org/10.1109/INFVIS.2003.1249021</w:t>
        </w:r>
      </w:hyperlink>
      <w:r>
        <w:t>.</w:t>
      </w:r>
    </w:p>
    <w:p>
      <w:pPr>
        <w:jc w:val="both"/>
      </w:pPr>
      <w:r>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50">
        <w:r>
          <w:rPr>
            <w:color w:val="0563C1"/>
            <w:u w:val="single"/>
          </w:rPr>
          <w:t>https://doi.org/10.1109/TVCG.2009.108</w:t>
        </w:r>
      </w:hyperlink>
      <w:r>
        <w:t>.</w:t>
      </w:r>
    </w:p>
    <w:p>
      <w:pPr>
        <w:jc w:val="both"/>
      </w:pPr>
      <w:r>
        <w:t xml:space="preserve">Ware, C. and Bobrow, R. (2005) ‘Supporting Visual Queries on Medium-Sized Node-Link Diagrams’, </w:t>
      </w:r>
      <w:r>
        <w:rPr>
          <w:i/>
        </w:rPr>
        <w:t>Information Visualization</w:t>
      </w:r>
      <w:r>
        <w:t xml:space="preserve">, 4(1), pp. 49–58. Available at: </w:t>
      </w:r>
      <w:hyperlink r:id="rId51">
        <w:r>
          <w:rPr>
            <w:color w:val="0563C1"/>
            <w:u w:val="single"/>
          </w:rPr>
          <w:t>https://doi.org/10.1057/palgrave.ivs.9500090</w:t>
        </w:r>
      </w:hyperlink>
      <w:r>
        <w:t>.</w:t>
      </w:r>
    </w:p>
    <w:p>
      <w:pPr>
        <w:jc w:val="both"/>
      </w:pPr>
      <w:r>
        <w:t xml:space="preserve">Ware, C., Purchase, H., Colpoys, L. and McGill, M. (2002) ‘Cognitive Measurements of Graph Aesthetics’, </w:t>
      </w:r>
      <w:r>
        <w:rPr>
          <w:i/>
        </w:rPr>
        <w:t>Information Visualization</w:t>
      </w:r>
      <w:r>
        <w:t xml:space="preserve">, 1(2), pp. 103–110. Available at: </w:t>
      </w:r>
      <w:hyperlink r:id="rId52">
        <w:r>
          <w:rPr>
            <w:color w:val="0563C1"/>
            <w:u w:val="single"/>
          </w:rPr>
          <w:t>https://doi.org/10.1057/palgrave.ivs.9500013</w:t>
        </w:r>
      </w:hyperlink>
      <w:r>
        <w:t>.</w:t>
      </w:r>
    </w:p>
    <w:p>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3">
        <w:r>
          <w:rPr>
            <w:color w:val="0563C1"/>
            <w:u w:val="single"/>
          </w:rPr>
          <w:t>https://doi.org/10.1109/TVCG.2018.2864911</w:t>
        </w:r>
      </w:hyperlink>
      <w:r>
        <w:t>.</w:t>
      </w:r>
    </w:p>
    <w:p>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4">
        <w:r>
          <w:rPr>
            <w:color w:val="0563C1"/>
            <w:u w:val="single"/>
          </w:rPr>
          <w:t>https://doi.org/10.1109/INFVIS.2003.1249008</w:t>
        </w:r>
      </w:hyperlink>
      <w:r>
        <w:t>.</w:t>
      </w:r>
    </w:p>
    <w:p>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5">
        <w:r>
          <w:rPr>
            <w:color w:val="0563C1"/>
            <w:u w:val="single"/>
          </w:rPr>
          <w:t>https://doi.org/10.1145/3706598.3713905</w:t>
        </w:r>
      </w:hyperlink>
      <w:r>
        <w:t>.</w:t>
      </w:r>
    </w:p>
    <w:sectPr w:rsidR="00FC693F" w:rsidRPr="0006063C" w:rsidSect="00034616">
      <w:footerReference w:type="default" r:id="rId11"/>
      <w:pgSz w:w="11906" w:h="16838"/>
      <w:pgMar w:top="1701" w:right="2268" w:bottom="1701"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33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Arial" w:hAnsi="Arial"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120"/>
      <w:ind w:firstLine="0"/>
      <w:outlineLvl w:val="3"/>
    </w:pPr>
    <w:rPr>
      <w:rFonts w:asciiTheme="majorHAnsi" w:eastAsiaTheme="majorEastAsia" w:hAnsiTheme="majorHAnsi" w:cstheme="majorBidi" w:ascii="Arial" w:hAnsi="Arial" w:eastAsia="黑体"/>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keepNext w:val="0"/>
      <w:ind w:firstLine="0"/>
      <w:jc w:val="center"/>
    </w:pPr>
    <w:rPr>
      <w:rFonts w:ascii="Times New Roman" w:hAnsi="Times New Roman" w:eastAsia="宋体"/>
      <w:b/>
      <w:sz w:val="32"/>
    </w:rPr>
  </w:style>
  <w:style w:type="paragraph" w:customStyle="1" w:styleId="UnlistedFrontHeading">
    <w:name w:val="Unlisted Front Heading"/>
    <w:basedOn w:val="Normal"/>
    <w:pPr>
      <w:keepNext w:val="0"/>
      <w:ind w:firstLine="0"/>
      <w:jc w:val="center"/>
    </w:pPr>
    <w:rPr>
      <w:rFonts w:ascii="Times New Roman" w:hAnsi="Times New Roman" w:eastAsia="宋体"/>
      <w:b/>
      <w:sz w:val="32"/>
    </w:rPr>
  </w:style>
  <w:style w:type="paragraph" w:customStyle="1" w:styleId="FigureCaption">
    <w:name w:val="Figure Caption"/>
    <w:basedOn w:val="Caption"/>
    <w:pPr>
      <w:keepNext/>
      <w:ind w:firstLine="0"/>
      <w:jc w:val="center"/>
    </w:pPr>
    <w:rPr>
      <w:rFonts w:ascii="Times New Roman" w:hAnsi="Times New Roman" w:eastAsia="宋体"/>
      <w:b w:val="0"/>
      <w:sz w:val="19"/>
    </w:rPr>
  </w:style>
  <w:style w:type="paragraph" w:customStyle="1" w:styleId="TableCaption">
    <w:name w:val="Table Caption"/>
    <w:basedOn w:val="Caption"/>
    <w:pPr>
      <w:keepNext/>
      <w:ind w:firstLine="0"/>
      <w:jc w:val="center"/>
    </w:pPr>
    <w:rPr>
      <w:rFonts w:ascii="Times New Roman" w:hAnsi="Times New Roman" w:eastAsia="宋体"/>
      <w:b w:val="0"/>
      <w:sz w:val="19"/>
    </w:rPr>
  </w:style>
  <w:style w:type="paragraph" w:customStyle="1" w:styleId="CodeBlock">
    <w:name w:val="Code Block"/>
    <w:basedOn w:val="Normal"/>
    <w:pPr>
      <w:keepNext w:val="0"/>
      <w:ind w:firstLine="0"/>
      <w:jc w:val="left"/>
    </w:pPr>
    <w:rPr>
      <w:rFonts w:ascii="Consolas" w:hAnsi="Consolas" w:eastAsia="等线"/>
      <w:b w:val="0"/>
      <w:sz w:val="18"/>
    </w:rPr>
  </w:style>
  <w:style w:type="paragraph" w:customStyle="1" w:styleId="BlockQuote">
    <w:name w:val="Block Quote"/>
    <w:basedOn w:val="Normal"/>
    <w:pPr>
      <w:keepNext w:val="0"/>
      <w:ind w:firstLine="0" w:left="454" w:right="454"/>
      <w:jc w:val="both"/>
    </w:pPr>
    <w:rPr>
      <w:rFonts w:ascii="Times New Roman" w:hAnsi="Times New Roman"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oi.org/10.1016/j.ijhcs.2013.08.004" TargetMode="External"/><Relationship Id="rId23" Type="http://schemas.openxmlformats.org/officeDocument/2006/relationships/hyperlink" Target="https://doi.org/10.1006/jvlc.1996.0002" TargetMode="External"/><Relationship Id="rId24" Type="http://schemas.openxmlformats.org/officeDocument/2006/relationships/hyperlink" Target="https://doi.org/10.1109/TVCG.2006.187" TargetMode="External"/><Relationship Id="rId25" Type="http://schemas.openxmlformats.org/officeDocument/2006/relationships/hyperlink" Target="https://doi.org/10.1145/1456650.1456652" TargetMode="External"/><Relationship Id="rId26" Type="http://schemas.openxmlformats.org/officeDocument/2006/relationships/hyperlink" Target="https://doi.org/10.1109/TRO.2016.2633567" TargetMode="External"/><Relationship Id="rId27" Type="http://schemas.openxmlformats.org/officeDocument/2006/relationships/hyperlink" Target="https://doi.org/10.1201/9780429489105" TargetMode="External"/><Relationship Id="rId28" Type="http://schemas.openxmlformats.org/officeDocument/2006/relationships/hyperlink" Target="https://doi.org/10.1111/cgf.15073" TargetMode="External"/><Relationship Id="rId29" Type="http://schemas.openxmlformats.org/officeDocument/2006/relationships/hyperlink" Target="https://doi.org/10.1007/11618058_15" TargetMode="External"/><Relationship Id="rId30" Type="http://schemas.openxmlformats.org/officeDocument/2006/relationships/hyperlink" Target="https://doi.org/10.1007/978-3-642-00219-9_22" TargetMode="External"/><Relationship Id="rId31" Type="http://schemas.openxmlformats.org/officeDocument/2006/relationships/hyperlink" Target="https://doi.org/10.1109/TCIAIG.2009.2036369" TargetMode="External"/><Relationship Id="rId32" Type="http://schemas.openxmlformats.org/officeDocument/2006/relationships/hyperlink" Target="https://doi.org/10.1145/22627.22342" TargetMode="External"/><Relationship Id="rId33" Type="http://schemas.openxmlformats.org/officeDocument/2006/relationships/hyperlink" Target="https://doi.org/10.7155/jgaa.00198" TargetMode="External"/><Relationship Id="rId34" Type="http://schemas.openxmlformats.org/officeDocument/2006/relationships/hyperlink" Target="https://doi.org/10.1057/palgrave.ivs.9500092" TargetMode="External"/><Relationship Id="rId35" Type="http://schemas.openxmlformats.org/officeDocument/2006/relationships/hyperlink" Target="https://doi.org/10.1007/978-3-031-71291-3_4" TargetMode="External"/><Relationship Id="rId36" Type="http://schemas.openxmlformats.org/officeDocument/2006/relationships/hyperlink" Target="https://doi.org/10.1109/TVCG.2006.147" TargetMode="External"/><Relationship Id="rId37" Type="http://schemas.openxmlformats.org/officeDocument/2006/relationships/hyperlink" Target="https://doi.org/10.1016/j.robot.2022.104096" TargetMode="External"/><Relationship Id="rId38" Type="http://schemas.openxmlformats.org/officeDocument/2006/relationships/hyperlink" Target="https://doi.org/10.1109/TVCG.2013.170" TargetMode="External"/><Relationship Id="rId39" Type="http://schemas.openxmlformats.org/officeDocument/2006/relationships/hyperlink" Target="https://doi.org/10.1007/978-3-642-12239-2_11" TargetMode="External"/><Relationship Id="rId40" Type="http://schemas.openxmlformats.org/officeDocument/2006/relationships/hyperlink" Target="https://doi.org/10.1109/ICRA.2014.6907656" TargetMode="External"/><Relationship Id="rId41" Type="http://schemas.openxmlformats.org/officeDocument/2006/relationships/hyperlink" Target="https://doi.org/10.1145/2254556.2254670" TargetMode="External"/><Relationship Id="rId42" Type="http://schemas.openxmlformats.org/officeDocument/2006/relationships/hyperlink" Target="https://doi.org/10.1006/jvlc.1995.1010" TargetMode="External"/><Relationship Id="rId43" Type="http://schemas.openxmlformats.org/officeDocument/2006/relationships/hyperlink" Target="https://doi.org/10.1109/INFVIS.2002.1173148" TargetMode="External"/><Relationship Id="rId44" Type="http://schemas.openxmlformats.org/officeDocument/2006/relationships/hyperlink" Target="https://doi.org/10.1007/3-540-63938-1_67" TargetMode="External"/><Relationship Id="rId45" Type="http://schemas.openxmlformats.org/officeDocument/2006/relationships/hyperlink" Target="https://doi.org/10.1023/A:1016344215610" TargetMode="External"/><Relationship Id="rId46" Type="http://schemas.openxmlformats.org/officeDocument/2006/relationships/hyperlink" Target="https://doi.org/10.1109/TSE.1981.234519" TargetMode="External"/><Relationship Id="rId47" Type="http://schemas.openxmlformats.org/officeDocument/2006/relationships/hyperlink" Target="https://doi.org/10.1145/198366.198384" TargetMode="External"/><Relationship Id="rId48" Type="http://schemas.openxmlformats.org/officeDocument/2006/relationships/hyperlink" Target="https://doi.org/10.1109/TSMC.1981.4308636" TargetMode="External"/><Relationship Id="rId49" Type="http://schemas.openxmlformats.org/officeDocument/2006/relationships/hyperlink" Target="https://doi.org/10.1109/INFVIS.2003.1249021" TargetMode="External"/><Relationship Id="rId50" Type="http://schemas.openxmlformats.org/officeDocument/2006/relationships/hyperlink" Target="https://doi.org/10.1109/TVCG.2009.108" TargetMode="External"/><Relationship Id="rId51" Type="http://schemas.openxmlformats.org/officeDocument/2006/relationships/hyperlink" Target="https://doi.org/10.1057/palgrave.ivs.9500090" TargetMode="External"/><Relationship Id="rId52" Type="http://schemas.openxmlformats.org/officeDocument/2006/relationships/hyperlink" Target="https://doi.org/10.1057/palgrave.ivs.9500013" TargetMode="External"/><Relationship Id="rId53" Type="http://schemas.openxmlformats.org/officeDocument/2006/relationships/hyperlink" Target="https://doi.org/10.1109/TVCG.2018.2864911" TargetMode="External"/><Relationship Id="rId54" Type="http://schemas.openxmlformats.org/officeDocument/2006/relationships/hyperlink" Target="https://doi.org/10.1109/INFVIS.2003.1249008" TargetMode="External"/><Relationship Id="rId55" Type="http://schemas.openxmlformats.org/officeDocument/2006/relationships/hyperlink" Target="https://doi.org/10.1145/3706598.37139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