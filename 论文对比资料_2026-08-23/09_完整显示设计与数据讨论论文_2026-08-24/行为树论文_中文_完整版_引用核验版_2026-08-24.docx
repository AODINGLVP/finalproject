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FF161" w14:textId="77777777" w:rsidR="00057DB1" w:rsidRDefault="00202DBF">
      <w:pPr>
        <w:pStyle w:val="aa"/>
        <w:spacing w:after="600"/>
        <w:jc w:val="center"/>
        <w:rPr>
          <w:lang w:eastAsia="zh-CN"/>
        </w:rPr>
      </w:pPr>
      <w:r>
        <w:rPr>
          <w:lang w:eastAsia="zh-CN"/>
        </w:rPr>
        <w:t xml:space="preserve">Godot 4.6 </w:t>
      </w:r>
      <w:r>
        <w:rPr>
          <w:lang w:eastAsia="zh-CN"/>
        </w:rPr>
        <w:t>大型可视化行为树的显示优化与实验评估</w:t>
      </w:r>
    </w:p>
    <w:p w14:paraId="5D7BF5EC" w14:textId="77777777" w:rsidR="00057DB1" w:rsidRDefault="00202DBF">
      <w:pPr>
        <w:ind w:firstLine="0"/>
        <w:jc w:val="center"/>
      </w:pPr>
      <w:r>
        <w:t>by</w:t>
      </w:r>
    </w:p>
    <w:p w14:paraId="779636D9" w14:textId="77777777" w:rsidR="00057DB1" w:rsidRDefault="00202DBF">
      <w:pPr>
        <w:ind w:firstLine="0"/>
        <w:jc w:val="center"/>
      </w:pPr>
      <w:r>
        <w:t>[</w:t>
      </w:r>
      <w:r>
        <w:t>作者姓名</w:t>
      </w:r>
      <w:r>
        <w:t>]</w:t>
      </w:r>
    </w:p>
    <w:p w14:paraId="58C3140C" w14:textId="77777777" w:rsidR="00057DB1" w:rsidRDefault="00202DBF">
      <w:pPr>
        <w:ind w:firstLine="0"/>
        <w:jc w:val="center"/>
      </w:pPr>
      <w:r>
        <w:t>A thesis submitted in partial fulfilment</w:t>
      </w:r>
    </w:p>
    <w:p w14:paraId="4EE4FBE2" w14:textId="77777777" w:rsidR="00057DB1" w:rsidRDefault="00202DBF">
      <w:pPr>
        <w:ind w:firstLine="0"/>
        <w:jc w:val="center"/>
      </w:pPr>
      <w:r>
        <w:t>of the requirements for the degree of</w:t>
      </w:r>
    </w:p>
    <w:p w14:paraId="419FD9AE" w14:textId="77777777" w:rsidR="00057DB1" w:rsidRDefault="00202DBF">
      <w:pPr>
        <w:ind w:firstLine="0"/>
        <w:jc w:val="center"/>
        <w:rPr>
          <w:lang w:eastAsia="zh-CN"/>
        </w:rPr>
      </w:pPr>
      <w:r>
        <w:rPr>
          <w:lang w:eastAsia="zh-CN"/>
        </w:rPr>
        <w:t>游戏工程理学硕士</w:t>
      </w:r>
    </w:p>
    <w:p w14:paraId="2C6EB41D" w14:textId="77777777" w:rsidR="00057DB1" w:rsidRDefault="00202DBF">
      <w:pPr>
        <w:ind w:firstLine="0"/>
        <w:jc w:val="center"/>
        <w:rPr>
          <w:lang w:eastAsia="zh-CN"/>
        </w:rPr>
      </w:pPr>
      <w:r>
        <w:rPr>
          <w:lang w:eastAsia="zh-CN"/>
        </w:rPr>
        <w:t>University of Warwick</w:t>
      </w:r>
    </w:p>
    <w:p w14:paraId="2E009673" w14:textId="77777777" w:rsidR="00057DB1" w:rsidRDefault="00202DBF">
      <w:pPr>
        <w:ind w:firstLine="0"/>
        <w:jc w:val="center"/>
        <w:rPr>
          <w:lang w:eastAsia="zh-CN"/>
        </w:rPr>
      </w:pPr>
      <w:r>
        <w:rPr>
          <w:lang w:eastAsia="zh-CN"/>
        </w:rPr>
        <w:t>华威大学</w:t>
      </w:r>
      <w:r>
        <w:rPr>
          <w:lang w:eastAsia="zh-CN"/>
        </w:rPr>
        <w:t xml:space="preserve"> WMG</w:t>
      </w:r>
    </w:p>
    <w:p w14:paraId="6798926A" w14:textId="77777777" w:rsidR="00057DB1" w:rsidRDefault="00202DBF">
      <w:pPr>
        <w:ind w:firstLine="0"/>
        <w:jc w:val="center"/>
        <w:rPr>
          <w:lang w:eastAsia="zh-CN"/>
        </w:rPr>
      </w:pPr>
      <w:r>
        <w:rPr>
          <w:lang w:eastAsia="zh-CN"/>
        </w:rPr>
        <w:t>2026</w:t>
      </w:r>
      <w:r>
        <w:rPr>
          <w:lang w:eastAsia="zh-CN"/>
        </w:rPr>
        <w:t>年</w:t>
      </w:r>
      <w:r>
        <w:rPr>
          <w:lang w:eastAsia="zh-CN"/>
        </w:rPr>
        <w:t>9</w:t>
      </w:r>
      <w:r>
        <w:rPr>
          <w:lang w:eastAsia="zh-CN"/>
        </w:rPr>
        <w:t>月</w:t>
      </w:r>
    </w:p>
    <w:p w14:paraId="6335E823" w14:textId="77777777" w:rsidR="00057DB1" w:rsidRDefault="00202DBF">
      <w:pPr>
        <w:rPr>
          <w:lang w:eastAsia="zh-CN"/>
        </w:rPr>
      </w:pPr>
      <w:r>
        <w:rPr>
          <w:lang w:eastAsia="zh-CN"/>
        </w:rPr>
        <w:br w:type="page"/>
      </w:r>
    </w:p>
    <w:p w14:paraId="26177BAE" w14:textId="77777777" w:rsidR="00CB37B9" w:rsidRDefault="00202DBF">
      <w:pPr>
        <w:pStyle w:val="FrontMatterHeading"/>
      </w:pPr>
      <w:r>
        <w:lastRenderedPageBreak/>
        <w:t>目录</w:t>
      </w:r>
    </w:p>
    <w:p w14:paraId="091D9101" w14:textId="2DAB3D30" w:rsidR="009A3D8D" w:rsidRDefault="00202DBF">
      <w:pPr>
        <w:pStyle w:val="TOC1"/>
        <w:tabs>
          <w:tab w:val="right" w:leader="dot" w:pos="7360"/>
        </w:tabs>
        <w:rPr>
          <w:noProof/>
        </w:rPr>
      </w:pPr>
      <w:r>
        <w:fldChar w:fldCharType="begin"/>
      </w:r>
      <w:r>
        <w:instrText>TOC \o "1-3" \h \z \u</w:instrText>
      </w:r>
      <w:r>
        <w:fldChar w:fldCharType="separate"/>
      </w:r>
      <w:hyperlink w:anchor="_Toc238445376" w:history="1">
        <w:r w:rsidR="009A3D8D" w:rsidRPr="00A73A84">
          <w:rPr>
            <w:rStyle w:val="aff9"/>
            <w:noProof/>
            <w:lang w:eastAsia="zh-CN"/>
          </w:rPr>
          <w:t>致谢</w:t>
        </w:r>
        <w:r w:rsidR="009A3D8D">
          <w:rPr>
            <w:noProof/>
            <w:webHidden/>
          </w:rPr>
          <w:tab/>
        </w:r>
        <w:r w:rsidR="009A3D8D">
          <w:rPr>
            <w:noProof/>
            <w:webHidden/>
          </w:rPr>
          <w:fldChar w:fldCharType="begin"/>
        </w:r>
        <w:r w:rsidR="009A3D8D">
          <w:rPr>
            <w:noProof/>
            <w:webHidden/>
          </w:rPr>
          <w:instrText xml:space="preserve"> PAGEREF _Toc238445376 \h </w:instrText>
        </w:r>
        <w:r w:rsidR="009A3D8D">
          <w:rPr>
            <w:noProof/>
            <w:webHidden/>
          </w:rPr>
        </w:r>
        <w:r w:rsidR="009A3D8D">
          <w:rPr>
            <w:noProof/>
            <w:webHidden/>
          </w:rPr>
          <w:fldChar w:fldCharType="separate"/>
        </w:r>
        <w:r w:rsidR="009A3D8D">
          <w:rPr>
            <w:noProof/>
            <w:webHidden/>
          </w:rPr>
          <w:t>6</w:t>
        </w:r>
        <w:r w:rsidR="009A3D8D">
          <w:rPr>
            <w:noProof/>
            <w:webHidden/>
          </w:rPr>
          <w:fldChar w:fldCharType="end"/>
        </w:r>
      </w:hyperlink>
    </w:p>
    <w:p w14:paraId="4E5077C7" w14:textId="33107566" w:rsidR="009A3D8D" w:rsidRDefault="009A3D8D">
      <w:pPr>
        <w:pStyle w:val="TOC1"/>
        <w:tabs>
          <w:tab w:val="right" w:leader="dot" w:pos="7360"/>
        </w:tabs>
        <w:rPr>
          <w:noProof/>
        </w:rPr>
      </w:pPr>
      <w:hyperlink w:anchor="_Toc238445377" w:history="1">
        <w:r w:rsidRPr="00A73A84">
          <w:rPr>
            <w:rStyle w:val="aff9"/>
            <w:noProof/>
            <w:lang w:eastAsia="zh-CN"/>
          </w:rPr>
          <w:t>声明</w:t>
        </w:r>
        <w:r>
          <w:rPr>
            <w:noProof/>
            <w:webHidden/>
          </w:rPr>
          <w:tab/>
        </w:r>
        <w:r>
          <w:rPr>
            <w:noProof/>
            <w:webHidden/>
          </w:rPr>
          <w:fldChar w:fldCharType="begin"/>
        </w:r>
        <w:r>
          <w:rPr>
            <w:noProof/>
            <w:webHidden/>
          </w:rPr>
          <w:instrText xml:space="preserve"> PAGEREF _Toc238445377 \h </w:instrText>
        </w:r>
        <w:r>
          <w:rPr>
            <w:noProof/>
            <w:webHidden/>
          </w:rPr>
        </w:r>
        <w:r>
          <w:rPr>
            <w:noProof/>
            <w:webHidden/>
          </w:rPr>
          <w:fldChar w:fldCharType="separate"/>
        </w:r>
        <w:r>
          <w:rPr>
            <w:noProof/>
            <w:webHidden/>
          </w:rPr>
          <w:t>7</w:t>
        </w:r>
        <w:r>
          <w:rPr>
            <w:noProof/>
            <w:webHidden/>
          </w:rPr>
          <w:fldChar w:fldCharType="end"/>
        </w:r>
      </w:hyperlink>
    </w:p>
    <w:p w14:paraId="000FF1C7" w14:textId="2BDA0D31" w:rsidR="009A3D8D" w:rsidRDefault="009A3D8D">
      <w:pPr>
        <w:pStyle w:val="TOC1"/>
        <w:tabs>
          <w:tab w:val="right" w:leader="dot" w:pos="7360"/>
        </w:tabs>
        <w:rPr>
          <w:noProof/>
        </w:rPr>
      </w:pPr>
      <w:hyperlink w:anchor="_Toc238445378" w:history="1">
        <w:r w:rsidRPr="00A73A84">
          <w:rPr>
            <w:rStyle w:val="aff9"/>
            <w:noProof/>
            <w:lang w:eastAsia="zh-CN"/>
          </w:rPr>
          <w:t>摘要</w:t>
        </w:r>
        <w:r>
          <w:rPr>
            <w:noProof/>
            <w:webHidden/>
          </w:rPr>
          <w:tab/>
        </w:r>
        <w:r>
          <w:rPr>
            <w:noProof/>
            <w:webHidden/>
          </w:rPr>
          <w:fldChar w:fldCharType="begin"/>
        </w:r>
        <w:r>
          <w:rPr>
            <w:noProof/>
            <w:webHidden/>
          </w:rPr>
          <w:instrText xml:space="preserve"> PAGEREF _Toc238445378 \h </w:instrText>
        </w:r>
        <w:r>
          <w:rPr>
            <w:noProof/>
            <w:webHidden/>
          </w:rPr>
        </w:r>
        <w:r>
          <w:rPr>
            <w:noProof/>
            <w:webHidden/>
          </w:rPr>
          <w:fldChar w:fldCharType="separate"/>
        </w:r>
        <w:r>
          <w:rPr>
            <w:noProof/>
            <w:webHidden/>
          </w:rPr>
          <w:t>8</w:t>
        </w:r>
        <w:r>
          <w:rPr>
            <w:noProof/>
            <w:webHidden/>
          </w:rPr>
          <w:fldChar w:fldCharType="end"/>
        </w:r>
      </w:hyperlink>
    </w:p>
    <w:p w14:paraId="7EBB02A8" w14:textId="0A750AF3" w:rsidR="009A3D8D" w:rsidRDefault="009A3D8D">
      <w:pPr>
        <w:pStyle w:val="TOC1"/>
        <w:tabs>
          <w:tab w:val="right" w:leader="dot" w:pos="7360"/>
        </w:tabs>
        <w:rPr>
          <w:noProof/>
        </w:rPr>
      </w:pPr>
      <w:hyperlink w:anchor="_Toc238445379" w:history="1">
        <w:r w:rsidRPr="00A73A84">
          <w:rPr>
            <w:rStyle w:val="aff9"/>
            <w:noProof/>
            <w:lang w:eastAsia="zh-CN"/>
          </w:rPr>
          <w:t>第</w:t>
        </w:r>
        <w:r w:rsidRPr="00A73A84">
          <w:rPr>
            <w:rStyle w:val="aff9"/>
            <w:noProof/>
            <w:lang w:eastAsia="zh-CN"/>
          </w:rPr>
          <w:t>1</w:t>
        </w:r>
        <w:r w:rsidRPr="00A73A84">
          <w:rPr>
            <w:rStyle w:val="aff9"/>
            <w:noProof/>
            <w:lang w:eastAsia="zh-CN"/>
          </w:rPr>
          <w:t>章　引言</w:t>
        </w:r>
        <w:r>
          <w:rPr>
            <w:noProof/>
            <w:webHidden/>
          </w:rPr>
          <w:tab/>
        </w:r>
        <w:r>
          <w:rPr>
            <w:noProof/>
            <w:webHidden/>
          </w:rPr>
          <w:fldChar w:fldCharType="begin"/>
        </w:r>
        <w:r>
          <w:rPr>
            <w:noProof/>
            <w:webHidden/>
          </w:rPr>
          <w:instrText xml:space="preserve"> PAGEREF _Toc238445379 \h </w:instrText>
        </w:r>
        <w:r>
          <w:rPr>
            <w:noProof/>
            <w:webHidden/>
          </w:rPr>
        </w:r>
        <w:r>
          <w:rPr>
            <w:noProof/>
            <w:webHidden/>
          </w:rPr>
          <w:fldChar w:fldCharType="separate"/>
        </w:r>
        <w:r>
          <w:rPr>
            <w:noProof/>
            <w:webHidden/>
          </w:rPr>
          <w:t>9</w:t>
        </w:r>
        <w:r>
          <w:rPr>
            <w:noProof/>
            <w:webHidden/>
          </w:rPr>
          <w:fldChar w:fldCharType="end"/>
        </w:r>
      </w:hyperlink>
    </w:p>
    <w:p w14:paraId="6761DD0B" w14:textId="587F78D7" w:rsidR="009A3D8D" w:rsidRDefault="009A3D8D">
      <w:pPr>
        <w:pStyle w:val="TOC2"/>
        <w:tabs>
          <w:tab w:val="right" w:leader="dot" w:pos="7360"/>
        </w:tabs>
        <w:ind w:left="440"/>
        <w:rPr>
          <w:noProof/>
        </w:rPr>
      </w:pPr>
      <w:hyperlink w:anchor="_Toc238445380" w:history="1">
        <w:r w:rsidRPr="00A73A84">
          <w:rPr>
            <w:rStyle w:val="aff9"/>
            <w:noProof/>
            <w:lang w:eastAsia="zh-CN"/>
          </w:rPr>
          <w:t>1.1</w:t>
        </w:r>
        <w:r w:rsidRPr="00A73A84">
          <w:rPr>
            <w:rStyle w:val="aff9"/>
            <w:noProof/>
            <w:lang w:eastAsia="zh-CN"/>
          </w:rPr>
          <w:t xml:space="preserve">　研究背景</w:t>
        </w:r>
        <w:r>
          <w:rPr>
            <w:noProof/>
            <w:webHidden/>
          </w:rPr>
          <w:tab/>
        </w:r>
        <w:r>
          <w:rPr>
            <w:noProof/>
            <w:webHidden/>
          </w:rPr>
          <w:fldChar w:fldCharType="begin"/>
        </w:r>
        <w:r>
          <w:rPr>
            <w:noProof/>
            <w:webHidden/>
          </w:rPr>
          <w:instrText xml:space="preserve"> PAGEREF _Toc238445380 \h </w:instrText>
        </w:r>
        <w:r>
          <w:rPr>
            <w:noProof/>
            <w:webHidden/>
          </w:rPr>
        </w:r>
        <w:r>
          <w:rPr>
            <w:noProof/>
            <w:webHidden/>
          </w:rPr>
          <w:fldChar w:fldCharType="separate"/>
        </w:r>
        <w:r>
          <w:rPr>
            <w:noProof/>
            <w:webHidden/>
          </w:rPr>
          <w:t>9</w:t>
        </w:r>
        <w:r>
          <w:rPr>
            <w:noProof/>
            <w:webHidden/>
          </w:rPr>
          <w:fldChar w:fldCharType="end"/>
        </w:r>
      </w:hyperlink>
    </w:p>
    <w:p w14:paraId="3069D9C5" w14:textId="4A957CA8" w:rsidR="009A3D8D" w:rsidRDefault="009A3D8D">
      <w:pPr>
        <w:pStyle w:val="TOC2"/>
        <w:tabs>
          <w:tab w:val="right" w:leader="dot" w:pos="7360"/>
        </w:tabs>
        <w:ind w:left="440"/>
        <w:rPr>
          <w:noProof/>
        </w:rPr>
      </w:pPr>
      <w:hyperlink w:anchor="_Toc238445381" w:history="1">
        <w:r w:rsidRPr="00A73A84">
          <w:rPr>
            <w:rStyle w:val="aff9"/>
            <w:noProof/>
            <w:lang w:eastAsia="zh-CN"/>
          </w:rPr>
          <w:t>1.2</w:t>
        </w:r>
        <w:r w:rsidRPr="00A73A84">
          <w:rPr>
            <w:rStyle w:val="aff9"/>
            <w:noProof/>
            <w:lang w:eastAsia="zh-CN"/>
          </w:rPr>
          <w:t xml:space="preserve">　问题定义与研究空白</w:t>
        </w:r>
        <w:r>
          <w:rPr>
            <w:noProof/>
            <w:webHidden/>
          </w:rPr>
          <w:tab/>
        </w:r>
        <w:r>
          <w:rPr>
            <w:noProof/>
            <w:webHidden/>
          </w:rPr>
          <w:fldChar w:fldCharType="begin"/>
        </w:r>
        <w:r>
          <w:rPr>
            <w:noProof/>
            <w:webHidden/>
          </w:rPr>
          <w:instrText xml:space="preserve"> PAGEREF _Toc238445381 \h </w:instrText>
        </w:r>
        <w:r>
          <w:rPr>
            <w:noProof/>
            <w:webHidden/>
          </w:rPr>
        </w:r>
        <w:r>
          <w:rPr>
            <w:noProof/>
            <w:webHidden/>
          </w:rPr>
          <w:fldChar w:fldCharType="separate"/>
        </w:r>
        <w:r>
          <w:rPr>
            <w:noProof/>
            <w:webHidden/>
          </w:rPr>
          <w:t>9</w:t>
        </w:r>
        <w:r>
          <w:rPr>
            <w:noProof/>
            <w:webHidden/>
          </w:rPr>
          <w:fldChar w:fldCharType="end"/>
        </w:r>
      </w:hyperlink>
    </w:p>
    <w:p w14:paraId="67D42E2F" w14:textId="0B1D9A16" w:rsidR="009A3D8D" w:rsidRDefault="009A3D8D">
      <w:pPr>
        <w:pStyle w:val="TOC2"/>
        <w:tabs>
          <w:tab w:val="right" w:leader="dot" w:pos="7360"/>
        </w:tabs>
        <w:ind w:left="440"/>
        <w:rPr>
          <w:noProof/>
        </w:rPr>
      </w:pPr>
      <w:hyperlink w:anchor="_Toc238445382" w:history="1">
        <w:r w:rsidRPr="00A73A84">
          <w:rPr>
            <w:rStyle w:val="aff9"/>
            <w:noProof/>
            <w:lang w:eastAsia="zh-CN"/>
          </w:rPr>
          <w:t>1.3</w:t>
        </w:r>
        <w:r w:rsidRPr="00A73A84">
          <w:rPr>
            <w:rStyle w:val="aff9"/>
            <w:noProof/>
            <w:lang w:eastAsia="zh-CN"/>
          </w:rPr>
          <w:t xml:space="preserve">　研究目标与问题</w:t>
        </w:r>
        <w:r>
          <w:rPr>
            <w:noProof/>
            <w:webHidden/>
          </w:rPr>
          <w:tab/>
        </w:r>
        <w:r>
          <w:rPr>
            <w:noProof/>
            <w:webHidden/>
          </w:rPr>
          <w:fldChar w:fldCharType="begin"/>
        </w:r>
        <w:r>
          <w:rPr>
            <w:noProof/>
            <w:webHidden/>
          </w:rPr>
          <w:instrText xml:space="preserve"> PAGEREF _Toc238445382 \h </w:instrText>
        </w:r>
        <w:r>
          <w:rPr>
            <w:noProof/>
            <w:webHidden/>
          </w:rPr>
        </w:r>
        <w:r>
          <w:rPr>
            <w:noProof/>
            <w:webHidden/>
          </w:rPr>
          <w:fldChar w:fldCharType="separate"/>
        </w:r>
        <w:r>
          <w:rPr>
            <w:noProof/>
            <w:webHidden/>
          </w:rPr>
          <w:t>10</w:t>
        </w:r>
        <w:r>
          <w:rPr>
            <w:noProof/>
            <w:webHidden/>
          </w:rPr>
          <w:fldChar w:fldCharType="end"/>
        </w:r>
      </w:hyperlink>
    </w:p>
    <w:p w14:paraId="51FCB630" w14:textId="4B4DD38A" w:rsidR="009A3D8D" w:rsidRDefault="009A3D8D">
      <w:pPr>
        <w:pStyle w:val="TOC2"/>
        <w:tabs>
          <w:tab w:val="right" w:leader="dot" w:pos="7360"/>
        </w:tabs>
        <w:ind w:left="440"/>
        <w:rPr>
          <w:noProof/>
        </w:rPr>
      </w:pPr>
      <w:hyperlink w:anchor="_Toc238445383" w:history="1">
        <w:r w:rsidRPr="00A73A84">
          <w:rPr>
            <w:rStyle w:val="aff9"/>
            <w:noProof/>
            <w:lang w:eastAsia="zh-CN"/>
          </w:rPr>
          <w:t>1.4</w:t>
        </w:r>
        <w:r w:rsidRPr="00A73A84">
          <w:rPr>
            <w:rStyle w:val="aff9"/>
            <w:noProof/>
            <w:lang w:eastAsia="zh-CN"/>
          </w:rPr>
          <w:t xml:space="preserve">　研究目标与成功标准</w:t>
        </w:r>
        <w:r>
          <w:rPr>
            <w:noProof/>
            <w:webHidden/>
          </w:rPr>
          <w:tab/>
        </w:r>
        <w:r>
          <w:rPr>
            <w:noProof/>
            <w:webHidden/>
          </w:rPr>
          <w:fldChar w:fldCharType="begin"/>
        </w:r>
        <w:r>
          <w:rPr>
            <w:noProof/>
            <w:webHidden/>
          </w:rPr>
          <w:instrText xml:space="preserve"> PAGEREF _Toc238445383 \h </w:instrText>
        </w:r>
        <w:r>
          <w:rPr>
            <w:noProof/>
            <w:webHidden/>
          </w:rPr>
        </w:r>
        <w:r>
          <w:rPr>
            <w:noProof/>
            <w:webHidden/>
          </w:rPr>
          <w:fldChar w:fldCharType="separate"/>
        </w:r>
        <w:r>
          <w:rPr>
            <w:noProof/>
            <w:webHidden/>
          </w:rPr>
          <w:t>10</w:t>
        </w:r>
        <w:r>
          <w:rPr>
            <w:noProof/>
            <w:webHidden/>
          </w:rPr>
          <w:fldChar w:fldCharType="end"/>
        </w:r>
      </w:hyperlink>
    </w:p>
    <w:p w14:paraId="66E6259A" w14:textId="749BFD7C" w:rsidR="009A3D8D" w:rsidRDefault="009A3D8D">
      <w:pPr>
        <w:pStyle w:val="TOC1"/>
        <w:tabs>
          <w:tab w:val="right" w:leader="dot" w:pos="7360"/>
        </w:tabs>
        <w:rPr>
          <w:noProof/>
        </w:rPr>
      </w:pPr>
      <w:hyperlink w:anchor="_Toc238445384" w:history="1">
        <w:r w:rsidRPr="00A73A84">
          <w:rPr>
            <w:rStyle w:val="aff9"/>
            <w:noProof/>
            <w:lang w:eastAsia="zh-CN"/>
          </w:rPr>
          <w:t>第</w:t>
        </w:r>
        <w:r w:rsidRPr="00A73A84">
          <w:rPr>
            <w:rStyle w:val="aff9"/>
            <w:noProof/>
            <w:lang w:eastAsia="zh-CN"/>
          </w:rPr>
          <w:t>2</w:t>
        </w:r>
        <w:r w:rsidRPr="00A73A84">
          <w:rPr>
            <w:rStyle w:val="aff9"/>
            <w:noProof/>
            <w:lang w:eastAsia="zh-CN"/>
          </w:rPr>
          <w:t>章　文献综述</w:t>
        </w:r>
        <w:r>
          <w:rPr>
            <w:noProof/>
            <w:webHidden/>
          </w:rPr>
          <w:tab/>
        </w:r>
        <w:r>
          <w:rPr>
            <w:noProof/>
            <w:webHidden/>
          </w:rPr>
          <w:fldChar w:fldCharType="begin"/>
        </w:r>
        <w:r>
          <w:rPr>
            <w:noProof/>
            <w:webHidden/>
          </w:rPr>
          <w:instrText xml:space="preserve"> PAGEREF _Toc238445384 \h </w:instrText>
        </w:r>
        <w:r>
          <w:rPr>
            <w:noProof/>
            <w:webHidden/>
          </w:rPr>
        </w:r>
        <w:r>
          <w:rPr>
            <w:noProof/>
            <w:webHidden/>
          </w:rPr>
          <w:fldChar w:fldCharType="separate"/>
        </w:r>
        <w:r>
          <w:rPr>
            <w:noProof/>
            <w:webHidden/>
          </w:rPr>
          <w:t>12</w:t>
        </w:r>
        <w:r>
          <w:rPr>
            <w:noProof/>
            <w:webHidden/>
          </w:rPr>
          <w:fldChar w:fldCharType="end"/>
        </w:r>
      </w:hyperlink>
    </w:p>
    <w:p w14:paraId="263D80CE" w14:textId="2021384F" w:rsidR="009A3D8D" w:rsidRDefault="009A3D8D">
      <w:pPr>
        <w:pStyle w:val="TOC2"/>
        <w:tabs>
          <w:tab w:val="right" w:leader="dot" w:pos="7360"/>
        </w:tabs>
        <w:ind w:left="440"/>
        <w:rPr>
          <w:noProof/>
        </w:rPr>
      </w:pPr>
      <w:hyperlink w:anchor="_Toc238445385" w:history="1">
        <w:r w:rsidRPr="00A73A84">
          <w:rPr>
            <w:rStyle w:val="aff9"/>
            <w:noProof/>
            <w:lang w:eastAsia="zh-CN"/>
          </w:rPr>
          <w:t>2.1</w:t>
        </w:r>
        <w:r w:rsidRPr="00A73A84">
          <w:rPr>
            <w:rStyle w:val="aff9"/>
            <w:noProof/>
            <w:lang w:eastAsia="zh-CN"/>
          </w:rPr>
          <w:t xml:space="preserve">　作为可执行层级的行为树</w:t>
        </w:r>
        <w:r>
          <w:rPr>
            <w:noProof/>
            <w:webHidden/>
          </w:rPr>
          <w:tab/>
        </w:r>
        <w:r>
          <w:rPr>
            <w:noProof/>
            <w:webHidden/>
          </w:rPr>
          <w:fldChar w:fldCharType="begin"/>
        </w:r>
        <w:r>
          <w:rPr>
            <w:noProof/>
            <w:webHidden/>
          </w:rPr>
          <w:instrText xml:space="preserve"> PAGEREF _Toc238445385 \h </w:instrText>
        </w:r>
        <w:r>
          <w:rPr>
            <w:noProof/>
            <w:webHidden/>
          </w:rPr>
        </w:r>
        <w:r>
          <w:rPr>
            <w:noProof/>
            <w:webHidden/>
          </w:rPr>
          <w:fldChar w:fldCharType="separate"/>
        </w:r>
        <w:r>
          <w:rPr>
            <w:noProof/>
            <w:webHidden/>
          </w:rPr>
          <w:t>12</w:t>
        </w:r>
        <w:r>
          <w:rPr>
            <w:noProof/>
            <w:webHidden/>
          </w:rPr>
          <w:fldChar w:fldCharType="end"/>
        </w:r>
      </w:hyperlink>
    </w:p>
    <w:p w14:paraId="20831BFB" w14:textId="25198E25" w:rsidR="009A3D8D" w:rsidRDefault="009A3D8D">
      <w:pPr>
        <w:pStyle w:val="TOC2"/>
        <w:tabs>
          <w:tab w:val="right" w:leader="dot" w:pos="7360"/>
        </w:tabs>
        <w:ind w:left="440"/>
        <w:rPr>
          <w:noProof/>
        </w:rPr>
      </w:pPr>
      <w:hyperlink w:anchor="_Toc238445386" w:history="1">
        <w:r w:rsidRPr="00A73A84">
          <w:rPr>
            <w:rStyle w:val="aff9"/>
            <w:noProof/>
            <w:lang w:eastAsia="zh-CN"/>
          </w:rPr>
          <w:t>2.2</w:t>
        </w:r>
        <w:r w:rsidRPr="00A73A84">
          <w:rPr>
            <w:rStyle w:val="aff9"/>
            <w:noProof/>
            <w:lang w:eastAsia="zh-CN"/>
          </w:rPr>
          <w:t xml:space="preserve">　节点</w:t>
        </w:r>
        <w:r w:rsidRPr="00A73A84">
          <w:rPr>
            <w:rStyle w:val="aff9"/>
            <w:noProof/>
            <w:lang w:eastAsia="zh-CN"/>
          </w:rPr>
          <w:t>–</w:t>
        </w:r>
        <w:r w:rsidRPr="00A73A84">
          <w:rPr>
            <w:rStyle w:val="aff9"/>
            <w:noProof/>
            <w:lang w:eastAsia="zh-CN"/>
          </w:rPr>
          <w:t>连线树与扩展性</w:t>
        </w:r>
        <w:r>
          <w:rPr>
            <w:noProof/>
            <w:webHidden/>
          </w:rPr>
          <w:tab/>
        </w:r>
        <w:r>
          <w:rPr>
            <w:noProof/>
            <w:webHidden/>
          </w:rPr>
          <w:fldChar w:fldCharType="begin"/>
        </w:r>
        <w:r>
          <w:rPr>
            <w:noProof/>
            <w:webHidden/>
          </w:rPr>
          <w:instrText xml:space="preserve"> PAGEREF _Toc238445386 \h </w:instrText>
        </w:r>
        <w:r>
          <w:rPr>
            <w:noProof/>
            <w:webHidden/>
          </w:rPr>
        </w:r>
        <w:r>
          <w:rPr>
            <w:noProof/>
            <w:webHidden/>
          </w:rPr>
          <w:fldChar w:fldCharType="separate"/>
        </w:r>
        <w:r>
          <w:rPr>
            <w:noProof/>
            <w:webHidden/>
          </w:rPr>
          <w:t>12</w:t>
        </w:r>
        <w:r>
          <w:rPr>
            <w:noProof/>
            <w:webHidden/>
          </w:rPr>
          <w:fldChar w:fldCharType="end"/>
        </w:r>
      </w:hyperlink>
    </w:p>
    <w:p w14:paraId="60D5280D" w14:textId="185DDC5D" w:rsidR="009A3D8D" w:rsidRDefault="009A3D8D">
      <w:pPr>
        <w:pStyle w:val="TOC2"/>
        <w:tabs>
          <w:tab w:val="right" w:leader="dot" w:pos="7360"/>
        </w:tabs>
        <w:ind w:left="440"/>
        <w:rPr>
          <w:noProof/>
        </w:rPr>
      </w:pPr>
      <w:hyperlink w:anchor="_Toc238445387" w:history="1">
        <w:r w:rsidRPr="00A73A84">
          <w:rPr>
            <w:rStyle w:val="aff9"/>
            <w:noProof/>
            <w:lang w:eastAsia="zh-CN"/>
          </w:rPr>
          <w:t>2.3</w:t>
        </w:r>
        <w:r w:rsidRPr="00A73A84">
          <w:rPr>
            <w:rStyle w:val="aff9"/>
            <w:noProof/>
            <w:lang w:eastAsia="zh-CN"/>
          </w:rPr>
          <w:t xml:space="preserve">　焦点、上下文与概览</w:t>
        </w:r>
        <w:r>
          <w:rPr>
            <w:noProof/>
            <w:webHidden/>
          </w:rPr>
          <w:tab/>
        </w:r>
        <w:r>
          <w:rPr>
            <w:noProof/>
            <w:webHidden/>
          </w:rPr>
          <w:fldChar w:fldCharType="begin"/>
        </w:r>
        <w:r>
          <w:rPr>
            <w:noProof/>
            <w:webHidden/>
          </w:rPr>
          <w:instrText xml:space="preserve"> PAGEREF _Toc238445387 \h </w:instrText>
        </w:r>
        <w:r>
          <w:rPr>
            <w:noProof/>
            <w:webHidden/>
          </w:rPr>
        </w:r>
        <w:r>
          <w:rPr>
            <w:noProof/>
            <w:webHidden/>
          </w:rPr>
          <w:fldChar w:fldCharType="separate"/>
        </w:r>
        <w:r>
          <w:rPr>
            <w:noProof/>
            <w:webHidden/>
          </w:rPr>
          <w:t>13</w:t>
        </w:r>
        <w:r>
          <w:rPr>
            <w:noProof/>
            <w:webHidden/>
          </w:rPr>
          <w:fldChar w:fldCharType="end"/>
        </w:r>
      </w:hyperlink>
    </w:p>
    <w:p w14:paraId="6C6E5994" w14:textId="79D46658" w:rsidR="009A3D8D" w:rsidRDefault="009A3D8D">
      <w:pPr>
        <w:pStyle w:val="TOC2"/>
        <w:tabs>
          <w:tab w:val="right" w:leader="dot" w:pos="7360"/>
        </w:tabs>
        <w:ind w:left="440"/>
        <w:rPr>
          <w:noProof/>
        </w:rPr>
      </w:pPr>
      <w:hyperlink w:anchor="_Toc238445388" w:history="1">
        <w:r w:rsidRPr="00A73A84">
          <w:rPr>
            <w:rStyle w:val="aff9"/>
            <w:noProof/>
            <w:lang w:eastAsia="zh-CN"/>
          </w:rPr>
          <w:t>2.4</w:t>
        </w:r>
        <w:r w:rsidRPr="00A73A84">
          <w:rPr>
            <w:rStyle w:val="aff9"/>
            <w:noProof/>
            <w:lang w:eastAsia="zh-CN"/>
          </w:rPr>
          <w:t xml:space="preserve">　复杂度管理与心理地图</w:t>
        </w:r>
        <w:r>
          <w:rPr>
            <w:noProof/>
            <w:webHidden/>
          </w:rPr>
          <w:tab/>
        </w:r>
        <w:r>
          <w:rPr>
            <w:noProof/>
            <w:webHidden/>
          </w:rPr>
          <w:fldChar w:fldCharType="begin"/>
        </w:r>
        <w:r>
          <w:rPr>
            <w:noProof/>
            <w:webHidden/>
          </w:rPr>
          <w:instrText xml:space="preserve"> PAGEREF _Toc238445388 \h </w:instrText>
        </w:r>
        <w:r>
          <w:rPr>
            <w:noProof/>
            <w:webHidden/>
          </w:rPr>
        </w:r>
        <w:r>
          <w:rPr>
            <w:noProof/>
            <w:webHidden/>
          </w:rPr>
          <w:fldChar w:fldCharType="separate"/>
        </w:r>
        <w:r>
          <w:rPr>
            <w:noProof/>
            <w:webHidden/>
          </w:rPr>
          <w:t>13</w:t>
        </w:r>
        <w:r>
          <w:rPr>
            <w:noProof/>
            <w:webHidden/>
          </w:rPr>
          <w:fldChar w:fldCharType="end"/>
        </w:r>
      </w:hyperlink>
    </w:p>
    <w:p w14:paraId="606F8151" w14:textId="66955D7E" w:rsidR="009A3D8D" w:rsidRDefault="009A3D8D">
      <w:pPr>
        <w:pStyle w:val="TOC2"/>
        <w:tabs>
          <w:tab w:val="right" w:leader="dot" w:pos="7360"/>
        </w:tabs>
        <w:ind w:left="440"/>
        <w:rPr>
          <w:noProof/>
        </w:rPr>
      </w:pPr>
      <w:hyperlink w:anchor="_Toc238445389" w:history="1">
        <w:r w:rsidRPr="00A73A84">
          <w:rPr>
            <w:rStyle w:val="aff9"/>
            <w:noProof/>
            <w:lang w:eastAsia="zh-CN"/>
          </w:rPr>
          <w:t>2.5</w:t>
        </w:r>
        <w:r w:rsidRPr="00A73A84">
          <w:rPr>
            <w:rStyle w:val="aff9"/>
            <w:noProof/>
            <w:lang w:eastAsia="zh-CN"/>
          </w:rPr>
          <w:t xml:space="preserve">　运行时解释与失败定位</w:t>
        </w:r>
        <w:r>
          <w:rPr>
            <w:noProof/>
            <w:webHidden/>
          </w:rPr>
          <w:tab/>
        </w:r>
        <w:r>
          <w:rPr>
            <w:noProof/>
            <w:webHidden/>
          </w:rPr>
          <w:fldChar w:fldCharType="begin"/>
        </w:r>
        <w:r>
          <w:rPr>
            <w:noProof/>
            <w:webHidden/>
          </w:rPr>
          <w:instrText xml:space="preserve"> PAGEREF _Toc238445389 \h </w:instrText>
        </w:r>
        <w:r>
          <w:rPr>
            <w:noProof/>
            <w:webHidden/>
          </w:rPr>
        </w:r>
        <w:r>
          <w:rPr>
            <w:noProof/>
            <w:webHidden/>
          </w:rPr>
          <w:fldChar w:fldCharType="separate"/>
        </w:r>
        <w:r>
          <w:rPr>
            <w:noProof/>
            <w:webHidden/>
          </w:rPr>
          <w:t>14</w:t>
        </w:r>
        <w:r>
          <w:rPr>
            <w:noProof/>
            <w:webHidden/>
          </w:rPr>
          <w:fldChar w:fldCharType="end"/>
        </w:r>
      </w:hyperlink>
    </w:p>
    <w:p w14:paraId="30C0F8B0" w14:textId="62224CC3" w:rsidR="009A3D8D" w:rsidRDefault="009A3D8D">
      <w:pPr>
        <w:pStyle w:val="TOC2"/>
        <w:tabs>
          <w:tab w:val="right" w:leader="dot" w:pos="7360"/>
        </w:tabs>
        <w:ind w:left="440"/>
        <w:rPr>
          <w:noProof/>
        </w:rPr>
      </w:pPr>
      <w:hyperlink w:anchor="_Toc238445390" w:history="1">
        <w:r w:rsidRPr="00A73A84">
          <w:rPr>
            <w:rStyle w:val="aff9"/>
            <w:noProof/>
            <w:lang w:eastAsia="zh-CN"/>
          </w:rPr>
          <w:t>2.6</w:t>
        </w:r>
        <w:r w:rsidRPr="00A73A84">
          <w:rPr>
            <w:rStyle w:val="aff9"/>
            <w:noProof/>
            <w:lang w:eastAsia="zh-CN"/>
          </w:rPr>
          <w:t xml:space="preserve">　研究空白与设计启示</w:t>
        </w:r>
        <w:r>
          <w:rPr>
            <w:noProof/>
            <w:webHidden/>
          </w:rPr>
          <w:tab/>
        </w:r>
        <w:r>
          <w:rPr>
            <w:noProof/>
            <w:webHidden/>
          </w:rPr>
          <w:fldChar w:fldCharType="begin"/>
        </w:r>
        <w:r>
          <w:rPr>
            <w:noProof/>
            <w:webHidden/>
          </w:rPr>
          <w:instrText xml:space="preserve"> PAGEREF _Toc238445390 \h </w:instrText>
        </w:r>
        <w:r>
          <w:rPr>
            <w:noProof/>
            <w:webHidden/>
          </w:rPr>
        </w:r>
        <w:r>
          <w:rPr>
            <w:noProof/>
            <w:webHidden/>
          </w:rPr>
          <w:fldChar w:fldCharType="separate"/>
        </w:r>
        <w:r>
          <w:rPr>
            <w:noProof/>
            <w:webHidden/>
          </w:rPr>
          <w:t>14</w:t>
        </w:r>
        <w:r>
          <w:rPr>
            <w:noProof/>
            <w:webHidden/>
          </w:rPr>
          <w:fldChar w:fldCharType="end"/>
        </w:r>
      </w:hyperlink>
    </w:p>
    <w:p w14:paraId="76113FDE" w14:textId="4DC2DCC0" w:rsidR="009A3D8D" w:rsidRDefault="009A3D8D">
      <w:pPr>
        <w:pStyle w:val="TOC1"/>
        <w:tabs>
          <w:tab w:val="right" w:leader="dot" w:pos="7360"/>
        </w:tabs>
        <w:rPr>
          <w:noProof/>
        </w:rPr>
      </w:pPr>
      <w:hyperlink w:anchor="_Toc238445391" w:history="1">
        <w:r w:rsidRPr="00A73A84">
          <w:rPr>
            <w:rStyle w:val="aff9"/>
            <w:noProof/>
            <w:lang w:eastAsia="zh-CN"/>
          </w:rPr>
          <w:t>第</w:t>
        </w:r>
        <w:r w:rsidRPr="00A73A84">
          <w:rPr>
            <w:rStyle w:val="aff9"/>
            <w:noProof/>
            <w:lang w:eastAsia="zh-CN"/>
          </w:rPr>
          <w:t>3</w:t>
        </w:r>
        <w:r w:rsidRPr="00A73A84">
          <w:rPr>
            <w:rStyle w:val="aff9"/>
            <w:noProof/>
            <w:lang w:eastAsia="zh-CN"/>
          </w:rPr>
          <w:t>章　研究方法</w:t>
        </w:r>
        <w:r>
          <w:rPr>
            <w:noProof/>
            <w:webHidden/>
          </w:rPr>
          <w:tab/>
        </w:r>
        <w:r>
          <w:rPr>
            <w:noProof/>
            <w:webHidden/>
          </w:rPr>
          <w:fldChar w:fldCharType="begin"/>
        </w:r>
        <w:r>
          <w:rPr>
            <w:noProof/>
            <w:webHidden/>
          </w:rPr>
          <w:instrText xml:space="preserve"> PAGEREF _Toc238445391 \h </w:instrText>
        </w:r>
        <w:r>
          <w:rPr>
            <w:noProof/>
            <w:webHidden/>
          </w:rPr>
        </w:r>
        <w:r>
          <w:rPr>
            <w:noProof/>
            <w:webHidden/>
          </w:rPr>
          <w:fldChar w:fldCharType="separate"/>
        </w:r>
        <w:r>
          <w:rPr>
            <w:noProof/>
            <w:webHidden/>
          </w:rPr>
          <w:t>15</w:t>
        </w:r>
        <w:r>
          <w:rPr>
            <w:noProof/>
            <w:webHidden/>
          </w:rPr>
          <w:fldChar w:fldCharType="end"/>
        </w:r>
      </w:hyperlink>
    </w:p>
    <w:p w14:paraId="0ECC0FE1" w14:textId="350A943F" w:rsidR="009A3D8D" w:rsidRDefault="009A3D8D">
      <w:pPr>
        <w:pStyle w:val="TOC2"/>
        <w:tabs>
          <w:tab w:val="right" w:leader="dot" w:pos="7360"/>
        </w:tabs>
        <w:ind w:left="440"/>
        <w:rPr>
          <w:noProof/>
        </w:rPr>
      </w:pPr>
      <w:hyperlink w:anchor="_Toc238445392" w:history="1">
        <w:r w:rsidRPr="00A73A84">
          <w:rPr>
            <w:rStyle w:val="aff9"/>
            <w:noProof/>
            <w:lang w:eastAsia="zh-CN"/>
          </w:rPr>
          <w:t>3.1</w:t>
        </w:r>
        <w:r w:rsidRPr="00A73A84">
          <w:rPr>
            <w:rStyle w:val="aff9"/>
            <w:noProof/>
            <w:lang w:eastAsia="zh-CN"/>
          </w:rPr>
          <w:t xml:space="preserve">　研究策略</w:t>
        </w:r>
        <w:r>
          <w:rPr>
            <w:noProof/>
            <w:webHidden/>
          </w:rPr>
          <w:tab/>
        </w:r>
        <w:r>
          <w:rPr>
            <w:noProof/>
            <w:webHidden/>
          </w:rPr>
          <w:fldChar w:fldCharType="begin"/>
        </w:r>
        <w:r>
          <w:rPr>
            <w:noProof/>
            <w:webHidden/>
          </w:rPr>
          <w:instrText xml:space="preserve"> PAGEREF _Toc238445392 \h </w:instrText>
        </w:r>
        <w:r>
          <w:rPr>
            <w:noProof/>
            <w:webHidden/>
          </w:rPr>
        </w:r>
        <w:r>
          <w:rPr>
            <w:noProof/>
            <w:webHidden/>
          </w:rPr>
          <w:fldChar w:fldCharType="separate"/>
        </w:r>
        <w:r>
          <w:rPr>
            <w:noProof/>
            <w:webHidden/>
          </w:rPr>
          <w:t>15</w:t>
        </w:r>
        <w:r>
          <w:rPr>
            <w:noProof/>
            <w:webHidden/>
          </w:rPr>
          <w:fldChar w:fldCharType="end"/>
        </w:r>
      </w:hyperlink>
    </w:p>
    <w:p w14:paraId="4589D154" w14:textId="1D77594B" w:rsidR="009A3D8D" w:rsidRDefault="009A3D8D">
      <w:pPr>
        <w:pStyle w:val="TOC2"/>
        <w:tabs>
          <w:tab w:val="right" w:leader="dot" w:pos="7360"/>
        </w:tabs>
        <w:ind w:left="440"/>
        <w:rPr>
          <w:noProof/>
        </w:rPr>
      </w:pPr>
      <w:hyperlink w:anchor="_Toc238445393" w:history="1">
        <w:r w:rsidRPr="00A73A84">
          <w:rPr>
            <w:rStyle w:val="aff9"/>
            <w:noProof/>
            <w:lang w:eastAsia="zh-CN"/>
          </w:rPr>
          <w:t>3.2</w:t>
        </w:r>
        <w:r w:rsidRPr="00A73A84">
          <w:rPr>
            <w:rStyle w:val="aff9"/>
            <w:noProof/>
            <w:lang w:eastAsia="zh-CN"/>
          </w:rPr>
          <w:t xml:space="preserve">　实验因素与数据集</w:t>
        </w:r>
        <w:r>
          <w:rPr>
            <w:noProof/>
            <w:webHidden/>
          </w:rPr>
          <w:tab/>
        </w:r>
        <w:r>
          <w:rPr>
            <w:noProof/>
            <w:webHidden/>
          </w:rPr>
          <w:fldChar w:fldCharType="begin"/>
        </w:r>
        <w:r>
          <w:rPr>
            <w:noProof/>
            <w:webHidden/>
          </w:rPr>
          <w:instrText xml:space="preserve"> PAGEREF _Toc238445393 \h </w:instrText>
        </w:r>
        <w:r>
          <w:rPr>
            <w:noProof/>
            <w:webHidden/>
          </w:rPr>
        </w:r>
        <w:r>
          <w:rPr>
            <w:noProof/>
            <w:webHidden/>
          </w:rPr>
          <w:fldChar w:fldCharType="separate"/>
        </w:r>
        <w:r>
          <w:rPr>
            <w:noProof/>
            <w:webHidden/>
          </w:rPr>
          <w:t>15</w:t>
        </w:r>
        <w:r>
          <w:rPr>
            <w:noProof/>
            <w:webHidden/>
          </w:rPr>
          <w:fldChar w:fldCharType="end"/>
        </w:r>
      </w:hyperlink>
    </w:p>
    <w:p w14:paraId="53304BE5" w14:textId="2A2076A2" w:rsidR="009A3D8D" w:rsidRDefault="009A3D8D">
      <w:pPr>
        <w:pStyle w:val="TOC2"/>
        <w:tabs>
          <w:tab w:val="right" w:leader="dot" w:pos="7360"/>
        </w:tabs>
        <w:ind w:left="440"/>
        <w:rPr>
          <w:noProof/>
        </w:rPr>
      </w:pPr>
      <w:hyperlink w:anchor="_Toc238445394" w:history="1">
        <w:r w:rsidRPr="00A73A84">
          <w:rPr>
            <w:rStyle w:val="aff9"/>
            <w:noProof/>
          </w:rPr>
          <w:t>3.3</w:t>
        </w:r>
        <w:r w:rsidRPr="00A73A84">
          <w:rPr>
            <w:rStyle w:val="aff9"/>
            <w:noProof/>
          </w:rPr>
          <w:t xml:space="preserve">　受控多规模显示实验</w:t>
        </w:r>
        <w:r>
          <w:rPr>
            <w:noProof/>
            <w:webHidden/>
          </w:rPr>
          <w:tab/>
        </w:r>
        <w:r>
          <w:rPr>
            <w:noProof/>
            <w:webHidden/>
          </w:rPr>
          <w:fldChar w:fldCharType="begin"/>
        </w:r>
        <w:r>
          <w:rPr>
            <w:noProof/>
            <w:webHidden/>
          </w:rPr>
          <w:instrText xml:space="preserve"> PAGEREF _Toc238445394 \h </w:instrText>
        </w:r>
        <w:r>
          <w:rPr>
            <w:noProof/>
            <w:webHidden/>
          </w:rPr>
        </w:r>
        <w:r>
          <w:rPr>
            <w:noProof/>
            <w:webHidden/>
          </w:rPr>
          <w:fldChar w:fldCharType="separate"/>
        </w:r>
        <w:r>
          <w:rPr>
            <w:noProof/>
            <w:webHidden/>
          </w:rPr>
          <w:t>16</w:t>
        </w:r>
        <w:r>
          <w:rPr>
            <w:noProof/>
            <w:webHidden/>
          </w:rPr>
          <w:fldChar w:fldCharType="end"/>
        </w:r>
      </w:hyperlink>
    </w:p>
    <w:p w14:paraId="7EDC7BDC" w14:textId="0F495A9D" w:rsidR="009A3D8D" w:rsidRDefault="009A3D8D">
      <w:pPr>
        <w:pStyle w:val="TOC2"/>
        <w:tabs>
          <w:tab w:val="right" w:leader="dot" w:pos="7360"/>
        </w:tabs>
        <w:ind w:left="440"/>
        <w:rPr>
          <w:noProof/>
        </w:rPr>
      </w:pPr>
      <w:hyperlink w:anchor="_Toc238445395" w:history="1">
        <w:r w:rsidRPr="00A73A84">
          <w:rPr>
            <w:rStyle w:val="aff9"/>
            <w:noProof/>
            <w:lang w:eastAsia="zh-CN"/>
          </w:rPr>
          <w:t>3.4</w:t>
        </w:r>
        <w:r w:rsidRPr="00A73A84">
          <w:rPr>
            <w:rStyle w:val="aff9"/>
            <w:noProof/>
            <w:lang w:eastAsia="zh-CN"/>
          </w:rPr>
          <w:t xml:space="preserve">　物理屏幕尺寸实验</w:t>
        </w:r>
        <w:r>
          <w:rPr>
            <w:noProof/>
            <w:webHidden/>
          </w:rPr>
          <w:tab/>
        </w:r>
        <w:r>
          <w:rPr>
            <w:noProof/>
            <w:webHidden/>
          </w:rPr>
          <w:fldChar w:fldCharType="begin"/>
        </w:r>
        <w:r>
          <w:rPr>
            <w:noProof/>
            <w:webHidden/>
          </w:rPr>
          <w:instrText xml:space="preserve"> PAGEREF _Toc238445395 \h </w:instrText>
        </w:r>
        <w:r>
          <w:rPr>
            <w:noProof/>
            <w:webHidden/>
          </w:rPr>
        </w:r>
        <w:r>
          <w:rPr>
            <w:noProof/>
            <w:webHidden/>
          </w:rPr>
          <w:fldChar w:fldCharType="separate"/>
        </w:r>
        <w:r>
          <w:rPr>
            <w:noProof/>
            <w:webHidden/>
          </w:rPr>
          <w:t>16</w:t>
        </w:r>
        <w:r>
          <w:rPr>
            <w:noProof/>
            <w:webHidden/>
          </w:rPr>
          <w:fldChar w:fldCharType="end"/>
        </w:r>
      </w:hyperlink>
    </w:p>
    <w:p w14:paraId="6B88A7CC" w14:textId="270EA255" w:rsidR="009A3D8D" w:rsidRDefault="009A3D8D">
      <w:pPr>
        <w:pStyle w:val="TOC2"/>
        <w:tabs>
          <w:tab w:val="right" w:leader="dot" w:pos="7360"/>
        </w:tabs>
        <w:ind w:left="440"/>
        <w:rPr>
          <w:noProof/>
        </w:rPr>
      </w:pPr>
      <w:hyperlink w:anchor="_Toc238445396" w:history="1">
        <w:r w:rsidRPr="00A73A84">
          <w:rPr>
            <w:rStyle w:val="aff9"/>
            <w:noProof/>
            <w:lang w:eastAsia="zh-CN"/>
          </w:rPr>
          <w:t>3.5</w:t>
        </w:r>
        <w:r w:rsidRPr="00A73A84">
          <w:rPr>
            <w:rStyle w:val="aff9"/>
            <w:noProof/>
            <w:lang w:eastAsia="zh-CN"/>
          </w:rPr>
          <w:t xml:space="preserve">　插件功能与可玩游戏验证</w:t>
        </w:r>
        <w:r>
          <w:rPr>
            <w:noProof/>
            <w:webHidden/>
          </w:rPr>
          <w:tab/>
        </w:r>
        <w:r>
          <w:rPr>
            <w:noProof/>
            <w:webHidden/>
          </w:rPr>
          <w:fldChar w:fldCharType="begin"/>
        </w:r>
        <w:r>
          <w:rPr>
            <w:noProof/>
            <w:webHidden/>
          </w:rPr>
          <w:instrText xml:space="preserve"> PAGEREF _Toc238445396 \h </w:instrText>
        </w:r>
        <w:r>
          <w:rPr>
            <w:noProof/>
            <w:webHidden/>
          </w:rPr>
        </w:r>
        <w:r>
          <w:rPr>
            <w:noProof/>
            <w:webHidden/>
          </w:rPr>
          <w:fldChar w:fldCharType="separate"/>
        </w:r>
        <w:r>
          <w:rPr>
            <w:noProof/>
            <w:webHidden/>
          </w:rPr>
          <w:t>17</w:t>
        </w:r>
        <w:r>
          <w:rPr>
            <w:noProof/>
            <w:webHidden/>
          </w:rPr>
          <w:fldChar w:fldCharType="end"/>
        </w:r>
      </w:hyperlink>
    </w:p>
    <w:p w14:paraId="749A2721" w14:textId="11798670" w:rsidR="009A3D8D" w:rsidRDefault="009A3D8D">
      <w:pPr>
        <w:pStyle w:val="TOC1"/>
        <w:tabs>
          <w:tab w:val="right" w:leader="dot" w:pos="7360"/>
        </w:tabs>
        <w:rPr>
          <w:noProof/>
        </w:rPr>
      </w:pPr>
      <w:hyperlink w:anchor="_Toc238445397" w:history="1">
        <w:r w:rsidRPr="00A73A84">
          <w:rPr>
            <w:rStyle w:val="aff9"/>
            <w:noProof/>
            <w:lang w:eastAsia="zh-CN"/>
          </w:rPr>
          <w:t>第</w:t>
        </w:r>
        <w:r w:rsidRPr="00A73A84">
          <w:rPr>
            <w:rStyle w:val="aff9"/>
            <w:noProof/>
            <w:lang w:eastAsia="zh-CN"/>
          </w:rPr>
          <w:t>4</w:t>
        </w:r>
        <w:r w:rsidRPr="00A73A84">
          <w:rPr>
            <w:rStyle w:val="aff9"/>
            <w:noProof/>
            <w:lang w:eastAsia="zh-CN"/>
          </w:rPr>
          <w:t>章　系统设计与实现</w:t>
        </w:r>
        <w:r>
          <w:rPr>
            <w:noProof/>
            <w:webHidden/>
          </w:rPr>
          <w:tab/>
        </w:r>
        <w:r>
          <w:rPr>
            <w:noProof/>
            <w:webHidden/>
          </w:rPr>
          <w:fldChar w:fldCharType="begin"/>
        </w:r>
        <w:r>
          <w:rPr>
            <w:noProof/>
            <w:webHidden/>
          </w:rPr>
          <w:instrText xml:space="preserve"> PAGEREF _Toc238445397 \h </w:instrText>
        </w:r>
        <w:r>
          <w:rPr>
            <w:noProof/>
            <w:webHidden/>
          </w:rPr>
        </w:r>
        <w:r>
          <w:rPr>
            <w:noProof/>
            <w:webHidden/>
          </w:rPr>
          <w:fldChar w:fldCharType="separate"/>
        </w:r>
        <w:r>
          <w:rPr>
            <w:noProof/>
            <w:webHidden/>
          </w:rPr>
          <w:t>18</w:t>
        </w:r>
        <w:r>
          <w:rPr>
            <w:noProof/>
            <w:webHidden/>
          </w:rPr>
          <w:fldChar w:fldCharType="end"/>
        </w:r>
      </w:hyperlink>
    </w:p>
    <w:p w14:paraId="58DC1E17" w14:textId="422440ED" w:rsidR="009A3D8D" w:rsidRDefault="009A3D8D">
      <w:pPr>
        <w:pStyle w:val="TOC2"/>
        <w:tabs>
          <w:tab w:val="right" w:leader="dot" w:pos="7360"/>
        </w:tabs>
        <w:ind w:left="440"/>
        <w:rPr>
          <w:noProof/>
        </w:rPr>
      </w:pPr>
      <w:hyperlink w:anchor="_Toc238445398" w:history="1">
        <w:r w:rsidRPr="00A73A84">
          <w:rPr>
            <w:rStyle w:val="aff9"/>
            <w:noProof/>
            <w:lang w:eastAsia="zh-CN"/>
          </w:rPr>
          <w:t>4.1</w:t>
        </w:r>
        <w:r w:rsidRPr="00A73A84">
          <w:rPr>
            <w:rStyle w:val="aff9"/>
            <w:noProof/>
            <w:lang w:eastAsia="zh-CN"/>
          </w:rPr>
          <w:t xml:space="preserve">　架构与项目边界</w:t>
        </w:r>
        <w:r>
          <w:rPr>
            <w:noProof/>
            <w:webHidden/>
          </w:rPr>
          <w:tab/>
        </w:r>
        <w:r>
          <w:rPr>
            <w:noProof/>
            <w:webHidden/>
          </w:rPr>
          <w:fldChar w:fldCharType="begin"/>
        </w:r>
        <w:r>
          <w:rPr>
            <w:noProof/>
            <w:webHidden/>
          </w:rPr>
          <w:instrText xml:space="preserve"> PAGEREF _Toc238445398 \h </w:instrText>
        </w:r>
        <w:r>
          <w:rPr>
            <w:noProof/>
            <w:webHidden/>
          </w:rPr>
        </w:r>
        <w:r>
          <w:rPr>
            <w:noProof/>
            <w:webHidden/>
          </w:rPr>
          <w:fldChar w:fldCharType="separate"/>
        </w:r>
        <w:r>
          <w:rPr>
            <w:noProof/>
            <w:webHidden/>
          </w:rPr>
          <w:t>18</w:t>
        </w:r>
        <w:r>
          <w:rPr>
            <w:noProof/>
            <w:webHidden/>
          </w:rPr>
          <w:fldChar w:fldCharType="end"/>
        </w:r>
      </w:hyperlink>
    </w:p>
    <w:p w14:paraId="0F7B3100" w14:textId="1BAE4D35" w:rsidR="009A3D8D" w:rsidRDefault="009A3D8D">
      <w:pPr>
        <w:pStyle w:val="TOC2"/>
        <w:tabs>
          <w:tab w:val="right" w:leader="dot" w:pos="7360"/>
        </w:tabs>
        <w:ind w:left="440"/>
        <w:rPr>
          <w:noProof/>
        </w:rPr>
      </w:pPr>
      <w:hyperlink w:anchor="_Toc238445399" w:history="1">
        <w:r w:rsidRPr="00A73A84">
          <w:rPr>
            <w:rStyle w:val="aff9"/>
            <w:noProof/>
          </w:rPr>
          <w:t>4.2</w:t>
        </w:r>
        <w:r w:rsidRPr="00A73A84">
          <w:rPr>
            <w:rStyle w:val="aff9"/>
            <w:noProof/>
          </w:rPr>
          <w:t xml:space="preserve">　资源模型与校验</w:t>
        </w:r>
        <w:r>
          <w:rPr>
            <w:noProof/>
            <w:webHidden/>
          </w:rPr>
          <w:tab/>
        </w:r>
        <w:r>
          <w:rPr>
            <w:noProof/>
            <w:webHidden/>
          </w:rPr>
          <w:fldChar w:fldCharType="begin"/>
        </w:r>
        <w:r>
          <w:rPr>
            <w:noProof/>
            <w:webHidden/>
          </w:rPr>
          <w:instrText xml:space="preserve"> PAGEREF _Toc238445399 \h </w:instrText>
        </w:r>
        <w:r>
          <w:rPr>
            <w:noProof/>
            <w:webHidden/>
          </w:rPr>
        </w:r>
        <w:r>
          <w:rPr>
            <w:noProof/>
            <w:webHidden/>
          </w:rPr>
          <w:fldChar w:fldCharType="separate"/>
        </w:r>
        <w:r>
          <w:rPr>
            <w:noProof/>
            <w:webHidden/>
          </w:rPr>
          <w:t>18</w:t>
        </w:r>
        <w:r>
          <w:rPr>
            <w:noProof/>
            <w:webHidden/>
          </w:rPr>
          <w:fldChar w:fldCharType="end"/>
        </w:r>
      </w:hyperlink>
    </w:p>
    <w:p w14:paraId="04137BE9" w14:textId="60661896" w:rsidR="009A3D8D" w:rsidRDefault="009A3D8D">
      <w:pPr>
        <w:pStyle w:val="TOC2"/>
        <w:tabs>
          <w:tab w:val="right" w:leader="dot" w:pos="7360"/>
        </w:tabs>
        <w:ind w:left="440"/>
        <w:rPr>
          <w:noProof/>
        </w:rPr>
      </w:pPr>
      <w:hyperlink w:anchor="_Toc238445400" w:history="1">
        <w:r w:rsidRPr="00A73A84">
          <w:rPr>
            <w:rStyle w:val="aff9"/>
            <w:noProof/>
            <w:lang w:eastAsia="zh-CN"/>
          </w:rPr>
          <w:t>4.3</w:t>
        </w:r>
        <w:r w:rsidRPr="00A73A84">
          <w:rPr>
            <w:rStyle w:val="aff9"/>
            <w:noProof/>
            <w:lang w:eastAsia="zh-CN"/>
          </w:rPr>
          <w:t xml:space="preserve">　运行时语义</w:t>
        </w:r>
        <w:r>
          <w:rPr>
            <w:noProof/>
            <w:webHidden/>
          </w:rPr>
          <w:tab/>
        </w:r>
        <w:r>
          <w:rPr>
            <w:noProof/>
            <w:webHidden/>
          </w:rPr>
          <w:fldChar w:fldCharType="begin"/>
        </w:r>
        <w:r>
          <w:rPr>
            <w:noProof/>
            <w:webHidden/>
          </w:rPr>
          <w:instrText xml:space="preserve"> PAGEREF _Toc238445400 \h </w:instrText>
        </w:r>
        <w:r>
          <w:rPr>
            <w:noProof/>
            <w:webHidden/>
          </w:rPr>
        </w:r>
        <w:r>
          <w:rPr>
            <w:noProof/>
            <w:webHidden/>
          </w:rPr>
          <w:fldChar w:fldCharType="separate"/>
        </w:r>
        <w:r>
          <w:rPr>
            <w:noProof/>
            <w:webHidden/>
          </w:rPr>
          <w:t>19</w:t>
        </w:r>
        <w:r>
          <w:rPr>
            <w:noProof/>
            <w:webHidden/>
          </w:rPr>
          <w:fldChar w:fldCharType="end"/>
        </w:r>
      </w:hyperlink>
    </w:p>
    <w:p w14:paraId="7A8541E1" w14:textId="2F2AD4D3" w:rsidR="009A3D8D" w:rsidRDefault="009A3D8D">
      <w:pPr>
        <w:pStyle w:val="TOC2"/>
        <w:tabs>
          <w:tab w:val="right" w:leader="dot" w:pos="7360"/>
        </w:tabs>
        <w:ind w:left="440"/>
        <w:rPr>
          <w:noProof/>
        </w:rPr>
      </w:pPr>
      <w:hyperlink w:anchor="_Toc238445401" w:history="1">
        <w:r w:rsidRPr="00A73A84">
          <w:rPr>
            <w:rStyle w:val="aff9"/>
            <w:noProof/>
            <w:lang w:eastAsia="zh-CN"/>
          </w:rPr>
          <w:t>4.4</w:t>
        </w:r>
        <w:r w:rsidRPr="00A73A84">
          <w:rPr>
            <w:rStyle w:val="aff9"/>
            <w:noProof/>
            <w:lang w:eastAsia="zh-CN"/>
          </w:rPr>
          <w:t xml:space="preserve">　编辑器编写工作流</w:t>
        </w:r>
        <w:r>
          <w:rPr>
            <w:noProof/>
            <w:webHidden/>
          </w:rPr>
          <w:tab/>
        </w:r>
        <w:r>
          <w:rPr>
            <w:noProof/>
            <w:webHidden/>
          </w:rPr>
          <w:fldChar w:fldCharType="begin"/>
        </w:r>
        <w:r>
          <w:rPr>
            <w:noProof/>
            <w:webHidden/>
          </w:rPr>
          <w:instrText xml:space="preserve"> PAGEREF _Toc238445401 \h </w:instrText>
        </w:r>
        <w:r>
          <w:rPr>
            <w:noProof/>
            <w:webHidden/>
          </w:rPr>
        </w:r>
        <w:r>
          <w:rPr>
            <w:noProof/>
            <w:webHidden/>
          </w:rPr>
          <w:fldChar w:fldCharType="separate"/>
        </w:r>
        <w:r>
          <w:rPr>
            <w:noProof/>
            <w:webHidden/>
          </w:rPr>
          <w:t>20</w:t>
        </w:r>
        <w:r>
          <w:rPr>
            <w:noProof/>
            <w:webHidden/>
          </w:rPr>
          <w:fldChar w:fldCharType="end"/>
        </w:r>
      </w:hyperlink>
    </w:p>
    <w:p w14:paraId="653D4355" w14:textId="66E58353" w:rsidR="009A3D8D" w:rsidRDefault="009A3D8D">
      <w:pPr>
        <w:pStyle w:val="TOC2"/>
        <w:tabs>
          <w:tab w:val="right" w:leader="dot" w:pos="7360"/>
        </w:tabs>
        <w:ind w:left="440"/>
        <w:rPr>
          <w:noProof/>
        </w:rPr>
      </w:pPr>
      <w:hyperlink w:anchor="_Toc238445402" w:history="1">
        <w:r w:rsidRPr="00A73A84">
          <w:rPr>
            <w:rStyle w:val="aff9"/>
            <w:noProof/>
            <w:lang w:eastAsia="zh-CN"/>
          </w:rPr>
          <w:t>4.5</w:t>
        </w:r>
        <w:r w:rsidRPr="00A73A84">
          <w:rPr>
            <w:rStyle w:val="aff9"/>
            <w:noProof/>
            <w:lang w:eastAsia="zh-CN"/>
          </w:rPr>
          <w:t xml:space="preserve">　</w:t>
        </w:r>
        <w:r w:rsidRPr="00A73A84">
          <w:rPr>
            <w:rStyle w:val="aff9"/>
            <w:noProof/>
            <w:lang w:eastAsia="zh-CN"/>
          </w:rPr>
          <w:t xml:space="preserve">Live Debug </w:t>
        </w:r>
        <w:r w:rsidRPr="00A73A84">
          <w:rPr>
            <w:rStyle w:val="aff9"/>
            <w:noProof/>
            <w:lang w:eastAsia="zh-CN"/>
          </w:rPr>
          <w:t>与黑板检查</w:t>
        </w:r>
        <w:r>
          <w:rPr>
            <w:noProof/>
            <w:webHidden/>
          </w:rPr>
          <w:tab/>
        </w:r>
        <w:r>
          <w:rPr>
            <w:noProof/>
            <w:webHidden/>
          </w:rPr>
          <w:fldChar w:fldCharType="begin"/>
        </w:r>
        <w:r>
          <w:rPr>
            <w:noProof/>
            <w:webHidden/>
          </w:rPr>
          <w:instrText xml:space="preserve"> PAGEREF _Toc238445402 \h </w:instrText>
        </w:r>
        <w:r>
          <w:rPr>
            <w:noProof/>
            <w:webHidden/>
          </w:rPr>
        </w:r>
        <w:r>
          <w:rPr>
            <w:noProof/>
            <w:webHidden/>
          </w:rPr>
          <w:fldChar w:fldCharType="separate"/>
        </w:r>
        <w:r>
          <w:rPr>
            <w:noProof/>
            <w:webHidden/>
          </w:rPr>
          <w:t>20</w:t>
        </w:r>
        <w:r>
          <w:rPr>
            <w:noProof/>
            <w:webHidden/>
          </w:rPr>
          <w:fldChar w:fldCharType="end"/>
        </w:r>
      </w:hyperlink>
    </w:p>
    <w:p w14:paraId="7A4CF19C" w14:textId="2E59B3FB" w:rsidR="009A3D8D" w:rsidRDefault="009A3D8D">
      <w:pPr>
        <w:pStyle w:val="TOC2"/>
        <w:tabs>
          <w:tab w:val="right" w:leader="dot" w:pos="7360"/>
        </w:tabs>
        <w:ind w:left="440"/>
        <w:rPr>
          <w:noProof/>
        </w:rPr>
      </w:pPr>
      <w:hyperlink w:anchor="_Toc238445403" w:history="1">
        <w:r w:rsidRPr="00A73A84">
          <w:rPr>
            <w:rStyle w:val="aff9"/>
            <w:noProof/>
            <w:lang w:eastAsia="zh-CN"/>
          </w:rPr>
          <w:t>4.6</w:t>
        </w:r>
        <w:r w:rsidRPr="00A73A84">
          <w:rPr>
            <w:rStyle w:val="aff9"/>
            <w:noProof/>
            <w:lang w:eastAsia="zh-CN"/>
          </w:rPr>
          <w:t xml:space="preserve">　大型树显示机制</w:t>
        </w:r>
        <w:r>
          <w:rPr>
            <w:noProof/>
            <w:webHidden/>
          </w:rPr>
          <w:tab/>
        </w:r>
        <w:r>
          <w:rPr>
            <w:noProof/>
            <w:webHidden/>
          </w:rPr>
          <w:fldChar w:fldCharType="begin"/>
        </w:r>
        <w:r>
          <w:rPr>
            <w:noProof/>
            <w:webHidden/>
          </w:rPr>
          <w:instrText xml:space="preserve"> PAGEREF _Toc238445403 \h </w:instrText>
        </w:r>
        <w:r>
          <w:rPr>
            <w:noProof/>
            <w:webHidden/>
          </w:rPr>
        </w:r>
        <w:r>
          <w:rPr>
            <w:noProof/>
            <w:webHidden/>
          </w:rPr>
          <w:fldChar w:fldCharType="separate"/>
        </w:r>
        <w:r>
          <w:rPr>
            <w:noProof/>
            <w:webHidden/>
          </w:rPr>
          <w:t>21</w:t>
        </w:r>
        <w:r>
          <w:rPr>
            <w:noProof/>
            <w:webHidden/>
          </w:rPr>
          <w:fldChar w:fldCharType="end"/>
        </w:r>
      </w:hyperlink>
    </w:p>
    <w:p w14:paraId="74DDF6CA" w14:textId="211AE676" w:rsidR="009A3D8D" w:rsidRDefault="009A3D8D">
      <w:pPr>
        <w:pStyle w:val="TOC3"/>
        <w:tabs>
          <w:tab w:val="right" w:leader="dot" w:pos="7360"/>
        </w:tabs>
        <w:ind w:left="880"/>
        <w:rPr>
          <w:noProof/>
        </w:rPr>
      </w:pPr>
      <w:hyperlink w:anchor="_Toc238445404" w:history="1">
        <w:r w:rsidRPr="00A73A84">
          <w:rPr>
            <w:rStyle w:val="aff9"/>
            <w:noProof/>
            <w:lang w:eastAsia="zh-CN"/>
          </w:rPr>
          <w:t>4.6.1</w:t>
        </w:r>
        <w:r w:rsidRPr="00A73A84">
          <w:rPr>
            <w:rStyle w:val="aff9"/>
            <w:noProof/>
            <w:lang w:eastAsia="zh-CN"/>
          </w:rPr>
          <w:t xml:space="preserve">　信息密度控制</w:t>
        </w:r>
        <w:r>
          <w:rPr>
            <w:noProof/>
            <w:webHidden/>
          </w:rPr>
          <w:tab/>
        </w:r>
        <w:r>
          <w:rPr>
            <w:noProof/>
            <w:webHidden/>
          </w:rPr>
          <w:fldChar w:fldCharType="begin"/>
        </w:r>
        <w:r>
          <w:rPr>
            <w:noProof/>
            <w:webHidden/>
          </w:rPr>
          <w:instrText xml:space="preserve"> PAGEREF _Toc238445404 \h </w:instrText>
        </w:r>
        <w:r>
          <w:rPr>
            <w:noProof/>
            <w:webHidden/>
          </w:rPr>
        </w:r>
        <w:r>
          <w:rPr>
            <w:noProof/>
            <w:webHidden/>
          </w:rPr>
          <w:fldChar w:fldCharType="separate"/>
        </w:r>
        <w:r>
          <w:rPr>
            <w:noProof/>
            <w:webHidden/>
          </w:rPr>
          <w:t>21</w:t>
        </w:r>
        <w:r>
          <w:rPr>
            <w:noProof/>
            <w:webHidden/>
          </w:rPr>
          <w:fldChar w:fldCharType="end"/>
        </w:r>
      </w:hyperlink>
    </w:p>
    <w:p w14:paraId="02518CD0" w14:textId="6FBE020C" w:rsidR="009A3D8D" w:rsidRDefault="009A3D8D">
      <w:pPr>
        <w:pStyle w:val="TOC3"/>
        <w:tabs>
          <w:tab w:val="right" w:leader="dot" w:pos="7360"/>
        </w:tabs>
        <w:ind w:left="880"/>
        <w:rPr>
          <w:noProof/>
        </w:rPr>
      </w:pPr>
      <w:hyperlink w:anchor="_Toc238445405" w:history="1">
        <w:r w:rsidRPr="00A73A84">
          <w:rPr>
            <w:rStyle w:val="aff9"/>
            <w:noProof/>
            <w:lang w:eastAsia="zh-CN"/>
          </w:rPr>
          <w:t>4.6.2</w:t>
        </w:r>
        <w:r w:rsidRPr="00A73A84">
          <w:rPr>
            <w:rStyle w:val="aff9"/>
            <w:noProof/>
            <w:lang w:eastAsia="zh-CN"/>
          </w:rPr>
          <w:t xml:space="preserve">　焦点与结构裁剪</w:t>
        </w:r>
        <w:r>
          <w:rPr>
            <w:noProof/>
            <w:webHidden/>
          </w:rPr>
          <w:tab/>
        </w:r>
        <w:r>
          <w:rPr>
            <w:noProof/>
            <w:webHidden/>
          </w:rPr>
          <w:fldChar w:fldCharType="begin"/>
        </w:r>
        <w:r>
          <w:rPr>
            <w:noProof/>
            <w:webHidden/>
          </w:rPr>
          <w:instrText xml:space="preserve"> PAGEREF _Toc238445405 \h </w:instrText>
        </w:r>
        <w:r>
          <w:rPr>
            <w:noProof/>
            <w:webHidden/>
          </w:rPr>
        </w:r>
        <w:r>
          <w:rPr>
            <w:noProof/>
            <w:webHidden/>
          </w:rPr>
          <w:fldChar w:fldCharType="separate"/>
        </w:r>
        <w:r>
          <w:rPr>
            <w:noProof/>
            <w:webHidden/>
          </w:rPr>
          <w:t>22</w:t>
        </w:r>
        <w:r>
          <w:rPr>
            <w:noProof/>
            <w:webHidden/>
          </w:rPr>
          <w:fldChar w:fldCharType="end"/>
        </w:r>
      </w:hyperlink>
    </w:p>
    <w:p w14:paraId="0D93AA8F" w14:textId="2054F804" w:rsidR="009A3D8D" w:rsidRDefault="009A3D8D">
      <w:pPr>
        <w:pStyle w:val="TOC3"/>
        <w:tabs>
          <w:tab w:val="right" w:leader="dot" w:pos="7360"/>
        </w:tabs>
        <w:ind w:left="880"/>
        <w:rPr>
          <w:noProof/>
        </w:rPr>
      </w:pPr>
      <w:hyperlink w:anchor="_Toc238445406" w:history="1">
        <w:r w:rsidRPr="00A73A84">
          <w:rPr>
            <w:rStyle w:val="aff9"/>
            <w:noProof/>
            <w:lang w:eastAsia="zh-CN"/>
          </w:rPr>
          <w:t>4.6.3</w:t>
        </w:r>
        <w:r w:rsidRPr="00A73A84">
          <w:rPr>
            <w:rStyle w:val="aff9"/>
            <w:noProof/>
            <w:lang w:eastAsia="zh-CN"/>
          </w:rPr>
          <w:t xml:space="preserve">　导航与概览</w:t>
        </w:r>
        <w:r>
          <w:rPr>
            <w:noProof/>
            <w:webHidden/>
          </w:rPr>
          <w:tab/>
        </w:r>
        <w:r>
          <w:rPr>
            <w:noProof/>
            <w:webHidden/>
          </w:rPr>
          <w:fldChar w:fldCharType="begin"/>
        </w:r>
        <w:r>
          <w:rPr>
            <w:noProof/>
            <w:webHidden/>
          </w:rPr>
          <w:instrText xml:space="preserve"> PAGEREF _Toc238445406 \h </w:instrText>
        </w:r>
        <w:r>
          <w:rPr>
            <w:noProof/>
            <w:webHidden/>
          </w:rPr>
        </w:r>
        <w:r>
          <w:rPr>
            <w:noProof/>
            <w:webHidden/>
          </w:rPr>
          <w:fldChar w:fldCharType="separate"/>
        </w:r>
        <w:r>
          <w:rPr>
            <w:noProof/>
            <w:webHidden/>
          </w:rPr>
          <w:t>23</w:t>
        </w:r>
        <w:r>
          <w:rPr>
            <w:noProof/>
            <w:webHidden/>
          </w:rPr>
          <w:fldChar w:fldCharType="end"/>
        </w:r>
      </w:hyperlink>
    </w:p>
    <w:p w14:paraId="7502DCC1" w14:textId="0E4CADF0" w:rsidR="009A3D8D" w:rsidRDefault="009A3D8D">
      <w:pPr>
        <w:pStyle w:val="TOC3"/>
        <w:tabs>
          <w:tab w:val="right" w:leader="dot" w:pos="7360"/>
        </w:tabs>
        <w:ind w:left="880"/>
        <w:rPr>
          <w:noProof/>
        </w:rPr>
      </w:pPr>
      <w:hyperlink w:anchor="_Toc238445407" w:history="1">
        <w:r w:rsidRPr="00A73A84">
          <w:rPr>
            <w:rStyle w:val="aff9"/>
            <w:noProof/>
            <w:lang w:eastAsia="zh-CN"/>
          </w:rPr>
          <w:t>4.6.4</w:t>
        </w:r>
        <w:r w:rsidRPr="00A73A84">
          <w:rPr>
            <w:rStyle w:val="aff9"/>
            <w:noProof/>
            <w:lang w:eastAsia="zh-CN"/>
          </w:rPr>
          <w:t xml:space="preserve">　连线与运行表示</w:t>
        </w:r>
        <w:r>
          <w:rPr>
            <w:noProof/>
            <w:webHidden/>
          </w:rPr>
          <w:tab/>
        </w:r>
        <w:r>
          <w:rPr>
            <w:noProof/>
            <w:webHidden/>
          </w:rPr>
          <w:fldChar w:fldCharType="begin"/>
        </w:r>
        <w:r>
          <w:rPr>
            <w:noProof/>
            <w:webHidden/>
          </w:rPr>
          <w:instrText xml:space="preserve"> PAGEREF _Toc238445407 \h </w:instrText>
        </w:r>
        <w:r>
          <w:rPr>
            <w:noProof/>
            <w:webHidden/>
          </w:rPr>
        </w:r>
        <w:r>
          <w:rPr>
            <w:noProof/>
            <w:webHidden/>
          </w:rPr>
          <w:fldChar w:fldCharType="separate"/>
        </w:r>
        <w:r>
          <w:rPr>
            <w:noProof/>
            <w:webHidden/>
          </w:rPr>
          <w:t>24</w:t>
        </w:r>
        <w:r>
          <w:rPr>
            <w:noProof/>
            <w:webHidden/>
          </w:rPr>
          <w:fldChar w:fldCharType="end"/>
        </w:r>
      </w:hyperlink>
    </w:p>
    <w:p w14:paraId="09DBE0C9" w14:textId="1EEE5792" w:rsidR="009A3D8D" w:rsidRDefault="009A3D8D">
      <w:pPr>
        <w:pStyle w:val="TOC2"/>
        <w:tabs>
          <w:tab w:val="right" w:leader="dot" w:pos="7360"/>
        </w:tabs>
        <w:ind w:left="440"/>
        <w:rPr>
          <w:noProof/>
        </w:rPr>
      </w:pPr>
      <w:hyperlink w:anchor="_Toc238445408" w:history="1">
        <w:r w:rsidRPr="00A73A84">
          <w:rPr>
            <w:rStyle w:val="aff9"/>
            <w:noProof/>
            <w:lang w:eastAsia="zh-CN"/>
          </w:rPr>
          <w:t>4.7</w:t>
        </w:r>
        <w:r w:rsidRPr="00A73A84">
          <w:rPr>
            <w:rStyle w:val="aff9"/>
            <w:noProof/>
            <w:lang w:eastAsia="zh-CN"/>
          </w:rPr>
          <w:t xml:space="preserve">　物理屏幕实验基础设施</w:t>
        </w:r>
        <w:r>
          <w:rPr>
            <w:noProof/>
            <w:webHidden/>
          </w:rPr>
          <w:tab/>
        </w:r>
        <w:r>
          <w:rPr>
            <w:noProof/>
            <w:webHidden/>
          </w:rPr>
          <w:fldChar w:fldCharType="begin"/>
        </w:r>
        <w:r>
          <w:rPr>
            <w:noProof/>
            <w:webHidden/>
          </w:rPr>
          <w:instrText xml:space="preserve"> PAGEREF _Toc238445408 \h </w:instrText>
        </w:r>
        <w:r>
          <w:rPr>
            <w:noProof/>
            <w:webHidden/>
          </w:rPr>
        </w:r>
        <w:r>
          <w:rPr>
            <w:noProof/>
            <w:webHidden/>
          </w:rPr>
          <w:fldChar w:fldCharType="separate"/>
        </w:r>
        <w:r>
          <w:rPr>
            <w:noProof/>
            <w:webHidden/>
          </w:rPr>
          <w:t>25</w:t>
        </w:r>
        <w:r>
          <w:rPr>
            <w:noProof/>
            <w:webHidden/>
          </w:rPr>
          <w:fldChar w:fldCharType="end"/>
        </w:r>
      </w:hyperlink>
    </w:p>
    <w:p w14:paraId="534B3E7C" w14:textId="40D1EEF4" w:rsidR="009A3D8D" w:rsidRDefault="009A3D8D">
      <w:pPr>
        <w:pStyle w:val="TOC2"/>
        <w:tabs>
          <w:tab w:val="right" w:leader="dot" w:pos="7360"/>
        </w:tabs>
        <w:ind w:left="440"/>
        <w:rPr>
          <w:noProof/>
        </w:rPr>
      </w:pPr>
      <w:hyperlink w:anchor="_Toc238445409" w:history="1">
        <w:r w:rsidRPr="00A73A84">
          <w:rPr>
            <w:rStyle w:val="aff9"/>
            <w:noProof/>
            <w:lang w:eastAsia="zh-CN"/>
          </w:rPr>
          <w:t>4.8</w:t>
        </w:r>
        <w:r w:rsidRPr="00A73A84">
          <w:rPr>
            <w:rStyle w:val="aff9"/>
            <w:noProof/>
            <w:lang w:eastAsia="zh-CN"/>
          </w:rPr>
          <w:t xml:space="preserve">　演示游戏</w:t>
        </w:r>
        <w:r>
          <w:rPr>
            <w:noProof/>
            <w:webHidden/>
          </w:rPr>
          <w:tab/>
        </w:r>
        <w:r>
          <w:rPr>
            <w:noProof/>
            <w:webHidden/>
          </w:rPr>
          <w:fldChar w:fldCharType="begin"/>
        </w:r>
        <w:r>
          <w:rPr>
            <w:noProof/>
            <w:webHidden/>
          </w:rPr>
          <w:instrText xml:space="preserve"> PAGEREF _Toc238445409 \h </w:instrText>
        </w:r>
        <w:r>
          <w:rPr>
            <w:noProof/>
            <w:webHidden/>
          </w:rPr>
        </w:r>
        <w:r>
          <w:rPr>
            <w:noProof/>
            <w:webHidden/>
          </w:rPr>
          <w:fldChar w:fldCharType="separate"/>
        </w:r>
        <w:r>
          <w:rPr>
            <w:noProof/>
            <w:webHidden/>
          </w:rPr>
          <w:t>26</w:t>
        </w:r>
        <w:r>
          <w:rPr>
            <w:noProof/>
            <w:webHidden/>
          </w:rPr>
          <w:fldChar w:fldCharType="end"/>
        </w:r>
      </w:hyperlink>
    </w:p>
    <w:p w14:paraId="08A8EF1F" w14:textId="44E5A587" w:rsidR="009A3D8D" w:rsidRDefault="009A3D8D">
      <w:pPr>
        <w:pStyle w:val="TOC1"/>
        <w:tabs>
          <w:tab w:val="right" w:leader="dot" w:pos="7360"/>
        </w:tabs>
        <w:rPr>
          <w:noProof/>
        </w:rPr>
      </w:pPr>
      <w:hyperlink w:anchor="_Toc238445410" w:history="1">
        <w:r w:rsidRPr="00A73A84">
          <w:rPr>
            <w:rStyle w:val="aff9"/>
            <w:noProof/>
            <w:lang w:eastAsia="zh-CN"/>
          </w:rPr>
          <w:t>第</w:t>
        </w:r>
        <w:r w:rsidRPr="00A73A84">
          <w:rPr>
            <w:rStyle w:val="aff9"/>
            <w:noProof/>
            <w:lang w:eastAsia="zh-CN"/>
          </w:rPr>
          <w:t>5</w:t>
        </w:r>
        <w:r w:rsidRPr="00A73A84">
          <w:rPr>
            <w:rStyle w:val="aff9"/>
            <w:noProof/>
            <w:lang w:eastAsia="zh-CN"/>
          </w:rPr>
          <w:t>章　结果与分析</w:t>
        </w:r>
        <w:r>
          <w:rPr>
            <w:noProof/>
            <w:webHidden/>
          </w:rPr>
          <w:tab/>
        </w:r>
        <w:r>
          <w:rPr>
            <w:noProof/>
            <w:webHidden/>
          </w:rPr>
          <w:fldChar w:fldCharType="begin"/>
        </w:r>
        <w:r>
          <w:rPr>
            <w:noProof/>
            <w:webHidden/>
          </w:rPr>
          <w:instrText xml:space="preserve"> PAGEREF _Toc238445410 \h </w:instrText>
        </w:r>
        <w:r>
          <w:rPr>
            <w:noProof/>
            <w:webHidden/>
          </w:rPr>
        </w:r>
        <w:r>
          <w:rPr>
            <w:noProof/>
            <w:webHidden/>
          </w:rPr>
          <w:fldChar w:fldCharType="separate"/>
        </w:r>
        <w:r>
          <w:rPr>
            <w:noProof/>
            <w:webHidden/>
          </w:rPr>
          <w:t>27</w:t>
        </w:r>
        <w:r>
          <w:rPr>
            <w:noProof/>
            <w:webHidden/>
          </w:rPr>
          <w:fldChar w:fldCharType="end"/>
        </w:r>
      </w:hyperlink>
    </w:p>
    <w:p w14:paraId="53EA2418" w14:textId="1EEE2DE5" w:rsidR="009A3D8D" w:rsidRDefault="009A3D8D">
      <w:pPr>
        <w:pStyle w:val="TOC2"/>
        <w:tabs>
          <w:tab w:val="right" w:leader="dot" w:pos="7360"/>
        </w:tabs>
        <w:ind w:left="440"/>
        <w:rPr>
          <w:noProof/>
        </w:rPr>
      </w:pPr>
      <w:hyperlink w:anchor="_Toc238445411" w:history="1">
        <w:r w:rsidRPr="00A73A84">
          <w:rPr>
            <w:rStyle w:val="aff9"/>
            <w:noProof/>
            <w:lang w:eastAsia="zh-CN"/>
          </w:rPr>
          <w:t>5.1</w:t>
        </w:r>
        <w:r w:rsidRPr="00A73A84">
          <w:rPr>
            <w:rStyle w:val="aff9"/>
            <w:noProof/>
            <w:lang w:eastAsia="zh-CN"/>
          </w:rPr>
          <w:t xml:space="preserve">　插件功能与可玩游戏验证</w:t>
        </w:r>
        <w:r>
          <w:rPr>
            <w:noProof/>
            <w:webHidden/>
          </w:rPr>
          <w:tab/>
        </w:r>
        <w:r>
          <w:rPr>
            <w:noProof/>
            <w:webHidden/>
          </w:rPr>
          <w:fldChar w:fldCharType="begin"/>
        </w:r>
        <w:r>
          <w:rPr>
            <w:noProof/>
            <w:webHidden/>
          </w:rPr>
          <w:instrText xml:space="preserve"> PAGEREF _Toc238445411 \h </w:instrText>
        </w:r>
        <w:r>
          <w:rPr>
            <w:noProof/>
            <w:webHidden/>
          </w:rPr>
        </w:r>
        <w:r>
          <w:rPr>
            <w:noProof/>
            <w:webHidden/>
          </w:rPr>
          <w:fldChar w:fldCharType="separate"/>
        </w:r>
        <w:r>
          <w:rPr>
            <w:noProof/>
            <w:webHidden/>
          </w:rPr>
          <w:t>27</w:t>
        </w:r>
        <w:r>
          <w:rPr>
            <w:noProof/>
            <w:webHidden/>
          </w:rPr>
          <w:fldChar w:fldCharType="end"/>
        </w:r>
      </w:hyperlink>
    </w:p>
    <w:p w14:paraId="58779086" w14:textId="2ACDA69F" w:rsidR="009A3D8D" w:rsidRDefault="009A3D8D">
      <w:pPr>
        <w:pStyle w:val="TOC2"/>
        <w:tabs>
          <w:tab w:val="right" w:leader="dot" w:pos="7360"/>
        </w:tabs>
        <w:ind w:left="440"/>
        <w:rPr>
          <w:noProof/>
        </w:rPr>
      </w:pPr>
      <w:hyperlink w:anchor="_Toc238445412" w:history="1">
        <w:r w:rsidRPr="00A73A84">
          <w:rPr>
            <w:rStyle w:val="aff9"/>
            <w:noProof/>
            <w:lang w:eastAsia="zh-CN"/>
          </w:rPr>
          <w:t>5.2</w:t>
        </w:r>
        <w:r w:rsidRPr="00A73A84">
          <w:rPr>
            <w:rStyle w:val="aff9"/>
            <w:noProof/>
            <w:lang w:eastAsia="zh-CN"/>
          </w:rPr>
          <w:t xml:space="preserve">　受控多规模显示结果</w:t>
        </w:r>
        <w:r>
          <w:rPr>
            <w:noProof/>
            <w:webHidden/>
          </w:rPr>
          <w:tab/>
        </w:r>
        <w:r>
          <w:rPr>
            <w:noProof/>
            <w:webHidden/>
          </w:rPr>
          <w:fldChar w:fldCharType="begin"/>
        </w:r>
        <w:r>
          <w:rPr>
            <w:noProof/>
            <w:webHidden/>
          </w:rPr>
          <w:instrText xml:space="preserve"> PAGEREF _Toc238445412 \h </w:instrText>
        </w:r>
        <w:r>
          <w:rPr>
            <w:noProof/>
            <w:webHidden/>
          </w:rPr>
        </w:r>
        <w:r>
          <w:rPr>
            <w:noProof/>
            <w:webHidden/>
          </w:rPr>
          <w:fldChar w:fldCharType="separate"/>
        </w:r>
        <w:r>
          <w:rPr>
            <w:noProof/>
            <w:webHidden/>
          </w:rPr>
          <w:t>27</w:t>
        </w:r>
        <w:r>
          <w:rPr>
            <w:noProof/>
            <w:webHidden/>
          </w:rPr>
          <w:fldChar w:fldCharType="end"/>
        </w:r>
      </w:hyperlink>
    </w:p>
    <w:p w14:paraId="7DF03C6B" w14:textId="2DBD8793" w:rsidR="009A3D8D" w:rsidRDefault="009A3D8D">
      <w:pPr>
        <w:pStyle w:val="TOC2"/>
        <w:tabs>
          <w:tab w:val="right" w:leader="dot" w:pos="7360"/>
        </w:tabs>
        <w:ind w:left="440"/>
        <w:rPr>
          <w:noProof/>
        </w:rPr>
      </w:pPr>
      <w:hyperlink w:anchor="_Toc238445413" w:history="1">
        <w:r w:rsidRPr="00A73A84">
          <w:rPr>
            <w:rStyle w:val="aff9"/>
            <w:noProof/>
            <w:lang w:eastAsia="zh-CN"/>
          </w:rPr>
          <w:t>5.3</w:t>
        </w:r>
        <w:r w:rsidRPr="00A73A84">
          <w:rPr>
            <w:rStyle w:val="aff9"/>
            <w:noProof/>
            <w:lang w:eastAsia="zh-CN"/>
          </w:rPr>
          <w:t xml:space="preserve">　物理屏幕尺寸结果</w:t>
        </w:r>
        <w:r>
          <w:rPr>
            <w:noProof/>
            <w:webHidden/>
          </w:rPr>
          <w:tab/>
        </w:r>
        <w:r>
          <w:rPr>
            <w:noProof/>
            <w:webHidden/>
          </w:rPr>
          <w:fldChar w:fldCharType="begin"/>
        </w:r>
        <w:r>
          <w:rPr>
            <w:noProof/>
            <w:webHidden/>
          </w:rPr>
          <w:instrText xml:space="preserve"> PAGEREF _Toc238445413 \h </w:instrText>
        </w:r>
        <w:r>
          <w:rPr>
            <w:noProof/>
            <w:webHidden/>
          </w:rPr>
        </w:r>
        <w:r>
          <w:rPr>
            <w:noProof/>
            <w:webHidden/>
          </w:rPr>
          <w:fldChar w:fldCharType="separate"/>
        </w:r>
        <w:r>
          <w:rPr>
            <w:noProof/>
            <w:webHidden/>
          </w:rPr>
          <w:t>28</w:t>
        </w:r>
        <w:r>
          <w:rPr>
            <w:noProof/>
            <w:webHidden/>
          </w:rPr>
          <w:fldChar w:fldCharType="end"/>
        </w:r>
      </w:hyperlink>
    </w:p>
    <w:p w14:paraId="044AC99D" w14:textId="2FAE05B8" w:rsidR="009A3D8D" w:rsidRDefault="009A3D8D">
      <w:pPr>
        <w:pStyle w:val="TOC1"/>
        <w:tabs>
          <w:tab w:val="right" w:leader="dot" w:pos="7360"/>
        </w:tabs>
        <w:rPr>
          <w:noProof/>
        </w:rPr>
      </w:pPr>
      <w:hyperlink w:anchor="_Toc238445414" w:history="1">
        <w:r w:rsidRPr="00A73A84">
          <w:rPr>
            <w:rStyle w:val="aff9"/>
            <w:noProof/>
            <w:lang w:eastAsia="zh-CN"/>
          </w:rPr>
          <w:t>第</w:t>
        </w:r>
        <w:r w:rsidRPr="00A73A84">
          <w:rPr>
            <w:rStyle w:val="aff9"/>
            <w:noProof/>
            <w:lang w:eastAsia="zh-CN"/>
          </w:rPr>
          <w:t>6</w:t>
        </w:r>
        <w:r w:rsidRPr="00A73A84">
          <w:rPr>
            <w:rStyle w:val="aff9"/>
            <w:noProof/>
            <w:lang w:eastAsia="zh-CN"/>
          </w:rPr>
          <w:t>章　讨论</w:t>
        </w:r>
        <w:r>
          <w:rPr>
            <w:noProof/>
            <w:webHidden/>
          </w:rPr>
          <w:tab/>
        </w:r>
        <w:r>
          <w:rPr>
            <w:noProof/>
            <w:webHidden/>
          </w:rPr>
          <w:fldChar w:fldCharType="begin"/>
        </w:r>
        <w:r>
          <w:rPr>
            <w:noProof/>
            <w:webHidden/>
          </w:rPr>
          <w:instrText xml:space="preserve"> PAGEREF _Toc238445414 \h </w:instrText>
        </w:r>
        <w:r>
          <w:rPr>
            <w:noProof/>
            <w:webHidden/>
          </w:rPr>
        </w:r>
        <w:r>
          <w:rPr>
            <w:noProof/>
            <w:webHidden/>
          </w:rPr>
          <w:fldChar w:fldCharType="separate"/>
        </w:r>
        <w:r>
          <w:rPr>
            <w:noProof/>
            <w:webHidden/>
          </w:rPr>
          <w:t>30</w:t>
        </w:r>
        <w:r>
          <w:rPr>
            <w:noProof/>
            <w:webHidden/>
          </w:rPr>
          <w:fldChar w:fldCharType="end"/>
        </w:r>
      </w:hyperlink>
    </w:p>
    <w:p w14:paraId="44253F83" w14:textId="1C0C0171" w:rsidR="009A3D8D" w:rsidRDefault="009A3D8D">
      <w:pPr>
        <w:pStyle w:val="TOC2"/>
        <w:tabs>
          <w:tab w:val="right" w:leader="dot" w:pos="7360"/>
        </w:tabs>
        <w:ind w:left="440"/>
        <w:rPr>
          <w:noProof/>
        </w:rPr>
      </w:pPr>
      <w:hyperlink w:anchor="_Toc238445415" w:history="1">
        <w:r w:rsidRPr="00A73A84">
          <w:rPr>
            <w:rStyle w:val="aff9"/>
            <w:noProof/>
            <w:lang w:eastAsia="zh-CN"/>
          </w:rPr>
          <w:t>6.1</w:t>
        </w:r>
        <w:r w:rsidRPr="00A73A84">
          <w:rPr>
            <w:rStyle w:val="aff9"/>
            <w:noProof/>
            <w:lang w:eastAsia="zh-CN"/>
          </w:rPr>
          <w:t xml:space="preserve">　实验平台的功能正确性</w:t>
        </w:r>
        <w:r>
          <w:rPr>
            <w:noProof/>
            <w:webHidden/>
          </w:rPr>
          <w:tab/>
        </w:r>
        <w:r>
          <w:rPr>
            <w:noProof/>
            <w:webHidden/>
          </w:rPr>
          <w:fldChar w:fldCharType="begin"/>
        </w:r>
        <w:r>
          <w:rPr>
            <w:noProof/>
            <w:webHidden/>
          </w:rPr>
          <w:instrText xml:space="preserve"> PAGEREF _Toc238445415 \h </w:instrText>
        </w:r>
        <w:r>
          <w:rPr>
            <w:noProof/>
            <w:webHidden/>
          </w:rPr>
        </w:r>
        <w:r>
          <w:rPr>
            <w:noProof/>
            <w:webHidden/>
          </w:rPr>
          <w:fldChar w:fldCharType="separate"/>
        </w:r>
        <w:r>
          <w:rPr>
            <w:noProof/>
            <w:webHidden/>
          </w:rPr>
          <w:t>30</w:t>
        </w:r>
        <w:r>
          <w:rPr>
            <w:noProof/>
            <w:webHidden/>
          </w:rPr>
          <w:fldChar w:fldCharType="end"/>
        </w:r>
      </w:hyperlink>
    </w:p>
    <w:p w14:paraId="64025643" w14:textId="7BCA3355" w:rsidR="009A3D8D" w:rsidRDefault="009A3D8D">
      <w:pPr>
        <w:pStyle w:val="TOC2"/>
        <w:tabs>
          <w:tab w:val="right" w:leader="dot" w:pos="7360"/>
        </w:tabs>
        <w:ind w:left="440"/>
        <w:rPr>
          <w:noProof/>
        </w:rPr>
      </w:pPr>
      <w:hyperlink w:anchor="_Toc238445416" w:history="1">
        <w:r w:rsidRPr="00A73A84">
          <w:rPr>
            <w:rStyle w:val="aff9"/>
            <w:noProof/>
            <w:lang w:eastAsia="zh-CN"/>
          </w:rPr>
          <w:t>6.2</w:t>
        </w:r>
        <w:r w:rsidRPr="00A73A84">
          <w:rPr>
            <w:rStyle w:val="aff9"/>
            <w:noProof/>
            <w:lang w:eastAsia="zh-CN"/>
          </w:rPr>
          <w:t xml:space="preserve">　显示优化效果评估</w:t>
        </w:r>
        <w:r>
          <w:rPr>
            <w:noProof/>
            <w:webHidden/>
          </w:rPr>
          <w:tab/>
        </w:r>
        <w:r>
          <w:rPr>
            <w:noProof/>
            <w:webHidden/>
          </w:rPr>
          <w:fldChar w:fldCharType="begin"/>
        </w:r>
        <w:r>
          <w:rPr>
            <w:noProof/>
            <w:webHidden/>
          </w:rPr>
          <w:instrText xml:space="preserve"> PAGEREF _Toc238445416 \h </w:instrText>
        </w:r>
        <w:r>
          <w:rPr>
            <w:noProof/>
            <w:webHidden/>
          </w:rPr>
        </w:r>
        <w:r>
          <w:rPr>
            <w:noProof/>
            <w:webHidden/>
          </w:rPr>
          <w:fldChar w:fldCharType="separate"/>
        </w:r>
        <w:r>
          <w:rPr>
            <w:noProof/>
            <w:webHidden/>
          </w:rPr>
          <w:t>30</w:t>
        </w:r>
        <w:r>
          <w:rPr>
            <w:noProof/>
            <w:webHidden/>
          </w:rPr>
          <w:fldChar w:fldCharType="end"/>
        </w:r>
      </w:hyperlink>
    </w:p>
    <w:p w14:paraId="48B421BB" w14:textId="4BDAEBA2" w:rsidR="009A3D8D" w:rsidRDefault="009A3D8D">
      <w:pPr>
        <w:pStyle w:val="TOC3"/>
        <w:tabs>
          <w:tab w:val="right" w:leader="dot" w:pos="7360"/>
        </w:tabs>
        <w:ind w:left="880"/>
        <w:rPr>
          <w:noProof/>
        </w:rPr>
      </w:pPr>
      <w:hyperlink w:anchor="_Toc238445417" w:history="1">
        <w:r w:rsidRPr="00A73A84">
          <w:rPr>
            <w:rStyle w:val="aff9"/>
            <w:noProof/>
            <w:lang w:eastAsia="zh-CN"/>
          </w:rPr>
          <w:t>6.2.1</w:t>
        </w:r>
        <w:r w:rsidRPr="00A73A84">
          <w:rPr>
            <w:rStyle w:val="aff9"/>
            <w:noProof/>
            <w:lang w:eastAsia="zh-CN"/>
          </w:rPr>
          <w:t xml:space="preserve">　不同节点规模下的优化效果</w:t>
        </w:r>
        <w:r>
          <w:rPr>
            <w:noProof/>
            <w:webHidden/>
          </w:rPr>
          <w:tab/>
        </w:r>
        <w:r>
          <w:rPr>
            <w:noProof/>
            <w:webHidden/>
          </w:rPr>
          <w:fldChar w:fldCharType="begin"/>
        </w:r>
        <w:r>
          <w:rPr>
            <w:noProof/>
            <w:webHidden/>
          </w:rPr>
          <w:instrText xml:space="preserve"> PAGEREF _Toc238445417 \h </w:instrText>
        </w:r>
        <w:r>
          <w:rPr>
            <w:noProof/>
            <w:webHidden/>
          </w:rPr>
        </w:r>
        <w:r>
          <w:rPr>
            <w:noProof/>
            <w:webHidden/>
          </w:rPr>
          <w:fldChar w:fldCharType="separate"/>
        </w:r>
        <w:r>
          <w:rPr>
            <w:noProof/>
            <w:webHidden/>
          </w:rPr>
          <w:t>30</w:t>
        </w:r>
        <w:r>
          <w:rPr>
            <w:noProof/>
            <w:webHidden/>
          </w:rPr>
          <w:fldChar w:fldCharType="end"/>
        </w:r>
      </w:hyperlink>
    </w:p>
    <w:p w14:paraId="417ED129" w14:textId="7FFBC17E" w:rsidR="009A3D8D" w:rsidRDefault="009A3D8D">
      <w:pPr>
        <w:pStyle w:val="TOC3"/>
        <w:tabs>
          <w:tab w:val="right" w:leader="dot" w:pos="7360"/>
        </w:tabs>
        <w:ind w:left="880"/>
        <w:rPr>
          <w:noProof/>
        </w:rPr>
      </w:pPr>
      <w:hyperlink w:anchor="_Toc238445418" w:history="1">
        <w:r w:rsidRPr="00A73A84">
          <w:rPr>
            <w:rStyle w:val="aff9"/>
            <w:noProof/>
            <w:lang w:eastAsia="zh-CN"/>
          </w:rPr>
          <w:t>6.2.2</w:t>
        </w:r>
        <w:r w:rsidRPr="00A73A84">
          <w:rPr>
            <w:rStyle w:val="aff9"/>
            <w:noProof/>
            <w:lang w:eastAsia="zh-CN"/>
          </w:rPr>
          <w:t xml:space="preserve">　不同物理屏幕尺寸下的优化效果</w:t>
        </w:r>
        <w:r>
          <w:rPr>
            <w:noProof/>
            <w:webHidden/>
          </w:rPr>
          <w:tab/>
        </w:r>
        <w:r>
          <w:rPr>
            <w:noProof/>
            <w:webHidden/>
          </w:rPr>
          <w:fldChar w:fldCharType="begin"/>
        </w:r>
        <w:r>
          <w:rPr>
            <w:noProof/>
            <w:webHidden/>
          </w:rPr>
          <w:instrText xml:space="preserve"> PAGEREF _Toc238445418 \h </w:instrText>
        </w:r>
        <w:r>
          <w:rPr>
            <w:noProof/>
            <w:webHidden/>
          </w:rPr>
        </w:r>
        <w:r>
          <w:rPr>
            <w:noProof/>
            <w:webHidden/>
          </w:rPr>
          <w:fldChar w:fldCharType="separate"/>
        </w:r>
        <w:r>
          <w:rPr>
            <w:noProof/>
            <w:webHidden/>
          </w:rPr>
          <w:t>31</w:t>
        </w:r>
        <w:r>
          <w:rPr>
            <w:noProof/>
            <w:webHidden/>
          </w:rPr>
          <w:fldChar w:fldCharType="end"/>
        </w:r>
      </w:hyperlink>
    </w:p>
    <w:p w14:paraId="392ADDA6" w14:textId="0954BA28" w:rsidR="009A3D8D" w:rsidRDefault="009A3D8D">
      <w:pPr>
        <w:pStyle w:val="TOC1"/>
        <w:tabs>
          <w:tab w:val="right" w:leader="dot" w:pos="7360"/>
        </w:tabs>
        <w:rPr>
          <w:noProof/>
        </w:rPr>
      </w:pPr>
      <w:hyperlink w:anchor="_Toc238445419" w:history="1">
        <w:r w:rsidRPr="00A73A84">
          <w:rPr>
            <w:rStyle w:val="aff9"/>
            <w:noProof/>
            <w:lang w:eastAsia="zh-CN"/>
          </w:rPr>
          <w:t>第</w:t>
        </w:r>
        <w:r w:rsidRPr="00A73A84">
          <w:rPr>
            <w:rStyle w:val="aff9"/>
            <w:noProof/>
            <w:lang w:eastAsia="zh-CN"/>
          </w:rPr>
          <w:t>7</w:t>
        </w:r>
        <w:r w:rsidRPr="00A73A84">
          <w:rPr>
            <w:rStyle w:val="aff9"/>
            <w:noProof/>
            <w:lang w:eastAsia="zh-CN"/>
          </w:rPr>
          <w:t>章　结论</w:t>
        </w:r>
        <w:r>
          <w:rPr>
            <w:noProof/>
            <w:webHidden/>
          </w:rPr>
          <w:tab/>
        </w:r>
        <w:r>
          <w:rPr>
            <w:noProof/>
            <w:webHidden/>
          </w:rPr>
          <w:fldChar w:fldCharType="begin"/>
        </w:r>
        <w:r>
          <w:rPr>
            <w:noProof/>
            <w:webHidden/>
          </w:rPr>
          <w:instrText xml:space="preserve"> PAGEREF _Toc238445419 \h </w:instrText>
        </w:r>
        <w:r>
          <w:rPr>
            <w:noProof/>
            <w:webHidden/>
          </w:rPr>
        </w:r>
        <w:r>
          <w:rPr>
            <w:noProof/>
            <w:webHidden/>
          </w:rPr>
          <w:fldChar w:fldCharType="separate"/>
        </w:r>
        <w:r>
          <w:rPr>
            <w:noProof/>
            <w:webHidden/>
          </w:rPr>
          <w:t>32</w:t>
        </w:r>
        <w:r>
          <w:rPr>
            <w:noProof/>
            <w:webHidden/>
          </w:rPr>
          <w:fldChar w:fldCharType="end"/>
        </w:r>
      </w:hyperlink>
    </w:p>
    <w:p w14:paraId="3C85F548" w14:textId="5D9D5816" w:rsidR="009A3D8D" w:rsidRDefault="009A3D8D">
      <w:pPr>
        <w:pStyle w:val="TOC2"/>
        <w:tabs>
          <w:tab w:val="right" w:leader="dot" w:pos="7360"/>
        </w:tabs>
        <w:ind w:left="440"/>
        <w:rPr>
          <w:noProof/>
        </w:rPr>
      </w:pPr>
      <w:hyperlink w:anchor="_Toc238445420" w:history="1">
        <w:r w:rsidRPr="00A73A84">
          <w:rPr>
            <w:rStyle w:val="aff9"/>
            <w:noProof/>
            <w:lang w:eastAsia="zh-CN"/>
          </w:rPr>
          <w:t>7.1</w:t>
        </w:r>
        <w:r w:rsidRPr="00A73A84">
          <w:rPr>
            <w:rStyle w:val="aff9"/>
            <w:noProof/>
            <w:lang w:eastAsia="zh-CN"/>
          </w:rPr>
          <w:t xml:space="preserve">　总结</w:t>
        </w:r>
        <w:r>
          <w:rPr>
            <w:noProof/>
            <w:webHidden/>
          </w:rPr>
          <w:tab/>
        </w:r>
        <w:r>
          <w:rPr>
            <w:noProof/>
            <w:webHidden/>
          </w:rPr>
          <w:fldChar w:fldCharType="begin"/>
        </w:r>
        <w:r>
          <w:rPr>
            <w:noProof/>
            <w:webHidden/>
          </w:rPr>
          <w:instrText xml:space="preserve"> PAGEREF _Toc238445420 \h </w:instrText>
        </w:r>
        <w:r>
          <w:rPr>
            <w:noProof/>
            <w:webHidden/>
          </w:rPr>
        </w:r>
        <w:r>
          <w:rPr>
            <w:noProof/>
            <w:webHidden/>
          </w:rPr>
          <w:fldChar w:fldCharType="separate"/>
        </w:r>
        <w:r>
          <w:rPr>
            <w:noProof/>
            <w:webHidden/>
          </w:rPr>
          <w:t>32</w:t>
        </w:r>
        <w:r>
          <w:rPr>
            <w:noProof/>
            <w:webHidden/>
          </w:rPr>
          <w:fldChar w:fldCharType="end"/>
        </w:r>
      </w:hyperlink>
    </w:p>
    <w:p w14:paraId="7A1FAC09" w14:textId="2C2656B8" w:rsidR="009A3D8D" w:rsidRDefault="009A3D8D">
      <w:pPr>
        <w:pStyle w:val="TOC1"/>
        <w:tabs>
          <w:tab w:val="right" w:leader="dot" w:pos="7360"/>
        </w:tabs>
        <w:rPr>
          <w:noProof/>
        </w:rPr>
      </w:pPr>
      <w:hyperlink w:anchor="_Toc238445421" w:history="1">
        <w:r w:rsidRPr="00A73A84">
          <w:rPr>
            <w:rStyle w:val="aff9"/>
            <w:noProof/>
          </w:rPr>
          <w:t>参考文献</w:t>
        </w:r>
        <w:r>
          <w:rPr>
            <w:noProof/>
            <w:webHidden/>
          </w:rPr>
          <w:tab/>
        </w:r>
        <w:r>
          <w:rPr>
            <w:noProof/>
            <w:webHidden/>
          </w:rPr>
          <w:fldChar w:fldCharType="begin"/>
        </w:r>
        <w:r>
          <w:rPr>
            <w:noProof/>
            <w:webHidden/>
          </w:rPr>
          <w:instrText xml:space="preserve"> PAGEREF _Toc238445421 \h </w:instrText>
        </w:r>
        <w:r>
          <w:rPr>
            <w:noProof/>
            <w:webHidden/>
          </w:rPr>
        </w:r>
        <w:r>
          <w:rPr>
            <w:noProof/>
            <w:webHidden/>
          </w:rPr>
          <w:fldChar w:fldCharType="separate"/>
        </w:r>
        <w:r>
          <w:rPr>
            <w:noProof/>
            <w:webHidden/>
          </w:rPr>
          <w:t>33</w:t>
        </w:r>
        <w:r>
          <w:rPr>
            <w:noProof/>
            <w:webHidden/>
          </w:rPr>
          <w:fldChar w:fldCharType="end"/>
        </w:r>
      </w:hyperlink>
    </w:p>
    <w:p w14:paraId="2C17D027" w14:textId="1892E2FA" w:rsidR="009A3D8D" w:rsidRDefault="009A3D8D">
      <w:pPr>
        <w:pStyle w:val="TOC1"/>
        <w:tabs>
          <w:tab w:val="right" w:leader="dot" w:pos="7360"/>
        </w:tabs>
        <w:rPr>
          <w:noProof/>
        </w:rPr>
      </w:pPr>
      <w:hyperlink w:anchor="_Toc238445422" w:history="1">
        <w:r w:rsidRPr="00A73A84">
          <w:rPr>
            <w:rStyle w:val="aff9"/>
            <w:noProof/>
            <w:lang w:eastAsia="zh-CN"/>
          </w:rPr>
          <w:t>附录</w:t>
        </w:r>
        <w:r w:rsidRPr="00A73A84">
          <w:rPr>
            <w:rStyle w:val="aff9"/>
            <w:noProof/>
            <w:lang w:eastAsia="zh-CN"/>
          </w:rPr>
          <w:t xml:space="preserve"> A</w:t>
        </w:r>
        <w:r w:rsidRPr="00A73A84">
          <w:rPr>
            <w:rStyle w:val="aff9"/>
            <w:noProof/>
            <w:lang w:eastAsia="zh-CN"/>
          </w:rPr>
          <w:t xml:space="preserve">　六种实验条件参考</w:t>
        </w:r>
        <w:r>
          <w:rPr>
            <w:noProof/>
            <w:webHidden/>
          </w:rPr>
          <w:tab/>
        </w:r>
        <w:r>
          <w:rPr>
            <w:noProof/>
            <w:webHidden/>
          </w:rPr>
          <w:fldChar w:fldCharType="begin"/>
        </w:r>
        <w:r>
          <w:rPr>
            <w:noProof/>
            <w:webHidden/>
          </w:rPr>
          <w:instrText xml:space="preserve"> PAGEREF _Toc238445422 \h </w:instrText>
        </w:r>
        <w:r>
          <w:rPr>
            <w:noProof/>
            <w:webHidden/>
          </w:rPr>
        </w:r>
        <w:r>
          <w:rPr>
            <w:noProof/>
            <w:webHidden/>
          </w:rPr>
          <w:fldChar w:fldCharType="separate"/>
        </w:r>
        <w:r>
          <w:rPr>
            <w:noProof/>
            <w:webHidden/>
          </w:rPr>
          <w:t>35</w:t>
        </w:r>
        <w:r>
          <w:rPr>
            <w:noProof/>
            <w:webHidden/>
          </w:rPr>
          <w:fldChar w:fldCharType="end"/>
        </w:r>
      </w:hyperlink>
    </w:p>
    <w:p w14:paraId="28993DD0" w14:textId="48EEA6F4" w:rsidR="009A3D8D" w:rsidRDefault="009A3D8D">
      <w:pPr>
        <w:pStyle w:val="TOC1"/>
        <w:tabs>
          <w:tab w:val="right" w:leader="dot" w:pos="7360"/>
        </w:tabs>
        <w:rPr>
          <w:noProof/>
        </w:rPr>
      </w:pPr>
      <w:hyperlink w:anchor="_Toc238445423" w:history="1">
        <w:r w:rsidRPr="00A73A84">
          <w:rPr>
            <w:rStyle w:val="aff9"/>
            <w:noProof/>
            <w:lang w:eastAsia="zh-CN"/>
          </w:rPr>
          <w:t>附录</w:t>
        </w:r>
        <w:r w:rsidRPr="00A73A84">
          <w:rPr>
            <w:rStyle w:val="aff9"/>
            <w:noProof/>
            <w:lang w:eastAsia="zh-CN"/>
          </w:rPr>
          <w:t xml:space="preserve"> B</w:t>
        </w:r>
        <w:r w:rsidRPr="00A73A84">
          <w:rPr>
            <w:rStyle w:val="aff9"/>
            <w:noProof/>
            <w:lang w:eastAsia="zh-CN"/>
          </w:rPr>
          <w:t xml:space="preserve">　复现与证据索引</w:t>
        </w:r>
        <w:r>
          <w:rPr>
            <w:noProof/>
            <w:webHidden/>
          </w:rPr>
          <w:tab/>
        </w:r>
        <w:r>
          <w:rPr>
            <w:noProof/>
            <w:webHidden/>
          </w:rPr>
          <w:fldChar w:fldCharType="begin"/>
        </w:r>
        <w:r>
          <w:rPr>
            <w:noProof/>
            <w:webHidden/>
          </w:rPr>
          <w:instrText xml:space="preserve"> PAGEREF _Toc238445423 \h </w:instrText>
        </w:r>
        <w:r>
          <w:rPr>
            <w:noProof/>
            <w:webHidden/>
          </w:rPr>
        </w:r>
        <w:r>
          <w:rPr>
            <w:noProof/>
            <w:webHidden/>
          </w:rPr>
          <w:fldChar w:fldCharType="separate"/>
        </w:r>
        <w:r>
          <w:rPr>
            <w:noProof/>
            <w:webHidden/>
          </w:rPr>
          <w:t>36</w:t>
        </w:r>
        <w:r>
          <w:rPr>
            <w:noProof/>
            <w:webHidden/>
          </w:rPr>
          <w:fldChar w:fldCharType="end"/>
        </w:r>
      </w:hyperlink>
    </w:p>
    <w:p w14:paraId="19E51FA5" w14:textId="200D94BD" w:rsidR="009A3D8D" w:rsidRDefault="009A3D8D">
      <w:pPr>
        <w:pStyle w:val="TOC1"/>
        <w:tabs>
          <w:tab w:val="right" w:leader="dot" w:pos="7360"/>
        </w:tabs>
        <w:rPr>
          <w:noProof/>
        </w:rPr>
      </w:pPr>
      <w:hyperlink w:anchor="_Toc238445424" w:history="1">
        <w:r w:rsidRPr="00A73A84">
          <w:rPr>
            <w:rStyle w:val="aff9"/>
            <w:noProof/>
            <w:lang w:eastAsia="zh-CN"/>
          </w:rPr>
          <w:t>附录</w:t>
        </w:r>
        <w:r w:rsidRPr="00A73A84">
          <w:rPr>
            <w:rStyle w:val="aff9"/>
            <w:noProof/>
            <w:lang w:eastAsia="zh-CN"/>
          </w:rPr>
          <w:t xml:space="preserve"> C</w:t>
        </w:r>
        <w:r w:rsidRPr="00A73A84">
          <w:rPr>
            <w:rStyle w:val="aff9"/>
            <w:noProof/>
            <w:lang w:eastAsia="zh-CN"/>
          </w:rPr>
          <w:t xml:space="preserve">　初稿完成清单</w:t>
        </w:r>
        <w:r>
          <w:rPr>
            <w:noProof/>
            <w:webHidden/>
          </w:rPr>
          <w:tab/>
        </w:r>
        <w:r>
          <w:rPr>
            <w:noProof/>
            <w:webHidden/>
          </w:rPr>
          <w:fldChar w:fldCharType="begin"/>
        </w:r>
        <w:r>
          <w:rPr>
            <w:noProof/>
            <w:webHidden/>
          </w:rPr>
          <w:instrText xml:space="preserve"> PAGEREF _Toc238445424 \h </w:instrText>
        </w:r>
        <w:r>
          <w:rPr>
            <w:noProof/>
            <w:webHidden/>
          </w:rPr>
        </w:r>
        <w:r>
          <w:rPr>
            <w:noProof/>
            <w:webHidden/>
          </w:rPr>
          <w:fldChar w:fldCharType="separate"/>
        </w:r>
        <w:r>
          <w:rPr>
            <w:noProof/>
            <w:webHidden/>
          </w:rPr>
          <w:t>37</w:t>
        </w:r>
        <w:r>
          <w:rPr>
            <w:noProof/>
            <w:webHidden/>
          </w:rPr>
          <w:fldChar w:fldCharType="end"/>
        </w:r>
      </w:hyperlink>
    </w:p>
    <w:p w14:paraId="6DF08A70" w14:textId="05FBB092" w:rsidR="00CB37B9" w:rsidRDefault="00202DBF">
      <w:pPr>
        <w:ind w:firstLine="0"/>
      </w:pPr>
      <w:r>
        <w:fldChar w:fldCharType="end"/>
      </w:r>
    </w:p>
    <w:p w14:paraId="3FFBEEC9" w14:textId="77777777" w:rsidR="00CB37B9" w:rsidRDefault="00202DBF">
      <w:pPr>
        <w:pStyle w:val="FrontMatterHeading"/>
        <w:pageBreakBefore/>
      </w:pPr>
      <w:r>
        <w:lastRenderedPageBreak/>
        <w:t>图目录</w:t>
      </w:r>
    </w:p>
    <w:p w14:paraId="06A2D7D8" w14:textId="2CADB3AE" w:rsidR="009A3D8D" w:rsidRDefault="00202DBF">
      <w:pPr>
        <w:pStyle w:val="TOC1"/>
        <w:tabs>
          <w:tab w:val="right" w:leader="dot" w:pos="7360"/>
        </w:tabs>
        <w:rPr>
          <w:rFonts w:asciiTheme="minorHAnsi" w:eastAsiaTheme="minorEastAsia" w:hAnsiTheme="minorHAnsi"/>
          <w:noProof/>
          <w:kern w:val="2"/>
          <w:szCs w:val="24"/>
          <w:lang w:eastAsia="zh-CN"/>
          <w14:ligatures w14:val="standardContextual"/>
        </w:rPr>
      </w:pPr>
      <w:r>
        <w:fldChar w:fldCharType="begin"/>
      </w:r>
      <w:r>
        <w:instrText>TOC \h \z \t "Figure Caption,1"</w:instrText>
      </w:r>
      <w:r>
        <w:fldChar w:fldCharType="separate"/>
      </w:r>
      <w:hyperlink w:anchor="_Toc238445425" w:history="1">
        <w:r w:rsidR="009A3D8D" w:rsidRPr="00251142">
          <w:rPr>
            <w:rStyle w:val="aff9"/>
            <w:noProof/>
          </w:rPr>
          <w:t>图</w:t>
        </w:r>
        <w:r w:rsidR="009A3D8D" w:rsidRPr="00251142">
          <w:rPr>
            <w:rStyle w:val="aff9"/>
            <w:noProof/>
          </w:rPr>
          <w:t xml:space="preserve"> 4.1</w:t>
        </w:r>
        <w:r w:rsidR="009A3D8D" w:rsidRPr="00251142">
          <w:rPr>
            <w:rStyle w:val="aff9"/>
            <w:noProof/>
          </w:rPr>
          <w:t xml:space="preserve">　</w:t>
        </w:r>
        <w:r w:rsidR="009A3D8D" w:rsidRPr="00251142">
          <w:rPr>
            <w:rStyle w:val="aff9"/>
            <w:noProof/>
          </w:rPr>
          <w:t xml:space="preserve">Godot </w:t>
        </w:r>
        <w:r w:rsidR="009A3D8D" w:rsidRPr="00251142">
          <w:rPr>
            <w:rStyle w:val="aff9"/>
            <w:noProof/>
          </w:rPr>
          <w:t>编辑器、行为树资源、</w:t>
        </w:r>
        <w:r w:rsidR="009A3D8D" w:rsidRPr="00251142">
          <w:rPr>
            <w:rStyle w:val="aff9"/>
            <w:noProof/>
          </w:rPr>
          <w:t xml:space="preserve">Runner </w:t>
        </w:r>
        <w:r w:rsidR="009A3D8D" w:rsidRPr="00251142">
          <w:rPr>
            <w:rStyle w:val="aff9"/>
            <w:noProof/>
          </w:rPr>
          <w:t>与</w:t>
        </w:r>
        <w:r w:rsidR="009A3D8D" w:rsidRPr="00251142">
          <w:rPr>
            <w:rStyle w:val="aff9"/>
            <w:noProof/>
          </w:rPr>
          <w:t xml:space="preserve"> Actor </w:t>
        </w:r>
        <w:r w:rsidR="009A3D8D" w:rsidRPr="00251142">
          <w:rPr>
            <w:rStyle w:val="aff9"/>
            <w:noProof/>
          </w:rPr>
          <w:t>之间的插件架构和数据流</w:t>
        </w:r>
        <w:r w:rsidR="009A3D8D">
          <w:rPr>
            <w:noProof/>
            <w:webHidden/>
          </w:rPr>
          <w:tab/>
        </w:r>
        <w:r w:rsidR="009A3D8D">
          <w:rPr>
            <w:noProof/>
            <w:webHidden/>
          </w:rPr>
          <w:fldChar w:fldCharType="begin"/>
        </w:r>
        <w:r w:rsidR="009A3D8D">
          <w:rPr>
            <w:noProof/>
            <w:webHidden/>
          </w:rPr>
          <w:instrText xml:space="preserve"> PAGEREF _Toc238445425 \h </w:instrText>
        </w:r>
        <w:r w:rsidR="009A3D8D">
          <w:rPr>
            <w:noProof/>
            <w:webHidden/>
          </w:rPr>
        </w:r>
        <w:r w:rsidR="009A3D8D">
          <w:rPr>
            <w:noProof/>
            <w:webHidden/>
          </w:rPr>
          <w:fldChar w:fldCharType="separate"/>
        </w:r>
        <w:r w:rsidR="009A3D8D">
          <w:rPr>
            <w:noProof/>
            <w:webHidden/>
          </w:rPr>
          <w:t>18</w:t>
        </w:r>
        <w:r w:rsidR="009A3D8D">
          <w:rPr>
            <w:noProof/>
            <w:webHidden/>
          </w:rPr>
          <w:fldChar w:fldCharType="end"/>
        </w:r>
      </w:hyperlink>
    </w:p>
    <w:p w14:paraId="303F3EA1" w14:textId="1E456442" w:rsidR="009A3D8D" w:rsidRDefault="009A3D8D">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445426" w:history="1">
        <w:r w:rsidRPr="00251142">
          <w:rPr>
            <w:rStyle w:val="aff9"/>
            <w:noProof/>
          </w:rPr>
          <w:t>图</w:t>
        </w:r>
        <w:r w:rsidRPr="00251142">
          <w:rPr>
            <w:rStyle w:val="aff9"/>
            <w:noProof/>
          </w:rPr>
          <w:t xml:space="preserve"> 4.2</w:t>
        </w:r>
        <w:r w:rsidRPr="00251142">
          <w:rPr>
            <w:rStyle w:val="aff9"/>
            <w:noProof/>
          </w:rPr>
          <w:t xml:space="preserve">　仅位于编辑器中的活动路径和失败原因显示</w:t>
        </w:r>
        <w:r>
          <w:rPr>
            <w:noProof/>
            <w:webHidden/>
          </w:rPr>
          <w:tab/>
        </w:r>
        <w:r>
          <w:rPr>
            <w:noProof/>
            <w:webHidden/>
          </w:rPr>
          <w:fldChar w:fldCharType="begin"/>
        </w:r>
        <w:r>
          <w:rPr>
            <w:noProof/>
            <w:webHidden/>
          </w:rPr>
          <w:instrText xml:space="preserve"> PAGEREF _Toc238445426 \h </w:instrText>
        </w:r>
        <w:r>
          <w:rPr>
            <w:noProof/>
            <w:webHidden/>
          </w:rPr>
        </w:r>
        <w:r>
          <w:rPr>
            <w:noProof/>
            <w:webHidden/>
          </w:rPr>
          <w:fldChar w:fldCharType="separate"/>
        </w:r>
        <w:r>
          <w:rPr>
            <w:noProof/>
            <w:webHidden/>
          </w:rPr>
          <w:t>21</w:t>
        </w:r>
        <w:r>
          <w:rPr>
            <w:noProof/>
            <w:webHidden/>
          </w:rPr>
          <w:fldChar w:fldCharType="end"/>
        </w:r>
      </w:hyperlink>
    </w:p>
    <w:p w14:paraId="05527312" w14:textId="6B372E57" w:rsidR="009A3D8D" w:rsidRDefault="009A3D8D">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445427" w:history="1">
        <w:r w:rsidRPr="00251142">
          <w:rPr>
            <w:rStyle w:val="aff9"/>
            <w:noProof/>
          </w:rPr>
          <w:t>图</w:t>
        </w:r>
        <w:r w:rsidRPr="00251142">
          <w:rPr>
            <w:rStyle w:val="aff9"/>
            <w:noProof/>
          </w:rPr>
          <w:t xml:space="preserve"> 4.3</w:t>
        </w:r>
        <w:r w:rsidRPr="00251142">
          <w:rPr>
            <w:rStyle w:val="aff9"/>
            <w:noProof/>
          </w:rPr>
          <w:t xml:space="preserve">　同一行为树的完整细节</w:t>
        </w:r>
        <w:r w:rsidRPr="00251142">
          <w:rPr>
            <w:rStyle w:val="aff9"/>
            <w:noProof/>
          </w:rPr>
          <w:t xml:space="preserve"> Baseline </w:t>
        </w:r>
        <w:r w:rsidRPr="00251142">
          <w:rPr>
            <w:rStyle w:val="aff9"/>
            <w:noProof/>
          </w:rPr>
          <w:t>和</w:t>
        </w:r>
        <w:r w:rsidRPr="00251142">
          <w:rPr>
            <w:rStyle w:val="aff9"/>
            <w:noProof/>
          </w:rPr>
          <w:t xml:space="preserve"> Compact Cards</w:t>
        </w:r>
        <w:r>
          <w:rPr>
            <w:noProof/>
            <w:webHidden/>
          </w:rPr>
          <w:tab/>
        </w:r>
        <w:r>
          <w:rPr>
            <w:noProof/>
            <w:webHidden/>
          </w:rPr>
          <w:fldChar w:fldCharType="begin"/>
        </w:r>
        <w:r>
          <w:rPr>
            <w:noProof/>
            <w:webHidden/>
          </w:rPr>
          <w:instrText xml:space="preserve"> PAGEREF _Toc238445427 \h </w:instrText>
        </w:r>
        <w:r>
          <w:rPr>
            <w:noProof/>
            <w:webHidden/>
          </w:rPr>
        </w:r>
        <w:r>
          <w:rPr>
            <w:noProof/>
            <w:webHidden/>
          </w:rPr>
          <w:fldChar w:fldCharType="separate"/>
        </w:r>
        <w:r>
          <w:rPr>
            <w:noProof/>
            <w:webHidden/>
          </w:rPr>
          <w:t>22</w:t>
        </w:r>
        <w:r>
          <w:rPr>
            <w:noProof/>
            <w:webHidden/>
          </w:rPr>
          <w:fldChar w:fldCharType="end"/>
        </w:r>
      </w:hyperlink>
    </w:p>
    <w:p w14:paraId="47151F14" w14:textId="0C7FCE20" w:rsidR="009A3D8D" w:rsidRDefault="009A3D8D">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445428" w:history="1">
        <w:r w:rsidRPr="00251142">
          <w:rPr>
            <w:rStyle w:val="aff9"/>
            <w:noProof/>
          </w:rPr>
          <w:t>图</w:t>
        </w:r>
        <w:r w:rsidRPr="00251142">
          <w:rPr>
            <w:rStyle w:val="aff9"/>
            <w:noProof/>
          </w:rPr>
          <w:t xml:space="preserve"> 4.4</w:t>
        </w:r>
        <w:r w:rsidRPr="00251142">
          <w:rPr>
            <w:rStyle w:val="aff9"/>
            <w:noProof/>
          </w:rPr>
          <w:t xml:space="preserve">　局部放大和结构裁剪的两种实现</w:t>
        </w:r>
        <w:r>
          <w:rPr>
            <w:noProof/>
            <w:webHidden/>
          </w:rPr>
          <w:tab/>
        </w:r>
        <w:r>
          <w:rPr>
            <w:noProof/>
            <w:webHidden/>
          </w:rPr>
          <w:fldChar w:fldCharType="begin"/>
        </w:r>
        <w:r>
          <w:rPr>
            <w:noProof/>
            <w:webHidden/>
          </w:rPr>
          <w:instrText xml:space="preserve"> PAGEREF _Toc238445428 \h </w:instrText>
        </w:r>
        <w:r>
          <w:rPr>
            <w:noProof/>
            <w:webHidden/>
          </w:rPr>
        </w:r>
        <w:r>
          <w:rPr>
            <w:noProof/>
            <w:webHidden/>
          </w:rPr>
          <w:fldChar w:fldCharType="separate"/>
        </w:r>
        <w:r>
          <w:rPr>
            <w:noProof/>
            <w:webHidden/>
          </w:rPr>
          <w:t>23</w:t>
        </w:r>
        <w:r>
          <w:rPr>
            <w:noProof/>
            <w:webHidden/>
          </w:rPr>
          <w:fldChar w:fldCharType="end"/>
        </w:r>
      </w:hyperlink>
    </w:p>
    <w:p w14:paraId="10561C2F" w14:textId="664A3CE6" w:rsidR="009A3D8D" w:rsidRDefault="009A3D8D">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445429" w:history="1">
        <w:r w:rsidRPr="00251142">
          <w:rPr>
            <w:rStyle w:val="aff9"/>
            <w:noProof/>
          </w:rPr>
          <w:t>图</w:t>
        </w:r>
        <w:r w:rsidRPr="00251142">
          <w:rPr>
            <w:rStyle w:val="aff9"/>
            <w:noProof/>
          </w:rPr>
          <w:t xml:space="preserve"> 4.5</w:t>
        </w:r>
        <w:r w:rsidRPr="00251142">
          <w:rPr>
            <w:rStyle w:val="aff9"/>
            <w:noProof/>
          </w:rPr>
          <w:t xml:space="preserve">　复杂树中的小地图、路径摘要、导航控件和自动布局</w:t>
        </w:r>
        <w:r>
          <w:rPr>
            <w:noProof/>
            <w:webHidden/>
          </w:rPr>
          <w:tab/>
        </w:r>
        <w:r>
          <w:rPr>
            <w:noProof/>
            <w:webHidden/>
          </w:rPr>
          <w:fldChar w:fldCharType="begin"/>
        </w:r>
        <w:r>
          <w:rPr>
            <w:noProof/>
            <w:webHidden/>
          </w:rPr>
          <w:instrText xml:space="preserve"> PAGEREF _Toc238445429 \h </w:instrText>
        </w:r>
        <w:r>
          <w:rPr>
            <w:noProof/>
            <w:webHidden/>
          </w:rPr>
        </w:r>
        <w:r>
          <w:rPr>
            <w:noProof/>
            <w:webHidden/>
          </w:rPr>
          <w:fldChar w:fldCharType="separate"/>
        </w:r>
        <w:r>
          <w:rPr>
            <w:noProof/>
            <w:webHidden/>
          </w:rPr>
          <w:t>24</w:t>
        </w:r>
        <w:r>
          <w:rPr>
            <w:noProof/>
            <w:webHidden/>
          </w:rPr>
          <w:fldChar w:fldCharType="end"/>
        </w:r>
      </w:hyperlink>
    </w:p>
    <w:p w14:paraId="5283E95A" w14:textId="69709D9A" w:rsidR="009A3D8D" w:rsidRDefault="009A3D8D">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445430" w:history="1">
        <w:r w:rsidRPr="00251142">
          <w:rPr>
            <w:rStyle w:val="aff9"/>
            <w:noProof/>
          </w:rPr>
          <w:t>图</w:t>
        </w:r>
        <w:r w:rsidRPr="00251142">
          <w:rPr>
            <w:rStyle w:val="aff9"/>
            <w:noProof/>
          </w:rPr>
          <w:t xml:space="preserve"> 4.6</w:t>
        </w:r>
        <w:r w:rsidRPr="00251142">
          <w:rPr>
            <w:rStyle w:val="aff9"/>
            <w:noProof/>
          </w:rPr>
          <w:t xml:space="preserve">　连线组织和运行状态表示</w:t>
        </w:r>
        <w:r>
          <w:rPr>
            <w:noProof/>
            <w:webHidden/>
          </w:rPr>
          <w:tab/>
        </w:r>
        <w:r>
          <w:rPr>
            <w:noProof/>
            <w:webHidden/>
          </w:rPr>
          <w:fldChar w:fldCharType="begin"/>
        </w:r>
        <w:r>
          <w:rPr>
            <w:noProof/>
            <w:webHidden/>
          </w:rPr>
          <w:instrText xml:space="preserve"> PAGEREF _Toc238445430 \h </w:instrText>
        </w:r>
        <w:r>
          <w:rPr>
            <w:noProof/>
            <w:webHidden/>
          </w:rPr>
        </w:r>
        <w:r>
          <w:rPr>
            <w:noProof/>
            <w:webHidden/>
          </w:rPr>
          <w:fldChar w:fldCharType="separate"/>
        </w:r>
        <w:r>
          <w:rPr>
            <w:noProof/>
            <w:webHidden/>
          </w:rPr>
          <w:t>25</w:t>
        </w:r>
        <w:r>
          <w:rPr>
            <w:noProof/>
            <w:webHidden/>
          </w:rPr>
          <w:fldChar w:fldCharType="end"/>
        </w:r>
      </w:hyperlink>
    </w:p>
    <w:p w14:paraId="299BF6F7" w14:textId="62A52A89" w:rsidR="009A3D8D" w:rsidRDefault="009A3D8D">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445431" w:history="1">
        <w:r w:rsidRPr="00251142">
          <w:rPr>
            <w:rStyle w:val="aff9"/>
            <w:noProof/>
          </w:rPr>
          <w:t>图</w:t>
        </w:r>
        <w:r w:rsidRPr="00251142">
          <w:rPr>
            <w:rStyle w:val="aff9"/>
            <w:noProof/>
          </w:rPr>
          <w:t xml:space="preserve"> 5.1</w:t>
        </w:r>
        <w:r w:rsidRPr="00251142">
          <w:rPr>
            <w:rStyle w:val="aff9"/>
            <w:noProof/>
          </w:rPr>
          <w:t xml:space="preserve">　五种受控规模下的密度、显著性和上下文降低</w:t>
        </w:r>
        <w:r>
          <w:rPr>
            <w:noProof/>
            <w:webHidden/>
          </w:rPr>
          <w:tab/>
        </w:r>
        <w:r>
          <w:rPr>
            <w:noProof/>
            <w:webHidden/>
          </w:rPr>
          <w:fldChar w:fldCharType="begin"/>
        </w:r>
        <w:r>
          <w:rPr>
            <w:noProof/>
            <w:webHidden/>
          </w:rPr>
          <w:instrText xml:space="preserve"> PAGEREF _Toc238445431 \h </w:instrText>
        </w:r>
        <w:r>
          <w:rPr>
            <w:noProof/>
            <w:webHidden/>
          </w:rPr>
        </w:r>
        <w:r>
          <w:rPr>
            <w:noProof/>
            <w:webHidden/>
          </w:rPr>
          <w:fldChar w:fldCharType="separate"/>
        </w:r>
        <w:r>
          <w:rPr>
            <w:noProof/>
            <w:webHidden/>
          </w:rPr>
          <w:t>28</w:t>
        </w:r>
        <w:r>
          <w:rPr>
            <w:noProof/>
            <w:webHidden/>
          </w:rPr>
          <w:fldChar w:fldCharType="end"/>
        </w:r>
      </w:hyperlink>
    </w:p>
    <w:p w14:paraId="3F0477DA" w14:textId="5F5E3054" w:rsidR="00CB37B9" w:rsidRDefault="00202DBF">
      <w:pPr>
        <w:ind w:firstLine="0"/>
      </w:pPr>
      <w:r>
        <w:fldChar w:fldCharType="end"/>
      </w:r>
    </w:p>
    <w:p w14:paraId="2976B014" w14:textId="77777777" w:rsidR="00CB37B9" w:rsidRDefault="00202DBF">
      <w:pPr>
        <w:pStyle w:val="FrontMatterHeading"/>
        <w:pageBreakBefore/>
      </w:pPr>
      <w:r>
        <w:lastRenderedPageBreak/>
        <w:t>表目录</w:t>
      </w:r>
    </w:p>
    <w:p w14:paraId="716632DB" w14:textId="26853063" w:rsidR="009A3D8D" w:rsidRDefault="00202DBF">
      <w:pPr>
        <w:pStyle w:val="TOC1"/>
        <w:tabs>
          <w:tab w:val="right" w:leader="dot" w:pos="7360"/>
        </w:tabs>
        <w:rPr>
          <w:rFonts w:asciiTheme="minorHAnsi" w:eastAsiaTheme="minorEastAsia" w:hAnsiTheme="minorHAnsi"/>
          <w:noProof/>
          <w:kern w:val="2"/>
          <w:szCs w:val="24"/>
          <w:lang w:eastAsia="zh-CN"/>
          <w14:ligatures w14:val="standardContextual"/>
        </w:rPr>
      </w:pPr>
      <w:r>
        <w:fldChar w:fldCharType="begin"/>
      </w:r>
      <w:r>
        <w:instrText>TOC \h \z \t "Table Caption,1"</w:instrText>
      </w:r>
      <w:r>
        <w:fldChar w:fldCharType="separate"/>
      </w:r>
      <w:hyperlink w:anchor="_Toc238445432" w:history="1">
        <w:r w:rsidR="009A3D8D" w:rsidRPr="00A12FEB">
          <w:rPr>
            <w:rStyle w:val="aff9"/>
            <w:noProof/>
          </w:rPr>
          <w:t>表</w:t>
        </w:r>
        <w:r w:rsidR="009A3D8D" w:rsidRPr="00A12FEB">
          <w:rPr>
            <w:rStyle w:val="aff9"/>
            <w:noProof/>
          </w:rPr>
          <w:t xml:space="preserve"> 3.1</w:t>
        </w:r>
        <w:r w:rsidR="009A3D8D" w:rsidRPr="00A12FEB">
          <w:rPr>
            <w:rStyle w:val="aff9"/>
            <w:noProof/>
          </w:rPr>
          <w:t xml:space="preserve">　六种显示实验条件及实际操作</w:t>
        </w:r>
        <w:r w:rsidR="009A3D8D">
          <w:rPr>
            <w:noProof/>
            <w:webHidden/>
          </w:rPr>
          <w:tab/>
        </w:r>
        <w:r w:rsidR="009A3D8D">
          <w:rPr>
            <w:noProof/>
            <w:webHidden/>
          </w:rPr>
          <w:fldChar w:fldCharType="begin"/>
        </w:r>
        <w:r w:rsidR="009A3D8D">
          <w:rPr>
            <w:noProof/>
            <w:webHidden/>
          </w:rPr>
          <w:instrText xml:space="preserve"> PAGEREF _Toc238445432 \h </w:instrText>
        </w:r>
        <w:r w:rsidR="009A3D8D">
          <w:rPr>
            <w:noProof/>
            <w:webHidden/>
          </w:rPr>
        </w:r>
        <w:r w:rsidR="009A3D8D">
          <w:rPr>
            <w:noProof/>
            <w:webHidden/>
          </w:rPr>
          <w:fldChar w:fldCharType="separate"/>
        </w:r>
        <w:r w:rsidR="009A3D8D">
          <w:rPr>
            <w:noProof/>
            <w:webHidden/>
          </w:rPr>
          <w:t>15</w:t>
        </w:r>
        <w:r w:rsidR="009A3D8D">
          <w:rPr>
            <w:noProof/>
            <w:webHidden/>
          </w:rPr>
          <w:fldChar w:fldCharType="end"/>
        </w:r>
      </w:hyperlink>
    </w:p>
    <w:p w14:paraId="78B9E55B" w14:textId="6EF2A4A6" w:rsidR="009A3D8D" w:rsidRDefault="009A3D8D">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445433" w:history="1">
        <w:r w:rsidRPr="00A12FEB">
          <w:rPr>
            <w:rStyle w:val="aff9"/>
            <w:noProof/>
          </w:rPr>
          <w:t>表</w:t>
        </w:r>
        <w:r w:rsidRPr="00A12FEB">
          <w:rPr>
            <w:rStyle w:val="aff9"/>
            <w:noProof/>
          </w:rPr>
          <w:t xml:space="preserve"> 4.1</w:t>
        </w:r>
        <w:r w:rsidRPr="00A12FEB">
          <w:rPr>
            <w:rStyle w:val="aff9"/>
            <w:noProof/>
          </w:rPr>
          <w:t xml:space="preserve">　已实现的运行时节点语义</w:t>
        </w:r>
        <w:r>
          <w:rPr>
            <w:noProof/>
            <w:webHidden/>
          </w:rPr>
          <w:tab/>
        </w:r>
        <w:r>
          <w:rPr>
            <w:noProof/>
            <w:webHidden/>
          </w:rPr>
          <w:fldChar w:fldCharType="begin"/>
        </w:r>
        <w:r>
          <w:rPr>
            <w:noProof/>
            <w:webHidden/>
          </w:rPr>
          <w:instrText xml:space="preserve"> PAGEREF _Toc238445433 \h </w:instrText>
        </w:r>
        <w:r>
          <w:rPr>
            <w:noProof/>
            <w:webHidden/>
          </w:rPr>
        </w:r>
        <w:r>
          <w:rPr>
            <w:noProof/>
            <w:webHidden/>
          </w:rPr>
          <w:fldChar w:fldCharType="separate"/>
        </w:r>
        <w:r>
          <w:rPr>
            <w:noProof/>
            <w:webHidden/>
          </w:rPr>
          <w:t>19</w:t>
        </w:r>
        <w:r>
          <w:rPr>
            <w:noProof/>
            <w:webHidden/>
          </w:rPr>
          <w:fldChar w:fldCharType="end"/>
        </w:r>
      </w:hyperlink>
    </w:p>
    <w:p w14:paraId="0EA0C02F" w14:textId="319FBDA6" w:rsidR="009A3D8D" w:rsidRDefault="009A3D8D">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445434" w:history="1">
        <w:r w:rsidRPr="00A12FEB">
          <w:rPr>
            <w:rStyle w:val="aff9"/>
            <w:noProof/>
          </w:rPr>
          <w:t>表</w:t>
        </w:r>
        <w:r w:rsidRPr="00A12FEB">
          <w:rPr>
            <w:rStyle w:val="aff9"/>
            <w:noProof/>
          </w:rPr>
          <w:t xml:space="preserve"> 5.1</w:t>
        </w:r>
        <w:r w:rsidRPr="00A12FEB">
          <w:rPr>
            <w:rStyle w:val="aff9"/>
            <w:noProof/>
          </w:rPr>
          <w:t xml:space="preserve">　最终核心自动回归</w:t>
        </w:r>
        <w:r>
          <w:rPr>
            <w:noProof/>
            <w:webHidden/>
          </w:rPr>
          <w:tab/>
        </w:r>
        <w:r>
          <w:rPr>
            <w:noProof/>
            <w:webHidden/>
          </w:rPr>
          <w:fldChar w:fldCharType="begin"/>
        </w:r>
        <w:r>
          <w:rPr>
            <w:noProof/>
            <w:webHidden/>
          </w:rPr>
          <w:instrText xml:space="preserve"> PAGEREF _Toc238445434 \h </w:instrText>
        </w:r>
        <w:r>
          <w:rPr>
            <w:noProof/>
            <w:webHidden/>
          </w:rPr>
        </w:r>
        <w:r>
          <w:rPr>
            <w:noProof/>
            <w:webHidden/>
          </w:rPr>
          <w:fldChar w:fldCharType="separate"/>
        </w:r>
        <w:r>
          <w:rPr>
            <w:noProof/>
            <w:webHidden/>
          </w:rPr>
          <w:t>27</w:t>
        </w:r>
        <w:r>
          <w:rPr>
            <w:noProof/>
            <w:webHidden/>
          </w:rPr>
          <w:fldChar w:fldCharType="end"/>
        </w:r>
      </w:hyperlink>
    </w:p>
    <w:p w14:paraId="47F982BF" w14:textId="779CA807" w:rsidR="009A3D8D" w:rsidRDefault="009A3D8D">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445435" w:history="1">
        <w:r w:rsidRPr="00A12FEB">
          <w:rPr>
            <w:rStyle w:val="aff9"/>
            <w:noProof/>
          </w:rPr>
          <w:t>表</w:t>
        </w:r>
        <w:r w:rsidRPr="00A12FEB">
          <w:rPr>
            <w:rStyle w:val="aff9"/>
            <w:noProof/>
          </w:rPr>
          <w:t xml:space="preserve"> 5.2</w:t>
        </w:r>
        <w:r w:rsidRPr="00A12FEB">
          <w:rPr>
            <w:rStyle w:val="aff9"/>
            <w:noProof/>
          </w:rPr>
          <w:t xml:space="preserve">　五种资源规模的受控显示测量（降低比例相对</w:t>
        </w:r>
        <w:r w:rsidRPr="00A12FEB">
          <w:rPr>
            <w:rStyle w:val="aff9"/>
            <w:noProof/>
          </w:rPr>
          <w:t xml:space="preserve"> Baseline</w:t>
        </w:r>
        <w:r w:rsidRPr="00A12FEB">
          <w:rPr>
            <w:rStyle w:val="aff9"/>
            <w:noProof/>
          </w:rPr>
          <w:t>）</w:t>
        </w:r>
        <w:r>
          <w:rPr>
            <w:noProof/>
            <w:webHidden/>
          </w:rPr>
          <w:tab/>
        </w:r>
        <w:r>
          <w:rPr>
            <w:noProof/>
            <w:webHidden/>
          </w:rPr>
          <w:fldChar w:fldCharType="begin"/>
        </w:r>
        <w:r>
          <w:rPr>
            <w:noProof/>
            <w:webHidden/>
          </w:rPr>
          <w:instrText xml:space="preserve"> PAGEREF _Toc238445435 \h </w:instrText>
        </w:r>
        <w:r>
          <w:rPr>
            <w:noProof/>
            <w:webHidden/>
          </w:rPr>
        </w:r>
        <w:r>
          <w:rPr>
            <w:noProof/>
            <w:webHidden/>
          </w:rPr>
          <w:fldChar w:fldCharType="separate"/>
        </w:r>
        <w:r>
          <w:rPr>
            <w:noProof/>
            <w:webHidden/>
          </w:rPr>
          <w:t>28</w:t>
        </w:r>
        <w:r>
          <w:rPr>
            <w:noProof/>
            <w:webHidden/>
          </w:rPr>
          <w:fldChar w:fldCharType="end"/>
        </w:r>
      </w:hyperlink>
    </w:p>
    <w:p w14:paraId="4A19B1A7" w14:textId="6C61D42B" w:rsidR="009A3D8D" w:rsidRDefault="009A3D8D">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445436" w:history="1">
        <w:r w:rsidRPr="00A12FEB">
          <w:rPr>
            <w:rStyle w:val="aff9"/>
            <w:noProof/>
          </w:rPr>
          <w:t>表</w:t>
        </w:r>
        <w:r w:rsidRPr="00A12FEB">
          <w:rPr>
            <w:rStyle w:val="aff9"/>
            <w:noProof/>
          </w:rPr>
          <w:t xml:space="preserve"> 5.3</w:t>
        </w:r>
        <w:r w:rsidRPr="00A12FEB">
          <w:rPr>
            <w:rStyle w:val="aff9"/>
            <w:noProof/>
          </w:rPr>
          <w:t xml:space="preserve">　三种物理屏幕尺寸下的复杂树覆盖率</w:t>
        </w:r>
        <w:r>
          <w:rPr>
            <w:noProof/>
            <w:webHidden/>
          </w:rPr>
          <w:tab/>
        </w:r>
        <w:r>
          <w:rPr>
            <w:noProof/>
            <w:webHidden/>
          </w:rPr>
          <w:fldChar w:fldCharType="begin"/>
        </w:r>
        <w:r>
          <w:rPr>
            <w:noProof/>
            <w:webHidden/>
          </w:rPr>
          <w:instrText xml:space="preserve"> PAGEREF _Toc238445436 \h </w:instrText>
        </w:r>
        <w:r>
          <w:rPr>
            <w:noProof/>
            <w:webHidden/>
          </w:rPr>
        </w:r>
        <w:r>
          <w:rPr>
            <w:noProof/>
            <w:webHidden/>
          </w:rPr>
          <w:fldChar w:fldCharType="separate"/>
        </w:r>
        <w:r>
          <w:rPr>
            <w:noProof/>
            <w:webHidden/>
          </w:rPr>
          <w:t>29</w:t>
        </w:r>
        <w:r>
          <w:rPr>
            <w:noProof/>
            <w:webHidden/>
          </w:rPr>
          <w:fldChar w:fldCharType="end"/>
        </w:r>
      </w:hyperlink>
    </w:p>
    <w:p w14:paraId="56C12C75" w14:textId="520E14B5" w:rsidR="009A3D8D" w:rsidRDefault="009A3D8D">
      <w:pPr>
        <w:pStyle w:val="TOC1"/>
        <w:tabs>
          <w:tab w:val="right" w:leader="dot" w:pos="7360"/>
        </w:tabs>
        <w:rPr>
          <w:rFonts w:asciiTheme="minorHAnsi" w:eastAsiaTheme="minorEastAsia" w:hAnsiTheme="minorHAnsi"/>
          <w:noProof/>
          <w:kern w:val="2"/>
          <w:szCs w:val="24"/>
          <w:lang w:eastAsia="zh-CN"/>
          <w14:ligatures w14:val="standardContextual"/>
        </w:rPr>
      </w:pPr>
      <w:hyperlink w:anchor="_Toc238445437" w:history="1">
        <w:r w:rsidRPr="00A12FEB">
          <w:rPr>
            <w:rStyle w:val="aff9"/>
            <w:noProof/>
          </w:rPr>
          <w:t>表</w:t>
        </w:r>
        <w:r w:rsidRPr="00A12FEB">
          <w:rPr>
            <w:rStyle w:val="aff9"/>
            <w:noProof/>
          </w:rPr>
          <w:t xml:space="preserve"> A.1</w:t>
        </w:r>
        <w:r w:rsidRPr="00A12FEB">
          <w:rPr>
            <w:rStyle w:val="aff9"/>
            <w:noProof/>
          </w:rPr>
          <w:t xml:space="preserve">　论文使用的六种显示实验条件</w:t>
        </w:r>
        <w:r>
          <w:rPr>
            <w:noProof/>
            <w:webHidden/>
          </w:rPr>
          <w:tab/>
        </w:r>
        <w:r>
          <w:rPr>
            <w:noProof/>
            <w:webHidden/>
          </w:rPr>
          <w:fldChar w:fldCharType="begin"/>
        </w:r>
        <w:r>
          <w:rPr>
            <w:noProof/>
            <w:webHidden/>
          </w:rPr>
          <w:instrText xml:space="preserve"> PAGEREF _Toc238445437 \h </w:instrText>
        </w:r>
        <w:r>
          <w:rPr>
            <w:noProof/>
            <w:webHidden/>
          </w:rPr>
        </w:r>
        <w:r>
          <w:rPr>
            <w:noProof/>
            <w:webHidden/>
          </w:rPr>
          <w:fldChar w:fldCharType="separate"/>
        </w:r>
        <w:r>
          <w:rPr>
            <w:noProof/>
            <w:webHidden/>
          </w:rPr>
          <w:t>35</w:t>
        </w:r>
        <w:r>
          <w:rPr>
            <w:noProof/>
            <w:webHidden/>
          </w:rPr>
          <w:fldChar w:fldCharType="end"/>
        </w:r>
      </w:hyperlink>
    </w:p>
    <w:p w14:paraId="494DA67D" w14:textId="4BD367B5" w:rsidR="00CB37B9" w:rsidRDefault="00202DBF">
      <w:pPr>
        <w:ind w:firstLine="0"/>
      </w:pPr>
      <w:r>
        <w:fldChar w:fldCharType="end"/>
      </w:r>
    </w:p>
    <w:p w14:paraId="42F8DE3B" w14:textId="77777777" w:rsidR="00057DB1" w:rsidRDefault="00202DBF">
      <w:pPr>
        <w:pStyle w:val="1"/>
        <w:pageBreakBefore/>
        <w:rPr>
          <w:lang w:eastAsia="zh-CN"/>
        </w:rPr>
      </w:pPr>
      <w:bookmarkStart w:id="0" w:name="_Toc238445376"/>
      <w:r>
        <w:rPr>
          <w:lang w:eastAsia="zh-CN"/>
        </w:rPr>
        <w:lastRenderedPageBreak/>
        <w:t>致谢</w:t>
      </w:r>
      <w:bookmarkEnd w:id="0"/>
    </w:p>
    <w:p w14:paraId="60724896" w14:textId="77777777" w:rsidR="00057DB1" w:rsidRDefault="00202DBF">
      <w:pPr>
        <w:rPr>
          <w:lang w:eastAsia="zh-CN"/>
        </w:rPr>
      </w:pPr>
      <w:r>
        <w:rPr>
          <w:lang w:eastAsia="zh-CN"/>
        </w:rPr>
        <w:t>此处预留给作者感谢导师，以及帮助测试软件和审阅论文的人。提交前应由作者自行完成最终文字。</w:t>
      </w:r>
    </w:p>
    <w:p w14:paraId="1B578374" w14:textId="77777777" w:rsidR="00057DB1" w:rsidRDefault="00202DBF">
      <w:pPr>
        <w:pStyle w:val="1"/>
        <w:pageBreakBefore/>
        <w:rPr>
          <w:lang w:eastAsia="zh-CN"/>
        </w:rPr>
      </w:pPr>
      <w:bookmarkStart w:id="1" w:name="_Toc238445377"/>
      <w:r>
        <w:rPr>
          <w:lang w:eastAsia="zh-CN"/>
        </w:rPr>
        <w:lastRenderedPageBreak/>
        <w:t>声明</w:t>
      </w:r>
      <w:bookmarkEnd w:id="1"/>
    </w:p>
    <w:p w14:paraId="075AAE45" w14:textId="77777777" w:rsidR="00057DB1" w:rsidRDefault="00202DBF">
      <w:pPr>
        <w:rPr>
          <w:lang w:eastAsia="zh-CN"/>
        </w:rPr>
      </w:pPr>
      <w:r>
        <w:rPr>
          <w:lang w:eastAsia="zh-CN"/>
        </w:rPr>
        <w:t>本论文作为本人申请游戏工程理学硕士学位的材料提交给华威大学。论文由本人完成，且未曾用于申请其他学位。除明确引用的资料外，本文所述软件、测试数据和分析均来自本项目。本文没有报告任何参与者实验结果。正式提交前，作者必须根据学校规定审阅并个性化本声明，包括如实说明生成式人工智能的使用方式。</w:t>
      </w:r>
    </w:p>
    <w:p w14:paraId="3CDC383A" w14:textId="77777777" w:rsidR="00057DB1" w:rsidRDefault="00202DBF">
      <w:pPr>
        <w:pStyle w:val="1"/>
        <w:pageBreakBefore/>
        <w:rPr>
          <w:lang w:eastAsia="zh-CN"/>
        </w:rPr>
      </w:pPr>
      <w:bookmarkStart w:id="2" w:name="_Toc238445378"/>
      <w:r>
        <w:rPr>
          <w:lang w:eastAsia="zh-CN"/>
        </w:rPr>
        <w:lastRenderedPageBreak/>
        <w:t>摘要</w:t>
      </w:r>
      <w:bookmarkEnd w:id="2"/>
    </w:p>
    <w:p w14:paraId="6765D485" w14:textId="77777777" w:rsidR="00057DB1" w:rsidRDefault="00202DBF">
      <w:pPr>
        <w:rPr>
          <w:lang w:eastAsia="zh-CN"/>
        </w:rPr>
      </w:pPr>
      <w:r>
        <w:rPr>
          <w:lang w:eastAsia="zh-CN"/>
        </w:rPr>
        <w:t>可视化行为树常用于编写游戏智能体的决策，但随着节点数量以及运行时信息增加，传统节点</w:t>
      </w:r>
      <w:r>
        <w:rPr>
          <w:lang w:eastAsia="zh-CN"/>
        </w:rPr>
        <w:t>–</w:t>
      </w:r>
      <w:r>
        <w:rPr>
          <w:lang w:eastAsia="zh-CN"/>
        </w:rPr>
        <w:t>连线编辑器会变得难以检查。本文设计并评估了一个</w:t>
      </w:r>
      <w:r>
        <w:rPr>
          <w:lang w:eastAsia="zh-CN"/>
        </w:rPr>
        <w:t xml:space="preserve"> Godot 4.6 </w:t>
      </w:r>
      <w:r>
        <w:rPr>
          <w:lang w:eastAsia="zh-CN"/>
        </w:rPr>
        <w:t>编辑器插件，将完整、可执行的行为树系统与可复位的大树显示方法结合。运行时支持有序、响应式、随机、并行、重复和定时控制流，支持</w:t>
      </w:r>
      <w:r>
        <w:rPr>
          <w:lang w:eastAsia="zh-CN"/>
        </w:rPr>
        <w:t xml:space="preserve"> Actor </w:t>
      </w:r>
      <w:r>
        <w:rPr>
          <w:lang w:eastAsia="zh-CN"/>
        </w:rPr>
        <w:t>方法调用、类型化黑板、</w:t>
      </w:r>
      <w:r>
        <w:rPr>
          <w:lang w:eastAsia="zh-CN"/>
        </w:rPr>
        <w:t xml:space="preserve">Decorator </w:t>
      </w:r>
      <w:r>
        <w:rPr>
          <w:lang w:eastAsia="zh-CN"/>
        </w:rPr>
        <w:t>以及仅存在于编辑器中的运行检查。显示实验只比较六种条件：完整显示的</w:t>
      </w:r>
      <w:r>
        <w:rPr>
          <w:lang w:eastAsia="zh-CN"/>
        </w:rPr>
        <w:t xml:space="preserve"> Baseline</w:t>
      </w:r>
      <w:r>
        <w:rPr>
          <w:lang w:eastAsia="zh-CN"/>
        </w:rPr>
        <w:t>、缩小卡片的</w:t>
      </w:r>
      <w:r>
        <w:rPr>
          <w:lang w:eastAsia="zh-CN"/>
        </w:rPr>
        <w:t xml:space="preserve"> Compact Cards</w:t>
      </w:r>
      <w:r>
        <w:rPr>
          <w:lang w:eastAsia="zh-CN"/>
        </w:rPr>
        <w:t>、结合紧凑卡片与低细节语义缩放的</w:t>
      </w:r>
      <w:r>
        <w:rPr>
          <w:lang w:eastAsia="zh-CN"/>
        </w:rPr>
        <w:t xml:space="preserve"> Optimized Overview</w:t>
      </w:r>
      <w:r>
        <w:rPr>
          <w:lang w:eastAsia="zh-CN"/>
        </w:rPr>
        <w:t>、突出固定目标的</w:t>
      </w:r>
      <w:r>
        <w:rPr>
          <w:lang w:eastAsia="zh-CN"/>
        </w:rPr>
        <w:t xml:space="preserve"> Optimized Search</w:t>
      </w:r>
      <w:r>
        <w:rPr>
          <w:lang w:eastAsia="zh-CN"/>
        </w:rPr>
        <w:t>、只显示指定分支及必要上下文的</w:t>
      </w:r>
      <w:r>
        <w:rPr>
          <w:lang w:eastAsia="zh-CN"/>
        </w:rPr>
        <w:t xml:space="preserve"> Subtree Focus</w:t>
      </w:r>
      <w:r>
        <w:rPr>
          <w:lang w:eastAsia="zh-CN"/>
        </w:rPr>
        <w:t>，以及折叠部分子树的</w:t>
      </w:r>
      <w:r>
        <w:rPr>
          <w:lang w:eastAsia="zh-CN"/>
        </w:rPr>
        <w:t xml:space="preserve"> Context Collapse</w:t>
      </w:r>
      <w:r>
        <w:rPr>
          <w:lang w:eastAsia="zh-CN"/>
        </w:rPr>
        <w:t>。</w:t>
      </w:r>
    </w:p>
    <w:p w14:paraId="4896EF26" w14:textId="77777777" w:rsidR="00057DB1" w:rsidRDefault="00202DBF">
      <w:pPr>
        <w:rPr>
          <w:lang w:eastAsia="zh-CN"/>
        </w:rPr>
      </w:pPr>
      <w:r>
        <w:rPr>
          <w:lang w:eastAsia="zh-CN"/>
        </w:rPr>
        <w:t>评估先通过自动测试和一棵可玩的</w:t>
      </w:r>
      <w:r>
        <w:rPr>
          <w:lang w:eastAsia="zh-CN"/>
        </w:rPr>
        <w:t xml:space="preserve"> 241 </w:t>
      </w:r>
      <w:r>
        <w:rPr>
          <w:lang w:eastAsia="zh-CN"/>
        </w:rPr>
        <w:t>节点行为树确认实验平台正确，再在</w:t>
      </w:r>
      <w:r>
        <w:rPr>
          <w:lang w:eastAsia="zh-CN"/>
        </w:rPr>
        <w:t xml:space="preserve"> 31 </w:t>
      </w:r>
      <w:r>
        <w:rPr>
          <w:lang w:eastAsia="zh-CN"/>
        </w:rPr>
        <w:t>至</w:t>
      </w:r>
      <w:r>
        <w:rPr>
          <w:lang w:eastAsia="zh-CN"/>
        </w:rPr>
        <w:t xml:space="preserve"> 364 </w:t>
      </w:r>
      <w:r>
        <w:rPr>
          <w:lang w:eastAsia="zh-CN"/>
        </w:rPr>
        <w:t>节点的确定性树和三种物理尺寸屏幕上，对六种条件进行重复的配对测量，考察卡片占用、可见上下文、目标定位及显示状态复位。结果显示，</w:t>
      </w:r>
      <w:r>
        <w:rPr>
          <w:lang w:eastAsia="zh-CN"/>
        </w:rPr>
        <w:t xml:space="preserve">Compact Cards </w:t>
      </w:r>
      <w:r>
        <w:rPr>
          <w:lang w:eastAsia="zh-CN"/>
        </w:rPr>
        <w:t>与</w:t>
      </w:r>
      <w:r>
        <w:rPr>
          <w:lang w:eastAsia="zh-CN"/>
        </w:rPr>
        <w:t xml:space="preserve"> Optimized Overview </w:t>
      </w:r>
      <w:r>
        <w:rPr>
          <w:lang w:eastAsia="zh-CN"/>
        </w:rPr>
        <w:t>在保留全部节点的同时减少了卡片占用；</w:t>
      </w:r>
      <w:r>
        <w:rPr>
          <w:lang w:eastAsia="zh-CN"/>
        </w:rPr>
        <w:t xml:space="preserve">Optimized Search </w:t>
      </w:r>
      <w:r>
        <w:rPr>
          <w:lang w:eastAsia="zh-CN"/>
        </w:rPr>
        <w:t>能够稳定定位并突出目标；</w:t>
      </w:r>
      <w:r>
        <w:rPr>
          <w:lang w:eastAsia="zh-CN"/>
        </w:rPr>
        <w:t xml:space="preserve">Subtree Focus </w:t>
      </w:r>
      <w:r>
        <w:rPr>
          <w:lang w:eastAsia="zh-CN"/>
        </w:rPr>
        <w:t>与</w:t>
      </w:r>
      <w:r>
        <w:rPr>
          <w:lang w:eastAsia="zh-CN"/>
        </w:rPr>
        <w:t xml:space="preserve"> Context Collapse </w:t>
      </w:r>
      <w:r>
        <w:rPr>
          <w:lang w:eastAsia="zh-CN"/>
        </w:rPr>
        <w:t>能够减少当前显示的无关上下文。所有方法在测试中均保持节点位置、树结构和执行顺序不变。</w:t>
      </w:r>
    </w:p>
    <w:p w14:paraId="61614FCE" w14:textId="77777777" w:rsidR="00057DB1" w:rsidRDefault="00202DBF">
      <w:pPr>
        <w:pStyle w:val="1"/>
        <w:pageBreakBefore/>
        <w:rPr>
          <w:lang w:eastAsia="zh-CN"/>
        </w:rPr>
      </w:pPr>
      <w:bookmarkStart w:id="3" w:name="_Toc238445379"/>
      <w:r>
        <w:rPr>
          <w:lang w:eastAsia="zh-CN"/>
        </w:rPr>
        <w:lastRenderedPageBreak/>
        <w:t>第</w:t>
      </w:r>
      <w:r>
        <w:rPr>
          <w:lang w:eastAsia="zh-CN"/>
        </w:rPr>
        <w:t>1</w:t>
      </w:r>
      <w:r>
        <w:rPr>
          <w:lang w:eastAsia="zh-CN"/>
        </w:rPr>
        <w:t>章　引言</w:t>
      </w:r>
      <w:bookmarkEnd w:id="3"/>
    </w:p>
    <w:p w14:paraId="6D3F8B38" w14:textId="77777777" w:rsidR="00057DB1" w:rsidRDefault="00202DBF">
      <w:pPr>
        <w:pStyle w:val="21"/>
        <w:rPr>
          <w:lang w:eastAsia="zh-CN"/>
        </w:rPr>
      </w:pPr>
      <w:bookmarkStart w:id="4" w:name="_Toc238445380"/>
      <w:r>
        <w:rPr>
          <w:lang w:eastAsia="zh-CN"/>
        </w:rPr>
        <w:t>1.1</w:t>
      </w:r>
      <w:r>
        <w:rPr>
          <w:lang w:eastAsia="zh-CN"/>
        </w:rPr>
        <w:t xml:space="preserve">　研究背景</w:t>
      </w:r>
      <w:bookmarkEnd w:id="4"/>
    </w:p>
    <w:p w14:paraId="39CCC713" w14:textId="77777777" w:rsidR="00057DB1" w:rsidRDefault="00202DBF">
      <w:pPr>
        <w:rPr>
          <w:lang w:eastAsia="zh-CN"/>
        </w:rPr>
      </w:pPr>
      <w:r>
        <w:rPr>
          <w:lang w:eastAsia="zh-CN"/>
        </w:rPr>
        <w:t>现代游戏智能体需要执行复杂的行为逻辑。对于小型原型，把全部决策写在单一过程式脚本中是可行的；但随着状态和中断条件增加，控制流会越来越难以检查和修改。行为树（</w:t>
      </w:r>
      <w:r>
        <w:rPr>
          <w:lang w:eastAsia="zh-CN"/>
        </w:rPr>
        <w:t>Behaviour Tree, BT</w:t>
      </w:r>
      <w:r>
        <w:rPr>
          <w:lang w:eastAsia="zh-CN"/>
        </w:rPr>
        <w:t>）把决策逻辑表示为控制节点和叶节点组成的层级结构。复合节点决定如何选择子节点，条件和动作则把抽象决策结构连接到游戏状态与</w:t>
      </w:r>
      <w:r>
        <w:rPr>
          <w:lang w:eastAsia="zh-CN"/>
        </w:rPr>
        <w:t xml:space="preserve"> Actor </w:t>
      </w:r>
      <w:r>
        <w:rPr>
          <w:lang w:eastAsia="zh-CN"/>
        </w:rPr>
        <w:t>代码。高层策略可以独立于移动、动画或战斗方法进行编辑，这是行为树在游戏开发中的主要价值之一</w:t>
      </w:r>
      <w:r>
        <w:rPr>
          <w:lang w:eastAsia="zh-CN"/>
        </w:rPr>
        <w:t xml:space="preserve">(Colledanchise and Ögren, </w:t>
      </w:r>
      <w:proofErr w:type="gramStart"/>
      <w:r>
        <w:rPr>
          <w:lang w:eastAsia="zh-CN"/>
        </w:rPr>
        <w:t>2018)</w:t>
      </w:r>
      <w:r>
        <w:rPr>
          <w:lang w:eastAsia="zh-CN"/>
        </w:rPr>
        <w:t>。</w:t>
      </w:r>
      <w:proofErr w:type="gramEnd"/>
    </w:p>
    <w:p w14:paraId="7FFDF4BF" w14:textId="77777777" w:rsidR="00057DB1" w:rsidRDefault="00202DBF">
      <w:pPr>
        <w:rPr>
          <w:lang w:eastAsia="zh-CN"/>
        </w:rPr>
      </w:pPr>
      <w:r>
        <w:rPr>
          <w:lang w:eastAsia="zh-CN"/>
        </w:rPr>
        <w:t>传统节点</w:t>
      </w:r>
      <w:r>
        <w:rPr>
          <w:lang w:eastAsia="zh-CN"/>
        </w:rPr>
        <w:t>–</w:t>
      </w:r>
      <w:r>
        <w:rPr>
          <w:lang w:eastAsia="zh-CN"/>
        </w:rPr>
        <w:t>连线树能够直接表达父子拓扑，但会随宽度和深度增长而迅速占用空间。行为树卡片还可能显示参数、描述、</w:t>
      </w:r>
      <w:r>
        <w:rPr>
          <w:lang w:eastAsia="zh-CN"/>
        </w:rPr>
        <w:t>Decorator</w:t>
      </w:r>
      <w:r>
        <w:rPr>
          <w:lang w:eastAsia="zh-CN"/>
        </w:rPr>
        <w:t>、黑板键和执行状态，比只显示标签的普通层级图更大。当数十或数百张卡片放入有限画布时，开发者必须频繁缩放、平移和搜索，当前执行路径也可能淹没在非活动分支中。这不只是美观问题，因为节点图正是设计者定位任务、理解顺序、修改条件和诊断失败的主要工具。</w:t>
      </w:r>
    </w:p>
    <w:p w14:paraId="4CA34337" w14:textId="77777777" w:rsidR="00057DB1" w:rsidRDefault="00202DBF">
      <w:pPr>
        <w:rPr>
          <w:lang w:eastAsia="zh-CN"/>
        </w:rPr>
      </w:pPr>
      <w:r>
        <w:rPr>
          <w:lang w:eastAsia="zh-CN"/>
        </w:rPr>
        <w:t>因此，本项目把一个功能完整的</w:t>
      </w:r>
      <w:r>
        <w:rPr>
          <w:lang w:eastAsia="zh-CN"/>
        </w:rPr>
        <w:t xml:space="preserve"> Godot </w:t>
      </w:r>
      <w:r>
        <w:rPr>
          <w:lang w:eastAsia="zh-CN"/>
        </w:rPr>
        <w:t>行为树插件作为大型树显示研究的平台。在保持上下端口和</w:t>
      </w:r>
      <w:r>
        <w:rPr>
          <w:lang w:eastAsia="zh-CN"/>
        </w:rPr>
        <w:t>“</w:t>
      </w:r>
      <w:r>
        <w:rPr>
          <w:lang w:eastAsia="zh-CN"/>
        </w:rPr>
        <w:t>同级从左到右执行</w:t>
      </w:r>
      <w:r>
        <w:rPr>
          <w:lang w:eastAsia="zh-CN"/>
        </w:rPr>
        <w:t>”</w:t>
      </w:r>
      <w:r>
        <w:rPr>
          <w:lang w:eastAsia="zh-CN"/>
        </w:rPr>
        <w:t>的语义基础上，加入可独立开关的焦点</w:t>
      </w:r>
      <w:r>
        <w:rPr>
          <w:lang w:eastAsia="zh-CN"/>
        </w:rPr>
        <w:t>+</w:t>
      </w:r>
      <w:r>
        <w:rPr>
          <w:lang w:eastAsia="zh-CN"/>
        </w:rPr>
        <w:t>上下文、复杂度管理、导航和运行时解释技术。每项技术都能单独关闭，一方面防止视觉功能故障拖垮编辑器，另一方面保留可复现的基线比较条件。</w:t>
      </w:r>
    </w:p>
    <w:p w14:paraId="2E566A53" w14:textId="77777777" w:rsidR="00057DB1" w:rsidRDefault="00202DBF">
      <w:pPr>
        <w:pStyle w:val="21"/>
        <w:rPr>
          <w:lang w:eastAsia="zh-CN"/>
        </w:rPr>
      </w:pPr>
      <w:bookmarkStart w:id="5" w:name="_Toc238445381"/>
      <w:r>
        <w:rPr>
          <w:lang w:eastAsia="zh-CN"/>
        </w:rPr>
        <w:t>1.2</w:t>
      </w:r>
      <w:r>
        <w:rPr>
          <w:lang w:eastAsia="zh-CN"/>
        </w:rPr>
        <w:t xml:space="preserve">　问题定义与研究空白</w:t>
      </w:r>
      <w:bookmarkEnd w:id="5"/>
    </w:p>
    <w:p w14:paraId="4439C7B8" w14:textId="77777777" w:rsidR="00057DB1" w:rsidRDefault="00202DBF">
      <w:pPr>
        <w:rPr>
          <w:lang w:eastAsia="zh-CN"/>
        </w:rPr>
      </w:pPr>
      <w:r>
        <w:rPr>
          <w:lang w:eastAsia="zh-CN"/>
        </w:rPr>
        <w:t>树和图可视化领域已经提出许多方法。鱼眼和焦点</w:t>
      </w:r>
      <w:r>
        <w:rPr>
          <w:lang w:eastAsia="zh-CN"/>
        </w:rPr>
        <w:t>+</w:t>
      </w:r>
      <w:r>
        <w:rPr>
          <w:lang w:eastAsia="zh-CN"/>
        </w:rPr>
        <w:t>上下文视图会为焦点附近的元素分配更多空间</w:t>
      </w:r>
      <w:r>
        <w:rPr>
          <w:lang w:eastAsia="zh-CN"/>
        </w:rPr>
        <w:t xml:space="preserve">(Furnas, 1986; Lamping et al., </w:t>
      </w:r>
      <w:proofErr w:type="gramStart"/>
      <w:r>
        <w:rPr>
          <w:lang w:eastAsia="zh-CN"/>
        </w:rPr>
        <w:t>1995)</w:t>
      </w:r>
      <w:proofErr w:type="gramEnd"/>
      <w:r>
        <w:rPr>
          <w:lang w:eastAsia="zh-CN"/>
        </w:rPr>
        <w:t>；概览</w:t>
      </w:r>
      <w:r>
        <w:rPr>
          <w:lang w:eastAsia="zh-CN"/>
        </w:rPr>
        <w:t>+</w:t>
      </w:r>
      <w:r>
        <w:rPr>
          <w:lang w:eastAsia="zh-CN"/>
        </w:rPr>
        <w:t>细节保留全局参考视图</w:t>
      </w:r>
      <w:r>
        <w:rPr>
          <w:lang w:eastAsia="zh-CN"/>
        </w:rPr>
        <w:t xml:space="preserve">(Cockburn et al., </w:t>
      </w:r>
      <w:proofErr w:type="gramStart"/>
      <w:r>
        <w:rPr>
          <w:lang w:eastAsia="zh-CN"/>
        </w:rPr>
        <w:t>2008)</w:t>
      </w:r>
      <w:proofErr w:type="gramEnd"/>
      <w:r>
        <w:rPr>
          <w:lang w:eastAsia="zh-CN"/>
        </w:rPr>
        <w:t>；多列布局可以改善大扇出树的浏览</w:t>
      </w:r>
      <w:r>
        <w:rPr>
          <w:lang w:eastAsia="zh-CN"/>
        </w:rPr>
        <w:t xml:space="preserve">(Song et al., </w:t>
      </w:r>
      <w:proofErr w:type="gramStart"/>
      <w:r>
        <w:rPr>
          <w:lang w:eastAsia="zh-CN"/>
        </w:rPr>
        <w:t>2010)</w:t>
      </w:r>
      <w:proofErr w:type="gramEnd"/>
      <w:r>
        <w:rPr>
          <w:lang w:eastAsia="zh-CN"/>
        </w:rPr>
        <w:t>；增量展开和折叠可以降低图复杂度，同时尽量保持用户的心理地图</w:t>
      </w:r>
      <w:r>
        <w:rPr>
          <w:lang w:eastAsia="zh-CN"/>
        </w:rPr>
        <w:t xml:space="preserve">(Dogrusoz et al., 2018; Misue et al., </w:t>
      </w:r>
      <w:proofErr w:type="gramStart"/>
      <w:r>
        <w:rPr>
          <w:lang w:eastAsia="zh-CN"/>
        </w:rPr>
        <w:t>1995)</w:t>
      </w:r>
      <w:proofErr w:type="gramEnd"/>
      <w:r>
        <w:rPr>
          <w:lang w:eastAsia="zh-CN"/>
        </w:rPr>
        <w:t>；大型分层图研究还表明，路径任务的效率取决于具体表示和任务</w:t>
      </w:r>
      <w:r>
        <w:rPr>
          <w:lang w:eastAsia="zh-CN"/>
        </w:rPr>
        <w:t xml:space="preserve">(Bae and Watson, </w:t>
      </w:r>
      <w:proofErr w:type="gramStart"/>
      <w:r>
        <w:rPr>
          <w:lang w:eastAsia="zh-CN"/>
        </w:rPr>
        <w:t>2011)</w:t>
      </w:r>
      <w:r>
        <w:rPr>
          <w:lang w:eastAsia="zh-CN"/>
        </w:rPr>
        <w:t>。</w:t>
      </w:r>
      <w:proofErr w:type="gramEnd"/>
    </w:p>
    <w:p w14:paraId="77AFC850" w14:textId="77777777" w:rsidR="00057DB1" w:rsidRDefault="00202DBF">
      <w:pPr>
        <w:rPr>
          <w:lang w:eastAsia="zh-CN"/>
        </w:rPr>
      </w:pPr>
      <w:r>
        <w:rPr>
          <w:lang w:eastAsia="zh-CN"/>
        </w:rPr>
        <w:lastRenderedPageBreak/>
        <w:t>然而，这些研究没有直接回答游戏行为树编辑器应如何组合上述机制。行为树与文件目录等普通层级不同：同级顺序具有执行语义；叶节点会调用代码；</w:t>
      </w:r>
      <w:r>
        <w:rPr>
          <w:lang w:eastAsia="zh-CN"/>
        </w:rPr>
        <w:t xml:space="preserve">Decorator </w:t>
      </w:r>
      <w:r>
        <w:rPr>
          <w:lang w:eastAsia="zh-CN"/>
        </w:rPr>
        <w:t>可能阻止分支运行；图的状态会在每个运行</w:t>
      </w:r>
      <w:r>
        <w:rPr>
          <w:lang w:eastAsia="zh-CN"/>
        </w:rPr>
        <w:t xml:space="preserve"> Tick </w:t>
      </w:r>
      <w:r>
        <w:rPr>
          <w:lang w:eastAsia="zh-CN"/>
        </w:rPr>
        <w:t>中变化。一个可用的方案必须保持执行顺序，支持编辑与撤销，公开黑板状态，并在不向游戏画面加入调试覆盖层的前提下解释失败。现有研究可以指导单项设计，但仍需要一个集成、可执行且可复现评估的</w:t>
      </w:r>
      <w:r>
        <w:rPr>
          <w:lang w:eastAsia="zh-CN"/>
        </w:rPr>
        <w:t xml:space="preserve"> Godot </w:t>
      </w:r>
      <w:r>
        <w:rPr>
          <w:lang w:eastAsia="zh-CN"/>
        </w:rPr>
        <w:t>实现。</w:t>
      </w:r>
    </w:p>
    <w:p w14:paraId="2DA4A98A" w14:textId="77777777" w:rsidR="00057DB1" w:rsidRDefault="00202DBF">
      <w:pPr>
        <w:pStyle w:val="21"/>
        <w:rPr>
          <w:lang w:eastAsia="zh-CN"/>
        </w:rPr>
      </w:pPr>
      <w:bookmarkStart w:id="6" w:name="_Toc238445382"/>
      <w:r>
        <w:rPr>
          <w:lang w:eastAsia="zh-CN"/>
        </w:rPr>
        <w:t>1.3</w:t>
      </w:r>
      <w:r>
        <w:rPr>
          <w:lang w:eastAsia="zh-CN"/>
        </w:rPr>
        <w:t xml:space="preserve">　研究目标与问题</w:t>
      </w:r>
      <w:bookmarkEnd w:id="6"/>
    </w:p>
    <w:p w14:paraId="2108CC01" w14:textId="77777777" w:rsidR="00057DB1" w:rsidRDefault="00202DBF">
      <w:pPr>
        <w:rPr>
          <w:lang w:eastAsia="zh-CN"/>
        </w:rPr>
      </w:pPr>
      <w:r>
        <w:rPr>
          <w:lang w:eastAsia="zh-CN"/>
        </w:rPr>
        <w:t>本文目标是在一个经过功能验证、能够驱动真实</w:t>
      </w:r>
      <w:r>
        <w:rPr>
          <w:lang w:eastAsia="zh-CN"/>
        </w:rPr>
        <w:t xml:space="preserve"> NPC </w:t>
      </w:r>
      <w:r>
        <w:rPr>
          <w:lang w:eastAsia="zh-CN"/>
        </w:rPr>
        <w:t>的</w:t>
      </w:r>
      <w:r>
        <w:rPr>
          <w:lang w:eastAsia="zh-CN"/>
        </w:rPr>
        <w:t xml:space="preserve"> Godot 4.6 </w:t>
      </w:r>
      <w:r>
        <w:rPr>
          <w:lang w:eastAsia="zh-CN"/>
        </w:rPr>
        <w:t>可视化行为树平台上，设计并评估可组合的大型树显示优化。研究问题为：在不同的行为树节点规模和物理屏幕尺寸下，本项目提出的可组合显示优化，相较于传统基线显示，能否改善大型行为树的可测显示与编辑交互表现，同时保持行为树结构和执行语义不变？</w:t>
      </w:r>
    </w:p>
    <w:p w14:paraId="69871708" w14:textId="77777777" w:rsidR="00057DB1" w:rsidRDefault="00202DBF">
      <w:pPr>
        <w:pStyle w:val="21"/>
        <w:rPr>
          <w:lang w:eastAsia="zh-CN"/>
        </w:rPr>
      </w:pPr>
      <w:bookmarkStart w:id="7" w:name="_Toc238445383"/>
      <w:r>
        <w:rPr>
          <w:lang w:eastAsia="zh-CN"/>
        </w:rPr>
        <w:t>1.4</w:t>
      </w:r>
      <w:r>
        <w:rPr>
          <w:lang w:eastAsia="zh-CN"/>
        </w:rPr>
        <w:t xml:space="preserve">　研究目标与成功标准</w:t>
      </w:r>
      <w:bookmarkEnd w:id="7"/>
    </w:p>
    <w:p w14:paraId="7E8B717C" w14:textId="77777777" w:rsidR="00057DB1" w:rsidRDefault="00202DBF">
      <w:pPr>
        <w:rPr>
          <w:lang w:eastAsia="zh-CN"/>
        </w:rPr>
      </w:pPr>
      <w:r>
        <w:rPr>
          <w:lang w:eastAsia="zh-CN"/>
        </w:rPr>
        <w:t>项目工作分为平台建设与研究评估。平台建设包括：实现可序列化的树、节点、</w:t>
      </w:r>
      <w:r>
        <w:rPr>
          <w:lang w:eastAsia="zh-CN"/>
        </w:rPr>
        <w:t xml:space="preserve">Decorator </w:t>
      </w:r>
      <w:r>
        <w:rPr>
          <w:lang w:eastAsia="zh-CN"/>
        </w:rPr>
        <w:t>和类型化黑板资源；实现</w:t>
      </w:r>
      <w:r>
        <w:rPr>
          <w:lang w:eastAsia="zh-CN"/>
        </w:rPr>
        <w:t xml:space="preserve"> Root</w:t>
      </w:r>
      <w:r>
        <w:rPr>
          <w:lang w:eastAsia="zh-CN"/>
        </w:rPr>
        <w:t>、</w:t>
      </w:r>
      <w:r>
        <w:rPr>
          <w:lang w:eastAsia="zh-CN"/>
        </w:rPr>
        <w:t>Sequence</w:t>
      </w:r>
      <w:r>
        <w:rPr>
          <w:lang w:eastAsia="zh-CN"/>
        </w:rPr>
        <w:t>、</w:t>
      </w:r>
      <w:r>
        <w:rPr>
          <w:lang w:eastAsia="zh-CN"/>
        </w:rPr>
        <w:t>Selector</w:t>
      </w:r>
      <w:r>
        <w:rPr>
          <w:lang w:eastAsia="zh-CN"/>
        </w:rPr>
        <w:t>、</w:t>
      </w:r>
      <w:r>
        <w:rPr>
          <w:lang w:eastAsia="zh-CN"/>
        </w:rPr>
        <w:t>Reactive Selector</w:t>
      </w:r>
      <w:r>
        <w:rPr>
          <w:lang w:eastAsia="zh-CN"/>
        </w:rPr>
        <w:t>、</w:t>
      </w:r>
      <w:r>
        <w:rPr>
          <w:lang w:eastAsia="zh-CN"/>
        </w:rPr>
        <w:t>Random Selector</w:t>
      </w:r>
      <w:r>
        <w:rPr>
          <w:lang w:eastAsia="zh-CN"/>
        </w:rPr>
        <w:t>、</w:t>
      </w:r>
      <w:r>
        <w:rPr>
          <w:lang w:eastAsia="zh-CN"/>
        </w:rPr>
        <w:t>Parallel</w:t>
      </w:r>
      <w:r>
        <w:rPr>
          <w:lang w:eastAsia="zh-CN"/>
        </w:rPr>
        <w:t>、</w:t>
      </w:r>
      <w:r>
        <w:rPr>
          <w:lang w:eastAsia="zh-CN"/>
        </w:rPr>
        <w:t>Repeat</w:t>
      </w:r>
      <w:r>
        <w:rPr>
          <w:lang w:eastAsia="zh-CN"/>
        </w:rPr>
        <w:t>、</w:t>
      </w:r>
      <w:r>
        <w:rPr>
          <w:lang w:eastAsia="zh-CN"/>
        </w:rPr>
        <w:t>Wait</w:t>
      </w:r>
      <w:r>
        <w:rPr>
          <w:lang w:eastAsia="zh-CN"/>
        </w:rPr>
        <w:t>、</w:t>
      </w:r>
      <w:r>
        <w:rPr>
          <w:lang w:eastAsia="zh-CN"/>
        </w:rPr>
        <w:t xml:space="preserve">Action </w:t>
      </w:r>
      <w:r>
        <w:rPr>
          <w:lang w:eastAsia="zh-CN"/>
        </w:rPr>
        <w:t>和</w:t>
      </w:r>
      <w:r>
        <w:rPr>
          <w:lang w:eastAsia="zh-CN"/>
        </w:rPr>
        <w:t xml:space="preserve"> Condition </w:t>
      </w:r>
      <w:r>
        <w:rPr>
          <w:lang w:eastAsia="zh-CN"/>
        </w:rPr>
        <w:t>的</w:t>
      </w:r>
      <w:r>
        <w:rPr>
          <w:lang w:eastAsia="zh-CN"/>
        </w:rPr>
        <w:t xml:space="preserve"> success</w:t>
      </w:r>
      <w:r>
        <w:rPr>
          <w:lang w:eastAsia="zh-CN"/>
        </w:rPr>
        <w:t>、</w:t>
      </w:r>
      <w:r>
        <w:rPr>
          <w:lang w:eastAsia="zh-CN"/>
        </w:rPr>
        <w:t xml:space="preserve">failure </w:t>
      </w:r>
      <w:r>
        <w:rPr>
          <w:lang w:eastAsia="zh-CN"/>
        </w:rPr>
        <w:t>与</w:t>
      </w:r>
      <w:r>
        <w:rPr>
          <w:lang w:eastAsia="zh-CN"/>
        </w:rPr>
        <w:t xml:space="preserve"> running </w:t>
      </w:r>
      <w:r>
        <w:rPr>
          <w:lang w:eastAsia="zh-CN"/>
        </w:rPr>
        <w:t>语义；允许可复用组件为</w:t>
      </w:r>
      <w:r>
        <w:rPr>
          <w:lang w:eastAsia="zh-CN"/>
        </w:rPr>
        <w:t xml:space="preserve"> NPC </w:t>
      </w:r>
      <w:r>
        <w:rPr>
          <w:lang w:eastAsia="zh-CN"/>
        </w:rPr>
        <w:t>指定树和</w:t>
      </w:r>
      <w:r>
        <w:rPr>
          <w:lang w:eastAsia="zh-CN"/>
        </w:rPr>
        <w:t xml:space="preserve"> Actor</w:t>
      </w:r>
      <w:r>
        <w:rPr>
          <w:lang w:eastAsia="zh-CN"/>
        </w:rPr>
        <w:t>，并由叶节点调用</w:t>
      </w:r>
      <w:r>
        <w:rPr>
          <w:lang w:eastAsia="zh-CN"/>
        </w:rPr>
        <w:t xml:space="preserve"> Actor </w:t>
      </w:r>
      <w:r>
        <w:rPr>
          <w:lang w:eastAsia="zh-CN"/>
        </w:rPr>
        <w:t>方法；提供创建、连接、断开、拖拽、类型化编辑、校验、保存、加载、撤销和重做；只在</w:t>
      </w:r>
      <w:r>
        <w:rPr>
          <w:lang w:eastAsia="zh-CN"/>
        </w:rPr>
        <w:t xml:space="preserve"> Godot </w:t>
      </w:r>
      <w:r>
        <w:rPr>
          <w:lang w:eastAsia="zh-CN"/>
        </w:rPr>
        <w:t>编辑器中显示路径、节点状态、黑板和失败原因。</w:t>
      </w:r>
    </w:p>
    <w:p w14:paraId="468D8B3F" w14:textId="77777777" w:rsidR="00057DB1" w:rsidRDefault="00202DBF">
      <w:pPr>
        <w:rPr>
          <w:lang w:eastAsia="zh-CN"/>
        </w:rPr>
      </w:pPr>
      <w:r>
        <w:rPr>
          <w:lang w:eastAsia="zh-CN"/>
        </w:rPr>
        <w:t>研究评估为大型树显示方法提供独立持久化开关和安全复位路径，并以原始数据比较不同节点规模、物理屏幕尺寸和优化前后条件下的几何显示、目标定位与上下文保留。在进行显示优化实验前，首先需要确认行为树插件的基础功能正确：各类节点能够按照预期执行，编辑后的行为树能够正确保存和重新打开，撤销与重做也不会破坏树的内容；可玩场景中的复杂敌人应当确实由</w:t>
      </w:r>
      <w:r>
        <w:rPr>
          <w:lang w:eastAsia="zh-CN"/>
        </w:rPr>
        <w:t xml:space="preserve"> 241 </w:t>
      </w:r>
      <w:r>
        <w:rPr>
          <w:lang w:eastAsia="zh-CN"/>
        </w:rPr>
        <w:t>节点行为树控制。显示优化需要在真实渲染环境中与原始显示方式进行比较。关闭优化后，编辑器应当恢复原来的显示状态，并且不能改变行为树的结构、节点位置和执行顺序。测试过程中只要出现程序报错、崩溃、</w:t>
      </w:r>
      <w:r>
        <w:rPr>
          <w:lang w:eastAsia="zh-CN"/>
        </w:rPr>
        <w:lastRenderedPageBreak/>
        <w:t>内存泄漏或异常退出，就认为测试没有通过，即使其他检查项目显示成功也是如此。</w:t>
      </w:r>
    </w:p>
    <w:p w14:paraId="3F23CAA0" w14:textId="77777777" w:rsidR="00057DB1" w:rsidRDefault="00202DBF">
      <w:pPr>
        <w:pStyle w:val="1"/>
        <w:pageBreakBefore/>
        <w:rPr>
          <w:lang w:eastAsia="zh-CN"/>
        </w:rPr>
      </w:pPr>
      <w:bookmarkStart w:id="8" w:name="_Toc238445384"/>
      <w:r>
        <w:rPr>
          <w:lang w:eastAsia="zh-CN"/>
        </w:rPr>
        <w:lastRenderedPageBreak/>
        <w:t>第</w:t>
      </w:r>
      <w:r>
        <w:rPr>
          <w:lang w:eastAsia="zh-CN"/>
        </w:rPr>
        <w:t>2</w:t>
      </w:r>
      <w:r>
        <w:rPr>
          <w:lang w:eastAsia="zh-CN"/>
        </w:rPr>
        <w:t>章　文献综述</w:t>
      </w:r>
      <w:bookmarkEnd w:id="8"/>
    </w:p>
    <w:p w14:paraId="5B2134B0" w14:textId="77777777" w:rsidR="00057DB1" w:rsidRDefault="00202DBF">
      <w:pPr>
        <w:pStyle w:val="21"/>
        <w:rPr>
          <w:lang w:eastAsia="zh-CN"/>
        </w:rPr>
      </w:pPr>
      <w:bookmarkStart w:id="9" w:name="_Toc238445385"/>
      <w:r>
        <w:rPr>
          <w:lang w:eastAsia="zh-CN"/>
        </w:rPr>
        <w:t>2.1</w:t>
      </w:r>
      <w:r>
        <w:rPr>
          <w:lang w:eastAsia="zh-CN"/>
        </w:rPr>
        <w:t xml:space="preserve">　作为可执行层级的行为树</w:t>
      </w:r>
      <w:bookmarkEnd w:id="9"/>
    </w:p>
    <w:p w14:paraId="23EF389A" w14:textId="77777777" w:rsidR="00057DB1" w:rsidRDefault="00202DBF">
      <w:r>
        <w:t>行为树会重复评估一棵有根层级，并传播</w:t>
      </w:r>
      <w:r>
        <w:t xml:space="preserve"> success</w:t>
      </w:r>
      <w:r>
        <w:t>、</w:t>
      </w:r>
      <w:r>
        <w:t xml:space="preserve">failure </w:t>
      </w:r>
      <w:r>
        <w:t>或</w:t>
      </w:r>
      <w:r>
        <w:t xml:space="preserve"> running </w:t>
      </w:r>
      <w:r>
        <w:t>三种状态。</w:t>
      </w:r>
      <w:r>
        <w:t xml:space="preserve">Sequence </w:t>
      </w:r>
      <w:r>
        <w:t>通常在第一个失败或运行中的子节点停止；</w:t>
      </w:r>
      <w:r>
        <w:t xml:space="preserve">Selector </w:t>
      </w:r>
      <w:r>
        <w:t>在第一个成功或运行中的子节点停止；叶节点读取状态或执行动作。这个小型状态接口使复杂逻辑能够组合，</w:t>
      </w:r>
      <w:proofErr w:type="gramStart"/>
      <w:r>
        <w:t>并能明确表达中断策略</w:t>
      </w:r>
      <w:r>
        <w:t>(</w:t>
      </w:r>
      <w:proofErr w:type="gramEnd"/>
      <w:r>
        <w:t xml:space="preserve">Colledanchise and Ögren, </w:t>
      </w:r>
      <w:proofErr w:type="gramStart"/>
      <w:r>
        <w:t>2018)</w:t>
      </w:r>
      <w:r>
        <w:t>。</w:t>
      </w:r>
      <w:proofErr w:type="gramEnd"/>
    </w:p>
    <w:p w14:paraId="2B5B3EAB" w14:textId="77777777" w:rsidR="00057DB1" w:rsidRDefault="00202DBF">
      <w:pPr>
        <w:rPr>
          <w:lang w:eastAsia="zh-CN"/>
        </w:rPr>
      </w:pPr>
      <w:r>
        <w:rPr>
          <w:lang w:eastAsia="zh-CN"/>
        </w:rPr>
        <w:t>三状态接口看似简单，却包含关键实现选择。运行中的</w:t>
      </w:r>
      <w:r>
        <w:rPr>
          <w:lang w:eastAsia="zh-CN"/>
        </w:rPr>
        <w:t xml:space="preserve"> Sequence </w:t>
      </w:r>
      <w:r>
        <w:rPr>
          <w:lang w:eastAsia="zh-CN"/>
        </w:rPr>
        <w:t>可以记住当前索引，而</w:t>
      </w:r>
      <w:r>
        <w:rPr>
          <w:lang w:eastAsia="zh-CN"/>
        </w:rPr>
        <w:t xml:space="preserve"> Reactive Selector </w:t>
      </w:r>
      <w:r>
        <w:rPr>
          <w:lang w:eastAsia="zh-CN"/>
        </w:rPr>
        <w:t>需要重新检查高优先级条件并抢占较低优先级分支；</w:t>
      </w:r>
      <w:r>
        <w:rPr>
          <w:lang w:eastAsia="zh-CN"/>
        </w:rPr>
        <w:t xml:space="preserve">Random Selector </w:t>
      </w:r>
      <w:r>
        <w:rPr>
          <w:lang w:eastAsia="zh-CN"/>
        </w:rPr>
        <w:t>在子节点运行期间应保持同一次选择；</w:t>
      </w:r>
      <w:r>
        <w:rPr>
          <w:lang w:eastAsia="zh-CN"/>
        </w:rPr>
        <w:t xml:space="preserve">Parallel </w:t>
      </w:r>
      <w:r>
        <w:rPr>
          <w:lang w:eastAsia="zh-CN"/>
        </w:rPr>
        <w:t>需要成功和失败阈值；</w:t>
      </w:r>
      <w:r>
        <w:rPr>
          <w:lang w:eastAsia="zh-CN"/>
        </w:rPr>
        <w:t xml:space="preserve">Repeat </w:t>
      </w:r>
      <w:r>
        <w:rPr>
          <w:lang w:eastAsia="zh-CN"/>
        </w:rPr>
        <w:t>与</w:t>
      </w:r>
      <w:r>
        <w:rPr>
          <w:lang w:eastAsia="zh-CN"/>
        </w:rPr>
        <w:t xml:space="preserve"> Wait </w:t>
      </w:r>
      <w:r>
        <w:rPr>
          <w:lang w:eastAsia="zh-CN"/>
        </w:rPr>
        <w:t>需要在重启或中断时清除记忆。因此，编辑器显示和运行语义不能完全分离：子节点顺序、</w:t>
      </w:r>
      <w:r>
        <w:rPr>
          <w:lang w:eastAsia="zh-CN"/>
        </w:rPr>
        <w:t xml:space="preserve">Decorator </w:t>
      </w:r>
      <w:r>
        <w:rPr>
          <w:lang w:eastAsia="zh-CN"/>
        </w:rPr>
        <w:t>归属和节点身份都会影响执行，而且必须正确序列化。</w:t>
      </w:r>
    </w:p>
    <w:p w14:paraId="667FEDFA" w14:textId="77777777" w:rsidR="00057DB1" w:rsidRDefault="00202DBF">
      <w:pPr>
        <w:rPr>
          <w:lang w:eastAsia="zh-CN"/>
        </w:rPr>
      </w:pPr>
      <w:r>
        <w:rPr>
          <w:lang w:eastAsia="zh-CN"/>
        </w:rPr>
        <w:t>黑板在感知、条件和动作之间提供共享键值状态。</w:t>
      </w:r>
      <w:r>
        <w:rPr>
          <w:lang w:eastAsia="zh-CN"/>
        </w:rPr>
        <w:t xml:space="preserve">Unreal Engine </w:t>
      </w:r>
      <w:r>
        <w:rPr>
          <w:lang w:eastAsia="zh-CN"/>
        </w:rPr>
        <w:t>的工作流说明了把黑板、</w:t>
      </w:r>
      <w:r>
        <w:rPr>
          <w:lang w:eastAsia="zh-CN"/>
        </w:rPr>
        <w:t xml:space="preserve">Decorator </w:t>
      </w:r>
      <w:r>
        <w:rPr>
          <w:lang w:eastAsia="zh-CN"/>
        </w:rPr>
        <w:t>和运行观察结合的价值</w:t>
      </w:r>
      <w:r>
        <w:rPr>
          <w:lang w:eastAsia="zh-CN"/>
        </w:rPr>
        <w:t>(Epic Games, n.d.)</w:t>
      </w:r>
      <w:r>
        <w:rPr>
          <w:lang w:eastAsia="zh-CN"/>
        </w:rPr>
        <w:t>。但本项目没有必要重现商业系统的全部能力。合理基线是：系统能够表达有意义的决策、调用项目</w:t>
      </w:r>
      <w:r>
        <w:rPr>
          <w:lang w:eastAsia="zh-CN"/>
        </w:rPr>
        <w:t xml:space="preserve"> Actor </w:t>
      </w:r>
      <w:r>
        <w:rPr>
          <w:lang w:eastAsia="zh-CN"/>
        </w:rPr>
        <w:t>方法、验证黑板键，并解释分支为何运行或被拒绝。</w:t>
      </w:r>
    </w:p>
    <w:p w14:paraId="54D97114" w14:textId="77777777" w:rsidR="00057DB1" w:rsidRDefault="00202DBF">
      <w:pPr>
        <w:pStyle w:val="21"/>
        <w:rPr>
          <w:lang w:eastAsia="zh-CN"/>
        </w:rPr>
      </w:pPr>
      <w:bookmarkStart w:id="10" w:name="_Toc238445386"/>
      <w:r>
        <w:rPr>
          <w:lang w:eastAsia="zh-CN"/>
        </w:rPr>
        <w:t>2.2</w:t>
      </w:r>
      <w:r>
        <w:rPr>
          <w:lang w:eastAsia="zh-CN"/>
        </w:rPr>
        <w:t xml:space="preserve">　节点</w:t>
      </w:r>
      <w:r>
        <w:rPr>
          <w:lang w:eastAsia="zh-CN"/>
        </w:rPr>
        <w:t>–</w:t>
      </w:r>
      <w:r>
        <w:rPr>
          <w:lang w:eastAsia="zh-CN"/>
        </w:rPr>
        <w:t>连线树与扩展性</w:t>
      </w:r>
      <w:bookmarkEnd w:id="10"/>
    </w:p>
    <w:p w14:paraId="34D3DD44" w14:textId="77777777" w:rsidR="00057DB1" w:rsidRDefault="00202DBF">
      <w:pPr>
        <w:rPr>
          <w:lang w:eastAsia="zh-CN"/>
        </w:rPr>
      </w:pPr>
      <w:r>
        <w:rPr>
          <w:lang w:eastAsia="zh-CN"/>
        </w:rPr>
        <w:t>节点</w:t>
      </w:r>
      <w:r>
        <w:rPr>
          <w:lang w:eastAsia="zh-CN"/>
        </w:rPr>
        <w:t>–</w:t>
      </w:r>
      <w:r>
        <w:rPr>
          <w:lang w:eastAsia="zh-CN"/>
        </w:rPr>
        <w:t>连线图适合行为树，因为边能直接表示祖先关系和同级分组。经典整洁树算法追求层级一致、子树不重叠且相对紧凑的布局</w:t>
      </w:r>
      <w:r>
        <w:rPr>
          <w:lang w:eastAsia="zh-CN"/>
        </w:rPr>
        <w:t xml:space="preserve">(Reingold and Tilford, </w:t>
      </w:r>
      <w:proofErr w:type="gramStart"/>
      <w:r>
        <w:rPr>
          <w:lang w:eastAsia="zh-CN"/>
        </w:rPr>
        <w:t>1981)</w:t>
      </w:r>
      <w:r>
        <w:rPr>
          <w:lang w:eastAsia="zh-CN"/>
        </w:rPr>
        <w:t>。</w:t>
      </w:r>
      <w:proofErr w:type="gramEnd"/>
      <w:r>
        <w:rPr>
          <w:lang w:eastAsia="zh-CN"/>
        </w:rPr>
        <w:t xml:space="preserve">SpaceTree </w:t>
      </w:r>
      <w:r>
        <w:rPr>
          <w:lang w:eastAsia="zh-CN"/>
        </w:rPr>
        <w:t>又把节点</w:t>
      </w:r>
      <w:r>
        <w:rPr>
          <w:lang w:eastAsia="zh-CN"/>
        </w:rPr>
        <w:t>–</w:t>
      </w:r>
      <w:r>
        <w:rPr>
          <w:lang w:eastAsia="zh-CN"/>
        </w:rPr>
        <w:t>连线结构与动态布局、缩放和选择性展开结合，其评估说明表示和交互会共同影响拓扑理解与重访任务</w:t>
      </w:r>
      <w:r>
        <w:rPr>
          <w:lang w:eastAsia="zh-CN"/>
        </w:rPr>
        <w:t xml:space="preserve">(Plaisant et al., </w:t>
      </w:r>
      <w:proofErr w:type="gramStart"/>
      <w:r>
        <w:rPr>
          <w:lang w:eastAsia="zh-CN"/>
        </w:rPr>
        <w:t>2002)</w:t>
      </w:r>
      <w:r>
        <w:rPr>
          <w:lang w:eastAsia="zh-CN"/>
        </w:rPr>
        <w:t>。</w:t>
      </w:r>
      <w:proofErr w:type="gramEnd"/>
    </w:p>
    <w:p w14:paraId="3EDC3ABE" w14:textId="77777777" w:rsidR="00057DB1" w:rsidRDefault="00202DBF">
      <w:pPr>
        <w:rPr>
          <w:lang w:eastAsia="zh-CN"/>
        </w:rPr>
      </w:pPr>
      <w:r>
        <w:rPr>
          <w:lang w:eastAsia="zh-CN"/>
        </w:rPr>
        <w:t>问题在于规模。卡片占据面积，随着宽度和深度增加，显式连线也会变密。</w:t>
      </w:r>
      <w:r>
        <w:rPr>
          <w:lang w:eastAsia="zh-CN"/>
        </w:rPr>
        <w:t xml:space="preserve">Song </w:t>
      </w:r>
      <w:r>
        <w:rPr>
          <w:lang w:eastAsia="zh-CN"/>
        </w:rPr>
        <w:t>等比较传统、列表和多列视图，发现多列界面在其大扇出层级的浏览和理解任务中更快，总体偏好也更高</w:t>
      </w:r>
      <w:r>
        <w:rPr>
          <w:lang w:eastAsia="zh-CN"/>
        </w:rPr>
        <w:t xml:space="preserve">(Song et al., </w:t>
      </w:r>
      <w:proofErr w:type="gramStart"/>
      <w:r>
        <w:rPr>
          <w:lang w:eastAsia="zh-CN"/>
        </w:rPr>
        <w:t>2010)</w:t>
      </w:r>
      <w:r>
        <w:rPr>
          <w:lang w:eastAsia="zh-CN"/>
        </w:rPr>
        <w:t>。</w:t>
      </w:r>
      <w:proofErr w:type="gramEnd"/>
      <w:r>
        <w:rPr>
          <w:lang w:eastAsia="zh-CN"/>
        </w:rPr>
        <w:t>这一结果适用于包含大量备选行为的</w:t>
      </w:r>
      <w:r>
        <w:rPr>
          <w:lang w:eastAsia="zh-CN"/>
        </w:rPr>
        <w:t xml:space="preserve"> Selector </w:t>
      </w:r>
      <w:r>
        <w:rPr>
          <w:lang w:eastAsia="zh-CN"/>
        </w:rPr>
        <w:t>或</w:t>
      </w:r>
      <w:r>
        <w:rPr>
          <w:lang w:eastAsia="zh-CN"/>
        </w:rPr>
        <w:t xml:space="preserve"> Sequence</w:t>
      </w:r>
      <w:r>
        <w:rPr>
          <w:lang w:eastAsia="zh-CN"/>
        </w:rPr>
        <w:t>，但不能直接照搬：论文中的子节点按字</w:t>
      </w:r>
      <w:r>
        <w:rPr>
          <w:lang w:eastAsia="zh-CN"/>
        </w:rPr>
        <w:lastRenderedPageBreak/>
        <w:t>母排序，而行为树的横向顺序可能决定优先级。因此多列行为树必须明确显示顺序，且不能在布局时静默修改资源。</w:t>
      </w:r>
    </w:p>
    <w:p w14:paraId="21C657FA" w14:textId="77777777" w:rsidR="00057DB1" w:rsidRDefault="00202DBF">
      <w:pPr>
        <w:rPr>
          <w:lang w:eastAsia="zh-CN"/>
        </w:rPr>
      </w:pPr>
      <w:r>
        <w:rPr>
          <w:lang w:eastAsia="zh-CN"/>
        </w:rPr>
        <w:t xml:space="preserve">Bae </w:t>
      </w:r>
      <w:r>
        <w:rPr>
          <w:lang w:eastAsia="zh-CN"/>
        </w:rPr>
        <w:t>与</w:t>
      </w:r>
      <w:r>
        <w:rPr>
          <w:lang w:eastAsia="zh-CN"/>
        </w:rPr>
        <w:t xml:space="preserve"> Watson </w:t>
      </w:r>
      <w:r>
        <w:rPr>
          <w:lang w:eastAsia="zh-CN"/>
        </w:rPr>
        <w:t>为大型分层图提出</w:t>
      </w:r>
      <w:r>
        <w:rPr>
          <w:lang w:eastAsia="zh-CN"/>
        </w:rPr>
        <w:t xml:space="preserve"> Quilts </w:t>
      </w:r>
      <w:r>
        <w:rPr>
          <w:lang w:eastAsia="zh-CN"/>
        </w:rPr>
        <w:t>表示</w:t>
      </w:r>
      <w:r>
        <w:rPr>
          <w:lang w:eastAsia="zh-CN"/>
        </w:rPr>
        <w:t xml:space="preserve">(Bae and Watson, </w:t>
      </w:r>
      <w:proofErr w:type="gramStart"/>
      <w:r>
        <w:rPr>
          <w:lang w:eastAsia="zh-CN"/>
        </w:rPr>
        <w:t>2011)</w:t>
      </w:r>
      <w:r>
        <w:rPr>
          <w:lang w:eastAsia="zh-CN"/>
        </w:rPr>
        <w:t>。</w:t>
      </w:r>
      <w:proofErr w:type="gramEnd"/>
      <w:r>
        <w:rPr>
          <w:lang w:eastAsia="zh-CN"/>
        </w:rPr>
        <w:t>其价值不一定是要求行为树完全改用矩阵，而是证明路径任务可能更适合另一种补充表示。本项目因此保留可编辑节点图，同时加入紧凑文字路径和强活动路径编码，以针对运行时路径定位任务。</w:t>
      </w:r>
    </w:p>
    <w:p w14:paraId="5129DA33" w14:textId="77777777" w:rsidR="00057DB1" w:rsidRDefault="00202DBF">
      <w:pPr>
        <w:pStyle w:val="21"/>
        <w:rPr>
          <w:lang w:eastAsia="zh-CN"/>
        </w:rPr>
      </w:pPr>
      <w:bookmarkStart w:id="11" w:name="_Toc238445387"/>
      <w:r>
        <w:rPr>
          <w:lang w:eastAsia="zh-CN"/>
        </w:rPr>
        <w:t>2.3</w:t>
      </w:r>
      <w:r>
        <w:rPr>
          <w:lang w:eastAsia="zh-CN"/>
        </w:rPr>
        <w:t xml:space="preserve">　焦点、上下文与概览</w:t>
      </w:r>
      <w:bookmarkEnd w:id="11"/>
    </w:p>
    <w:p w14:paraId="4DA4C233" w14:textId="77777777" w:rsidR="00057DB1" w:rsidRDefault="00202DBF">
      <w:pPr>
        <w:rPr>
          <w:lang w:eastAsia="zh-CN"/>
        </w:rPr>
      </w:pPr>
      <w:r>
        <w:rPr>
          <w:lang w:eastAsia="zh-CN"/>
        </w:rPr>
        <w:t xml:space="preserve">Furnas </w:t>
      </w:r>
      <w:r>
        <w:rPr>
          <w:lang w:eastAsia="zh-CN"/>
        </w:rPr>
        <w:t>用兴趣度函数形式化了广义鱼眼视图：综合元素先验重要性和与焦点的距离，决定显示显著程度</w:t>
      </w:r>
      <w:r>
        <w:rPr>
          <w:lang w:eastAsia="zh-CN"/>
        </w:rPr>
        <w:t xml:space="preserve">(Furnas, </w:t>
      </w:r>
      <w:proofErr w:type="gramStart"/>
      <w:r>
        <w:rPr>
          <w:lang w:eastAsia="zh-CN"/>
        </w:rPr>
        <w:t>1986)</w:t>
      </w:r>
      <w:r>
        <w:rPr>
          <w:lang w:eastAsia="zh-CN"/>
        </w:rPr>
        <w:t>。</w:t>
      </w:r>
      <w:proofErr w:type="gramEnd"/>
      <w:r>
        <w:rPr>
          <w:lang w:eastAsia="zh-CN"/>
        </w:rPr>
        <w:t xml:space="preserve">Lamping </w:t>
      </w:r>
      <w:r>
        <w:rPr>
          <w:lang w:eastAsia="zh-CN"/>
        </w:rPr>
        <w:t>等使用双曲几何在有限区域显示大型层级，对焦点进行放大并压缩远处上下文</w:t>
      </w:r>
      <w:r>
        <w:rPr>
          <w:lang w:eastAsia="zh-CN"/>
        </w:rPr>
        <w:t xml:space="preserve">(Lamping et al., </w:t>
      </w:r>
      <w:proofErr w:type="gramStart"/>
      <w:r>
        <w:rPr>
          <w:lang w:eastAsia="zh-CN"/>
        </w:rPr>
        <w:t>1995)</w:t>
      </w:r>
      <w:r>
        <w:rPr>
          <w:lang w:eastAsia="zh-CN"/>
        </w:rPr>
        <w:t>。</w:t>
      </w:r>
      <w:proofErr w:type="gramEnd"/>
      <w:r>
        <w:rPr>
          <w:lang w:eastAsia="zh-CN"/>
        </w:rPr>
        <w:t>行为树编辑器可以借此读取鼠标所在节点，同时保留周边结构。</w:t>
      </w:r>
    </w:p>
    <w:p w14:paraId="44BAF90A" w14:textId="77777777" w:rsidR="00057DB1" w:rsidRDefault="00202DBF">
      <w:pPr>
        <w:rPr>
          <w:lang w:eastAsia="zh-CN"/>
        </w:rPr>
      </w:pPr>
      <w:r>
        <w:rPr>
          <w:lang w:eastAsia="zh-CN"/>
        </w:rPr>
        <w:t>但是焦点</w:t>
      </w:r>
      <w:r>
        <w:rPr>
          <w:lang w:eastAsia="zh-CN"/>
        </w:rPr>
        <w:t>+</w:t>
      </w:r>
      <w:r>
        <w:rPr>
          <w:lang w:eastAsia="zh-CN"/>
        </w:rPr>
        <w:t>上下文并不天然优于其他方法。畸变会移动目标并增加点击难度，缩放变化也可能破坏心理地图。</w:t>
      </w:r>
      <w:r>
        <w:rPr>
          <w:lang w:eastAsia="zh-CN"/>
        </w:rPr>
        <w:t xml:space="preserve">Cockburn </w:t>
      </w:r>
      <w:r>
        <w:rPr>
          <w:lang w:eastAsia="zh-CN"/>
        </w:rPr>
        <w:t>等区分概览</w:t>
      </w:r>
      <w:r>
        <w:rPr>
          <w:lang w:eastAsia="zh-CN"/>
        </w:rPr>
        <w:t>+</w:t>
      </w:r>
      <w:r>
        <w:rPr>
          <w:lang w:eastAsia="zh-CN"/>
        </w:rPr>
        <w:t>细节、缩放和焦点</w:t>
      </w:r>
      <w:r>
        <w:rPr>
          <w:lang w:eastAsia="zh-CN"/>
        </w:rPr>
        <w:t>+</w:t>
      </w:r>
      <w:r>
        <w:rPr>
          <w:lang w:eastAsia="zh-CN"/>
        </w:rPr>
        <w:t>上下文，并指出效果取决于任务、实现和切换成本</w:t>
      </w:r>
      <w:r>
        <w:rPr>
          <w:lang w:eastAsia="zh-CN"/>
        </w:rPr>
        <w:t xml:space="preserve">(Cockburn et al., </w:t>
      </w:r>
      <w:proofErr w:type="gramStart"/>
      <w:r>
        <w:rPr>
          <w:lang w:eastAsia="zh-CN"/>
        </w:rPr>
        <w:t>2008)</w:t>
      </w:r>
      <w:r>
        <w:rPr>
          <w:lang w:eastAsia="zh-CN"/>
        </w:rPr>
        <w:t>。</w:t>
      </w:r>
      <w:proofErr w:type="gramEnd"/>
      <w:r>
        <w:rPr>
          <w:lang w:eastAsia="zh-CN"/>
        </w:rPr>
        <w:t>因此本项目把鱼眼最大倍率限制为</w:t>
      </w:r>
      <w:r>
        <w:rPr>
          <w:lang w:eastAsia="zh-CN"/>
        </w:rPr>
        <w:t xml:space="preserve"> 1.20</w:t>
      </w:r>
      <w:r>
        <w:rPr>
          <w:lang w:eastAsia="zh-CN"/>
        </w:rPr>
        <w:t>，改变卡片内部表示而不是施加不稳定的整体图变换，以节点中心补偿位置，并在关闭时恢复全部几何。同时提供独立固定小地图，使两类技术可以比较或组合。</w:t>
      </w:r>
    </w:p>
    <w:p w14:paraId="53F0DEA8" w14:textId="77777777" w:rsidR="00057DB1" w:rsidRDefault="00202DBF">
      <w:pPr>
        <w:rPr>
          <w:lang w:eastAsia="zh-CN"/>
        </w:rPr>
      </w:pPr>
      <w:r>
        <w:rPr>
          <w:lang w:eastAsia="zh-CN"/>
        </w:rPr>
        <w:t>语义缩放与几何缩放不同。几何缩放改变物理大小，语义缩放改变显示属性。低细节卡片保留类型颜色、图标和短标题；高细节卡片展示方法、参数、描述和</w:t>
      </w:r>
      <w:r>
        <w:rPr>
          <w:lang w:eastAsia="zh-CN"/>
        </w:rPr>
        <w:t xml:space="preserve"> Decorator</w:t>
      </w:r>
      <w:r>
        <w:rPr>
          <w:lang w:eastAsia="zh-CN"/>
        </w:rPr>
        <w:t>。它以信息完整性换取密度，却不改变执行图几何。此前插件曾把滚轮与临时节点缩放耦合，造成滚动时节点先缩小再放大；分离信息可见性和图几何后，该问题被消除。</w:t>
      </w:r>
    </w:p>
    <w:p w14:paraId="5A9AADB1" w14:textId="77777777" w:rsidR="00057DB1" w:rsidRDefault="00202DBF">
      <w:pPr>
        <w:pStyle w:val="21"/>
        <w:rPr>
          <w:lang w:eastAsia="zh-CN"/>
        </w:rPr>
      </w:pPr>
      <w:bookmarkStart w:id="12" w:name="_Toc238445388"/>
      <w:r>
        <w:rPr>
          <w:lang w:eastAsia="zh-CN"/>
        </w:rPr>
        <w:t>2.4</w:t>
      </w:r>
      <w:r>
        <w:rPr>
          <w:lang w:eastAsia="zh-CN"/>
        </w:rPr>
        <w:t xml:space="preserve">　复杂度管理与心理地图</w:t>
      </w:r>
      <w:bookmarkEnd w:id="12"/>
    </w:p>
    <w:p w14:paraId="7B065742" w14:textId="77777777" w:rsidR="00057DB1" w:rsidRDefault="00202DBF">
      <w:pPr>
        <w:rPr>
          <w:lang w:eastAsia="zh-CN"/>
        </w:rPr>
      </w:pPr>
      <w:r>
        <w:rPr>
          <w:lang w:eastAsia="zh-CN"/>
        </w:rPr>
        <w:t>当不需要同时查看全部节点时，展开</w:t>
      </w:r>
      <w:r>
        <w:rPr>
          <w:lang w:eastAsia="zh-CN"/>
        </w:rPr>
        <w:t>–</w:t>
      </w:r>
      <w:r>
        <w:rPr>
          <w:lang w:eastAsia="zh-CN"/>
        </w:rPr>
        <w:t>折叠和隐藏</w:t>
      </w:r>
      <w:r>
        <w:rPr>
          <w:lang w:eastAsia="zh-CN"/>
        </w:rPr>
        <w:t>–</w:t>
      </w:r>
      <w:r>
        <w:rPr>
          <w:lang w:eastAsia="zh-CN"/>
        </w:rPr>
        <w:t>显示可以降低复杂度。</w:t>
      </w:r>
      <w:r>
        <w:rPr>
          <w:lang w:eastAsia="zh-CN"/>
        </w:rPr>
        <w:t xml:space="preserve">Dogrusoz </w:t>
      </w:r>
      <w:r>
        <w:rPr>
          <w:lang w:eastAsia="zh-CN"/>
        </w:rPr>
        <w:t>等提出大型网络的增量复杂度管理方法，包括展开、折叠和布局更新</w:t>
      </w:r>
      <w:r>
        <w:rPr>
          <w:lang w:eastAsia="zh-CN"/>
        </w:rPr>
        <w:t xml:space="preserve">(Dogrusoz et al., </w:t>
      </w:r>
      <w:proofErr w:type="gramStart"/>
      <w:r>
        <w:rPr>
          <w:lang w:eastAsia="zh-CN"/>
        </w:rPr>
        <w:t>2018)</w:t>
      </w:r>
      <w:r>
        <w:rPr>
          <w:lang w:eastAsia="zh-CN"/>
        </w:rPr>
        <w:t>。</w:t>
      </w:r>
      <w:proofErr w:type="gramEnd"/>
      <w:r>
        <w:rPr>
          <w:lang w:eastAsia="zh-CN"/>
        </w:rPr>
        <w:t>该研究与心理地图原则一致：如果一次编辑引起大量无关节点移动，用户就必须重新学习位置</w:t>
      </w:r>
      <w:r>
        <w:rPr>
          <w:lang w:eastAsia="zh-CN"/>
        </w:rPr>
        <w:t xml:space="preserve">(Misue et al., </w:t>
      </w:r>
      <w:proofErr w:type="gramStart"/>
      <w:r>
        <w:rPr>
          <w:lang w:eastAsia="zh-CN"/>
        </w:rPr>
        <w:t>1995)</w:t>
      </w:r>
      <w:r>
        <w:rPr>
          <w:lang w:eastAsia="zh-CN"/>
        </w:rPr>
        <w:t>。</w:t>
      </w:r>
      <w:proofErr w:type="gramEnd"/>
      <w:r>
        <w:rPr>
          <w:lang w:eastAsia="zh-CN"/>
        </w:rPr>
        <w:t>行为树折叠应保留折叠根，报告隐藏内容，并尽量不移动无关分支。</w:t>
      </w:r>
    </w:p>
    <w:p w14:paraId="3D4E77C3" w14:textId="77777777" w:rsidR="00057DB1" w:rsidRDefault="00202DBF">
      <w:pPr>
        <w:rPr>
          <w:lang w:eastAsia="zh-CN"/>
        </w:rPr>
      </w:pPr>
      <w:r>
        <w:rPr>
          <w:lang w:eastAsia="zh-CN"/>
        </w:rPr>
        <w:lastRenderedPageBreak/>
        <w:t>子树折叠和子树聚焦解决不同问题。折叠用摘要替代后代，同时保留树的其他部分；聚焦只显示目标分支和必要上下文。二者都可能隐藏运行节点，因此插件提供隐藏节点数量、两层摘要、路径指示以及显式展开</w:t>
      </w:r>
      <w:r>
        <w:rPr>
          <w:lang w:eastAsia="zh-CN"/>
        </w:rPr>
        <w:t>/</w:t>
      </w:r>
      <w:r>
        <w:rPr>
          <w:lang w:eastAsia="zh-CN"/>
        </w:rPr>
        <w:t>聚焦控制，而不是无提示地删除视图信息。</w:t>
      </w:r>
    </w:p>
    <w:p w14:paraId="06554631" w14:textId="77777777" w:rsidR="00057DB1" w:rsidRDefault="00202DBF">
      <w:pPr>
        <w:rPr>
          <w:lang w:eastAsia="zh-CN"/>
        </w:rPr>
      </w:pPr>
      <w:r>
        <w:rPr>
          <w:lang w:eastAsia="zh-CN"/>
        </w:rPr>
        <w:t>搜索高亮与非活动分支淡化属于较柔和的复杂度管理：几何保持不变，只降低非相关内容显著性。这符合</w:t>
      </w:r>
      <w:r>
        <w:rPr>
          <w:lang w:eastAsia="zh-CN"/>
        </w:rPr>
        <w:t xml:space="preserve"> Shneiderman </w:t>
      </w:r>
      <w:r>
        <w:rPr>
          <w:lang w:eastAsia="zh-CN"/>
        </w:rPr>
        <w:t>的</w:t>
      </w:r>
      <w:r>
        <w:rPr>
          <w:lang w:eastAsia="zh-CN"/>
        </w:rPr>
        <w:t>“</w:t>
      </w:r>
      <w:r>
        <w:rPr>
          <w:lang w:eastAsia="zh-CN"/>
        </w:rPr>
        <w:t>先概览、再缩放和过滤、按需细节</w:t>
      </w:r>
      <w:r>
        <w:rPr>
          <w:lang w:eastAsia="zh-CN"/>
        </w:rPr>
        <w:t>”</w:t>
      </w:r>
      <w:r>
        <w:rPr>
          <w:lang w:eastAsia="zh-CN"/>
        </w:rPr>
        <w:t>原则</w:t>
      </w:r>
      <w:r>
        <w:rPr>
          <w:lang w:eastAsia="zh-CN"/>
        </w:rPr>
        <w:t xml:space="preserve">(Shneiderman, </w:t>
      </w:r>
      <w:proofErr w:type="gramStart"/>
      <w:r>
        <w:rPr>
          <w:lang w:eastAsia="zh-CN"/>
        </w:rPr>
        <w:t>1996)</w:t>
      </w:r>
      <w:r>
        <w:rPr>
          <w:lang w:eastAsia="zh-CN"/>
        </w:rPr>
        <w:t>。</w:t>
      </w:r>
      <w:proofErr w:type="gramEnd"/>
      <w:r>
        <w:rPr>
          <w:lang w:eastAsia="zh-CN"/>
        </w:rPr>
        <w:t>形状</w:t>
      </w:r>
      <w:r>
        <w:rPr>
          <w:lang w:eastAsia="zh-CN"/>
        </w:rPr>
        <w:t>/</w:t>
      </w:r>
      <w:r>
        <w:rPr>
          <w:lang w:eastAsia="zh-CN"/>
        </w:rPr>
        <w:t>图标和色盲友好配色则提供冗余通道，避免只用颜色表达节点类型。</w:t>
      </w:r>
    </w:p>
    <w:p w14:paraId="10726AD2" w14:textId="77777777" w:rsidR="00057DB1" w:rsidRDefault="00202DBF">
      <w:pPr>
        <w:pStyle w:val="21"/>
        <w:rPr>
          <w:lang w:eastAsia="zh-CN"/>
        </w:rPr>
      </w:pPr>
      <w:bookmarkStart w:id="13" w:name="_Toc238445389"/>
      <w:r>
        <w:rPr>
          <w:lang w:eastAsia="zh-CN"/>
        </w:rPr>
        <w:t>2.5</w:t>
      </w:r>
      <w:r>
        <w:rPr>
          <w:lang w:eastAsia="zh-CN"/>
        </w:rPr>
        <w:t xml:space="preserve">　运行时解释与失败定位</w:t>
      </w:r>
      <w:bookmarkEnd w:id="13"/>
    </w:p>
    <w:p w14:paraId="1078A36E" w14:textId="77777777" w:rsidR="00057DB1" w:rsidRDefault="00202DBF">
      <w:pPr>
        <w:rPr>
          <w:lang w:eastAsia="zh-CN"/>
        </w:rPr>
      </w:pPr>
      <w:r>
        <w:rPr>
          <w:lang w:eastAsia="zh-CN"/>
        </w:rPr>
        <w:t>实时调试为静态层级增加时间维度。只高亮叶节点不能解释其到达路径；高亮所有历史节点又会混淆当前状态。本项目记录有序的</w:t>
      </w:r>
      <w:r>
        <w:rPr>
          <w:lang w:eastAsia="zh-CN"/>
        </w:rPr>
        <w:t xml:space="preserve"> Root </w:t>
      </w:r>
      <w:r>
        <w:rPr>
          <w:lang w:eastAsia="zh-CN"/>
        </w:rPr>
        <w:t>到叶节点链条、逐节点状态和当前失败解释。非活动分支可以淡化，独立路径摘要在图缩小时仍可阅读。</w:t>
      </w:r>
    </w:p>
    <w:p w14:paraId="7F225BB8" w14:textId="77777777" w:rsidR="00057DB1" w:rsidRDefault="00202DBF">
      <w:pPr>
        <w:rPr>
          <w:lang w:eastAsia="zh-CN"/>
        </w:rPr>
      </w:pPr>
      <w:r>
        <w:rPr>
          <w:lang w:eastAsia="zh-CN"/>
        </w:rPr>
        <w:t xml:space="preserve">Decorator </w:t>
      </w:r>
      <w:r>
        <w:rPr>
          <w:lang w:eastAsia="zh-CN"/>
        </w:rPr>
        <w:t>让失败解释更加重要。</w:t>
      </w:r>
      <w:r>
        <w:rPr>
          <w:lang w:eastAsia="zh-CN"/>
        </w:rPr>
        <w:t xml:space="preserve">Action </w:t>
      </w:r>
      <w:r>
        <w:rPr>
          <w:lang w:eastAsia="zh-CN"/>
        </w:rPr>
        <w:t>本身可能正确，却因为黑板比较、冷却或时间限制而从未执行。在所属节点上显示</w:t>
      </w:r>
      <w:r>
        <w:rPr>
          <w:lang w:eastAsia="zh-CN"/>
        </w:rPr>
        <w:t xml:space="preserve"> Decorator </w:t>
      </w:r>
      <w:r>
        <w:rPr>
          <w:lang w:eastAsia="zh-CN"/>
        </w:rPr>
        <w:t>摘要并附加失败原因，可以把运行证据连接回编写表示；实时黑板进一步显示</w:t>
      </w:r>
      <w:r>
        <w:rPr>
          <w:lang w:eastAsia="zh-CN"/>
        </w:rPr>
        <w:t xml:space="preserve"> Key</w:t>
      </w:r>
      <w:r>
        <w:rPr>
          <w:lang w:eastAsia="zh-CN"/>
        </w:rPr>
        <w:t>、运行时类型、值和</w:t>
      </w:r>
      <w:r>
        <w:rPr>
          <w:lang w:eastAsia="zh-CN"/>
        </w:rPr>
        <w:t xml:space="preserve"> Schema </w:t>
      </w:r>
      <w:r>
        <w:rPr>
          <w:lang w:eastAsia="zh-CN"/>
        </w:rPr>
        <w:t>状态。这体现了分层图研究的任务导向原则：调试时用户往往在问</w:t>
      </w:r>
      <w:r>
        <w:rPr>
          <w:lang w:eastAsia="zh-CN"/>
        </w:rPr>
        <w:t>“</w:t>
      </w:r>
      <w:r>
        <w:rPr>
          <w:lang w:eastAsia="zh-CN"/>
        </w:rPr>
        <w:t>为什么这个分支没有运行</w:t>
      </w:r>
      <w:r>
        <w:rPr>
          <w:lang w:eastAsia="zh-CN"/>
        </w:rPr>
        <w:t>”</w:t>
      </w:r>
      <w:r>
        <w:rPr>
          <w:lang w:eastAsia="zh-CN"/>
        </w:rPr>
        <w:t>，而不是</w:t>
      </w:r>
      <w:r>
        <w:rPr>
          <w:lang w:eastAsia="zh-CN"/>
        </w:rPr>
        <w:t>“</w:t>
      </w:r>
      <w:r>
        <w:rPr>
          <w:lang w:eastAsia="zh-CN"/>
        </w:rPr>
        <w:t>完整拓扑是什么</w:t>
      </w:r>
      <w:r>
        <w:rPr>
          <w:lang w:eastAsia="zh-CN"/>
        </w:rPr>
        <w:t>”</w:t>
      </w:r>
      <w:r>
        <w:rPr>
          <w:lang w:eastAsia="zh-CN"/>
        </w:rPr>
        <w:t>。</w:t>
      </w:r>
    </w:p>
    <w:p w14:paraId="0892CEAB" w14:textId="77777777" w:rsidR="00057DB1" w:rsidRDefault="00202DBF">
      <w:pPr>
        <w:pStyle w:val="1"/>
        <w:pageBreakBefore/>
        <w:rPr>
          <w:lang w:eastAsia="zh-CN"/>
        </w:rPr>
      </w:pPr>
      <w:bookmarkStart w:id="14" w:name="_Toc238445391"/>
      <w:r>
        <w:rPr>
          <w:lang w:eastAsia="zh-CN"/>
        </w:rPr>
        <w:lastRenderedPageBreak/>
        <w:t>第</w:t>
      </w:r>
      <w:r>
        <w:rPr>
          <w:lang w:eastAsia="zh-CN"/>
        </w:rPr>
        <w:t>3</w:t>
      </w:r>
      <w:r>
        <w:rPr>
          <w:lang w:eastAsia="zh-CN"/>
        </w:rPr>
        <w:t>章　研究方法</w:t>
      </w:r>
      <w:bookmarkEnd w:id="14"/>
    </w:p>
    <w:p w14:paraId="030F1C43" w14:textId="77777777" w:rsidR="00057DB1" w:rsidRDefault="00202DBF">
      <w:pPr>
        <w:pStyle w:val="21"/>
        <w:rPr>
          <w:lang w:eastAsia="zh-CN"/>
        </w:rPr>
      </w:pPr>
      <w:bookmarkStart w:id="15" w:name="_Toc238445392"/>
      <w:r>
        <w:rPr>
          <w:lang w:eastAsia="zh-CN"/>
        </w:rPr>
        <w:t>3.1</w:t>
      </w:r>
      <w:r>
        <w:rPr>
          <w:lang w:eastAsia="zh-CN"/>
        </w:rPr>
        <w:t xml:space="preserve">　研究策略</w:t>
      </w:r>
      <w:bookmarkEnd w:id="15"/>
    </w:p>
    <w:p w14:paraId="75BBFB45" w14:textId="77777777" w:rsidR="00057DB1" w:rsidRDefault="00202DBF">
      <w:pPr>
        <w:rPr>
          <w:lang w:eastAsia="zh-CN"/>
        </w:rPr>
      </w:pPr>
      <w:r>
        <w:rPr>
          <w:lang w:eastAsia="zh-CN"/>
        </w:rPr>
        <w:t>本研究先实现一个能够正常编写和运行行为树的</w:t>
      </w:r>
      <w:r>
        <w:rPr>
          <w:lang w:eastAsia="zh-CN"/>
        </w:rPr>
        <w:t xml:space="preserve"> Godot 4.6 </w:t>
      </w:r>
      <w:r>
        <w:rPr>
          <w:lang w:eastAsia="zh-CN"/>
        </w:rPr>
        <w:t>插件，再用该插件测试大型行为树的显示优化。研究重点不是行为树是否适合制作游戏，而是这些显示优化能否在不同节点数量和屏幕尺寸下改善可测的界面表现。</w:t>
      </w:r>
    </w:p>
    <w:p w14:paraId="47A38A78" w14:textId="77777777" w:rsidR="00057DB1" w:rsidRDefault="00202DBF">
      <w:pPr>
        <w:pStyle w:val="21"/>
        <w:rPr>
          <w:lang w:eastAsia="zh-CN"/>
        </w:rPr>
      </w:pPr>
      <w:bookmarkStart w:id="16" w:name="_Toc238445393"/>
      <w:r>
        <w:rPr>
          <w:lang w:eastAsia="zh-CN"/>
        </w:rPr>
        <w:t>3.2</w:t>
      </w:r>
      <w:r>
        <w:rPr>
          <w:lang w:eastAsia="zh-CN"/>
        </w:rPr>
        <w:t xml:space="preserve">　实验因素与数据集</w:t>
      </w:r>
      <w:bookmarkEnd w:id="16"/>
    </w:p>
    <w:p w14:paraId="6803E67F" w14:textId="77777777" w:rsidR="00057DB1" w:rsidRDefault="00202DBF">
      <w:pPr>
        <w:rPr>
          <w:lang w:eastAsia="zh-CN"/>
        </w:rPr>
      </w:pPr>
      <w:r>
        <w:rPr>
          <w:lang w:eastAsia="zh-CN"/>
        </w:rPr>
        <w:t>实验使用五棵自动生成的行为树，资源节点数量分别为</w:t>
      </w:r>
      <w:r>
        <w:rPr>
          <w:lang w:eastAsia="zh-CN"/>
        </w:rPr>
        <w:t xml:space="preserve"> 31</w:t>
      </w:r>
      <w:r>
        <w:rPr>
          <w:lang w:eastAsia="zh-CN"/>
        </w:rPr>
        <w:t>、</w:t>
      </w:r>
      <w:r>
        <w:rPr>
          <w:lang w:eastAsia="zh-CN"/>
        </w:rPr>
        <w:t>61</w:t>
      </w:r>
      <w:r>
        <w:rPr>
          <w:lang w:eastAsia="zh-CN"/>
        </w:rPr>
        <w:t>、</w:t>
      </w:r>
      <w:r>
        <w:rPr>
          <w:lang w:eastAsia="zh-CN"/>
        </w:rPr>
        <w:t>121</w:t>
      </w:r>
      <w:r>
        <w:rPr>
          <w:lang w:eastAsia="zh-CN"/>
        </w:rPr>
        <w:t>、</w:t>
      </w:r>
      <w:r>
        <w:rPr>
          <w:lang w:eastAsia="zh-CN"/>
        </w:rPr>
        <w:t xml:space="preserve">241 </w:t>
      </w:r>
      <w:r>
        <w:rPr>
          <w:lang w:eastAsia="zh-CN"/>
        </w:rPr>
        <w:t>和</w:t>
      </w:r>
      <w:r>
        <w:rPr>
          <w:lang w:eastAsia="zh-CN"/>
        </w:rPr>
        <w:t xml:space="preserve"> 364</w:t>
      </w:r>
      <w:r>
        <w:rPr>
          <w:lang w:eastAsia="zh-CN"/>
        </w:rPr>
        <w:t>。它们覆盖小型行为树、超过导师所提约</w:t>
      </w:r>
      <w:r>
        <w:rPr>
          <w:lang w:eastAsia="zh-CN"/>
        </w:rPr>
        <w:t xml:space="preserve"> 50 </w:t>
      </w:r>
      <w:r>
        <w:rPr>
          <w:lang w:eastAsia="zh-CN"/>
        </w:rPr>
        <w:t>节点问题的行为树，以及更大的压力测试场景。五棵树采用相同的生成规则、节点类型比例和</w:t>
      </w:r>
      <w:r>
        <w:rPr>
          <w:lang w:eastAsia="zh-CN"/>
        </w:rPr>
        <w:t xml:space="preserve"> Decorator </w:t>
      </w:r>
      <w:r>
        <w:rPr>
          <w:lang w:eastAsia="zh-CN"/>
        </w:rPr>
        <w:t>比例，主要差别只有规模。</w:t>
      </w:r>
      <w:r>
        <w:rPr>
          <w:lang w:eastAsia="zh-CN"/>
        </w:rPr>
        <w:t xml:space="preserve">Decorator </w:t>
      </w:r>
      <w:r>
        <w:rPr>
          <w:lang w:eastAsia="zh-CN"/>
        </w:rPr>
        <w:t>附着在其他节点上，不单独显示为画布卡片，因此五棵树分别显示为</w:t>
      </w:r>
      <w:r>
        <w:rPr>
          <w:lang w:eastAsia="zh-CN"/>
        </w:rPr>
        <w:t xml:space="preserve"> 26</w:t>
      </w:r>
      <w:r>
        <w:rPr>
          <w:lang w:eastAsia="zh-CN"/>
        </w:rPr>
        <w:t>、</w:t>
      </w:r>
      <w:r>
        <w:rPr>
          <w:lang w:eastAsia="zh-CN"/>
        </w:rPr>
        <w:t>51</w:t>
      </w:r>
      <w:r>
        <w:rPr>
          <w:lang w:eastAsia="zh-CN"/>
        </w:rPr>
        <w:t>、</w:t>
      </w:r>
      <w:r>
        <w:rPr>
          <w:lang w:eastAsia="zh-CN"/>
        </w:rPr>
        <w:t>101</w:t>
      </w:r>
      <w:r>
        <w:rPr>
          <w:lang w:eastAsia="zh-CN"/>
        </w:rPr>
        <w:t>、</w:t>
      </w:r>
      <w:r>
        <w:rPr>
          <w:lang w:eastAsia="zh-CN"/>
        </w:rPr>
        <w:t xml:space="preserve">202 </w:t>
      </w:r>
      <w:r>
        <w:rPr>
          <w:lang w:eastAsia="zh-CN"/>
        </w:rPr>
        <w:t>和</w:t>
      </w:r>
      <w:r>
        <w:rPr>
          <w:lang w:eastAsia="zh-CN"/>
        </w:rPr>
        <w:t xml:space="preserve"> 305 </w:t>
      </w:r>
      <w:r>
        <w:rPr>
          <w:lang w:eastAsia="zh-CN"/>
        </w:rPr>
        <w:t>张卡片。</w:t>
      </w:r>
    </w:p>
    <w:p w14:paraId="78AE8C38" w14:textId="77777777" w:rsidR="00057DB1" w:rsidRDefault="00202DBF">
      <w:pPr>
        <w:rPr>
          <w:lang w:eastAsia="zh-CN"/>
        </w:rPr>
      </w:pPr>
      <w:r>
        <w:rPr>
          <w:lang w:eastAsia="zh-CN"/>
        </w:rPr>
        <w:t>项目还有一棵实际控制游戏敌人的</w:t>
      </w:r>
      <w:r>
        <w:rPr>
          <w:lang w:eastAsia="zh-CN"/>
        </w:rPr>
        <w:t xml:space="preserve"> 241 </w:t>
      </w:r>
      <w:r>
        <w:rPr>
          <w:lang w:eastAsia="zh-CN"/>
        </w:rPr>
        <w:t>节点行为树。它包含治疗、近战、远程攻击、跳跃、攀爬、追击、搜索、撤退、巡逻和待机等行为。这棵树只用于确认插件能够正确控制复杂敌人，不作为单独的显示优化实验。</w:t>
      </w:r>
    </w:p>
    <w:p w14:paraId="5B464ABC" w14:textId="77777777" w:rsidR="00057DB1" w:rsidRDefault="00202DBF">
      <w:pPr>
        <w:rPr>
          <w:lang w:eastAsia="zh-CN"/>
        </w:rPr>
      </w:pPr>
      <w:r>
        <w:rPr>
          <w:lang w:eastAsia="zh-CN"/>
        </w:rPr>
        <w:t>本论文只比较表</w:t>
      </w:r>
      <w:r>
        <w:rPr>
          <w:lang w:eastAsia="zh-CN"/>
        </w:rPr>
        <w:t>3.1</w:t>
      </w:r>
      <w:r>
        <w:rPr>
          <w:lang w:eastAsia="zh-CN"/>
        </w:rPr>
        <w:t>所列六种显示条件。每次试验开始前都先恢复同一初始状态：展开全部节点、清空搜索、取消聚焦、将缩放设为</w:t>
      </w:r>
      <w:r>
        <w:rPr>
          <w:lang w:eastAsia="zh-CN"/>
        </w:rPr>
        <w:t xml:space="preserve"> 100%</w:t>
      </w:r>
      <w:r>
        <w:rPr>
          <w:lang w:eastAsia="zh-CN"/>
        </w:rPr>
        <w:t>，并关闭本实验涉及的显示优化。随后只应用当前条件规定的操作。</w:t>
      </w:r>
    </w:p>
    <w:p w14:paraId="32ADFB05" w14:textId="77777777" w:rsidR="00CB37B9" w:rsidRDefault="00202DBF">
      <w:pPr>
        <w:pStyle w:val="TableCaption"/>
        <w:keepNext/>
        <w:rPr>
          <w:lang w:eastAsia="zh-CN"/>
        </w:rPr>
      </w:pPr>
      <w:bookmarkStart w:id="17" w:name="_Toc238445432"/>
      <w:r>
        <w:rPr>
          <w:lang w:eastAsia="zh-CN"/>
        </w:rPr>
        <w:t>表</w:t>
      </w:r>
      <w:r>
        <w:rPr>
          <w:lang w:eastAsia="zh-CN"/>
        </w:rPr>
        <w:t xml:space="preserve"> 3.1</w:t>
      </w:r>
      <w:r>
        <w:rPr>
          <w:lang w:eastAsia="zh-CN"/>
        </w:rPr>
        <w:t xml:space="preserve">　六种显示实验条件及实际操作</w:t>
      </w:r>
      <w:bookmarkEnd w:id="17"/>
    </w:p>
    <w:tbl>
      <w:tblPr>
        <w:tblStyle w:val="aff1"/>
        <w:tblW w:w="0" w:type="auto"/>
        <w:jc w:val="center"/>
        <w:tblLook w:val="04A0" w:firstRow="1" w:lastRow="0" w:firstColumn="1" w:lastColumn="0" w:noHBand="0" w:noVBand="1"/>
      </w:tblPr>
      <w:tblGrid>
        <w:gridCol w:w="2457"/>
        <w:gridCol w:w="2457"/>
        <w:gridCol w:w="2457"/>
      </w:tblGrid>
      <w:tr w:rsidR="00CB37B9" w14:paraId="5CE8E942" w14:textId="77777777">
        <w:trPr>
          <w:tblHeader/>
          <w:jc w:val="center"/>
        </w:trPr>
        <w:tc>
          <w:tcPr>
            <w:tcW w:w="2457" w:type="dxa"/>
            <w:shd w:val="clear" w:color="auto" w:fill="D9EAF7"/>
            <w:vAlign w:val="center"/>
          </w:tcPr>
          <w:p w14:paraId="5783B7CC" w14:textId="77777777" w:rsidR="00CB37B9" w:rsidRDefault="00202DBF">
            <w:pPr>
              <w:ind w:firstLine="0"/>
            </w:pPr>
            <w:r>
              <w:rPr>
                <w:b/>
                <w:sz w:val="16"/>
              </w:rPr>
              <w:t>条件</w:t>
            </w:r>
          </w:p>
        </w:tc>
        <w:tc>
          <w:tcPr>
            <w:tcW w:w="2457" w:type="dxa"/>
            <w:shd w:val="clear" w:color="auto" w:fill="D9EAF7"/>
            <w:vAlign w:val="center"/>
          </w:tcPr>
          <w:p w14:paraId="732EE3CC" w14:textId="77777777" w:rsidR="00CB37B9" w:rsidRDefault="00202DBF">
            <w:pPr>
              <w:ind w:firstLine="0"/>
            </w:pPr>
            <w:r>
              <w:rPr>
                <w:b/>
                <w:sz w:val="16"/>
              </w:rPr>
              <w:t>实验中的具体操作</w:t>
            </w:r>
          </w:p>
        </w:tc>
        <w:tc>
          <w:tcPr>
            <w:tcW w:w="2457" w:type="dxa"/>
            <w:shd w:val="clear" w:color="auto" w:fill="D9EAF7"/>
            <w:vAlign w:val="center"/>
          </w:tcPr>
          <w:p w14:paraId="68E60F61" w14:textId="77777777" w:rsidR="00CB37B9" w:rsidRDefault="00202DBF">
            <w:pPr>
              <w:ind w:firstLine="0"/>
              <w:rPr>
                <w:lang w:eastAsia="zh-CN"/>
              </w:rPr>
            </w:pPr>
            <w:r>
              <w:rPr>
                <w:b/>
                <w:sz w:val="16"/>
                <w:lang w:eastAsia="zh-CN"/>
              </w:rPr>
              <w:t>界面变化与主要测量目的</w:t>
            </w:r>
          </w:p>
        </w:tc>
      </w:tr>
      <w:tr w:rsidR="00CB37B9" w14:paraId="75E75F5B" w14:textId="77777777">
        <w:trPr>
          <w:jc w:val="center"/>
        </w:trPr>
        <w:tc>
          <w:tcPr>
            <w:tcW w:w="2457" w:type="dxa"/>
            <w:vAlign w:val="center"/>
          </w:tcPr>
          <w:p w14:paraId="6E496DD4" w14:textId="77777777" w:rsidR="00CB37B9" w:rsidRDefault="00202DBF">
            <w:pPr>
              <w:ind w:firstLine="0"/>
            </w:pPr>
            <w:r>
              <w:rPr>
                <w:sz w:val="16"/>
              </w:rPr>
              <w:t>Baseline</w:t>
            </w:r>
          </w:p>
        </w:tc>
        <w:tc>
          <w:tcPr>
            <w:tcW w:w="2457" w:type="dxa"/>
            <w:vAlign w:val="center"/>
          </w:tcPr>
          <w:p w14:paraId="12074A97" w14:textId="77777777" w:rsidR="00CB37B9" w:rsidRDefault="00202DBF">
            <w:pPr>
              <w:ind w:firstLine="0"/>
              <w:rPr>
                <w:lang w:eastAsia="zh-CN"/>
              </w:rPr>
            </w:pPr>
            <w:r>
              <w:rPr>
                <w:sz w:val="16"/>
                <w:lang w:eastAsia="zh-CN"/>
              </w:rPr>
              <w:t>关闭本实验涉及的显示优化，显示完整卡片和全部分支。</w:t>
            </w:r>
          </w:p>
        </w:tc>
        <w:tc>
          <w:tcPr>
            <w:tcW w:w="2457" w:type="dxa"/>
            <w:vAlign w:val="center"/>
          </w:tcPr>
          <w:p w14:paraId="3CC53DF9" w14:textId="77777777" w:rsidR="00CB37B9" w:rsidRDefault="00202DBF">
            <w:pPr>
              <w:ind w:firstLine="0"/>
              <w:rPr>
                <w:lang w:eastAsia="zh-CN"/>
              </w:rPr>
            </w:pPr>
            <w:r>
              <w:rPr>
                <w:sz w:val="16"/>
                <w:lang w:eastAsia="zh-CN"/>
              </w:rPr>
              <w:t>提供原始显示结果，作为其他条件的比较基准。</w:t>
            </w:r>
          </w:p>
        </w:tc>
      </w:tr>
      <w:tr w:rsidR="00CB37B9" w14:paraId="3DA0C00B" w14:textId="77777777">
        <w:trPr>
          <w:jc w:val="center"/>
        </w:trPr>
        <w:tc>
          <w:tcPr>
            <w:tcW w:w="2457" w:type="dxa"/>
            <w:vAlign w:val="center"/>
          </w:tcPr>
          <w:p w14:paraId="48422776" w14:textId="77777777" w:rsidR="00CB37B9" w:rsidRDefault="00202DBF">
            <w:pPr>
              <w:ind w:firstLine="0"/>
            </w:pPr>
            <w:r>
              <w:rPr>
                <w:sz w:val="16"/>
              </w:rPr>
              <w:t>Compact Cards</w:t>
            </w:r>
          </w:p>
        </w:tc>
        <w:tc>
          <w:tcPr>
            <w:tcW w:w="2457" w:type="dxa"/>
            <w:vAlign w:val="center"/>
          </w:tcPr>
          <w:p w14:paraId="2CF0A805" w14:textId="77777777" w:rsidR="00CB37B9" w:rsidRDefault="00202DBF">
            <w:pPr>
              <w:ind w:firstLine="0"/>
              <w:rPr>
                <w:lang w:eastAsia="zh-CN"/>
              </w:rPr>
            </w:pPr>
            <w:r>
              <w:rPr>
                <w:sz w:val="16"/>
                <w:lang w:eastAsia="zh-CN"/>
              </w:rPr>
              <w:t>只开启紧凑卡片。所有节点仍然显示，但卡片变小，只保留类型和短标题。</w:t>
            </w:r>
          </w:p>
        </w:tc>
        <w:tc>
          <w:tcPr>
            <w:tcW w:w="2457" w:type="dxa"/>
            <w:vAlign w:val="center"/>
          </w:tcPr>
          <w:p w14:paraId="276A8C9A" w14:textId="77777777" w:rsidR="00CB37B9" w:rsidRDefault="00202DBF">
            <w:pPr>
              <w:ind w:firstLine="0"/>
              <w:rPr>
                <w:lang w:eastAsia="zh-CN"/>
              </w:rPr>
            </w:pPr>
            <w:r>
              <w:rPr>
                <w:sz w:val="16"/>
                <w:lang w:eastAsia="zh-CN"/>
              </w:rPr>
              <w:t>测量在不隐藏节点的情况下，卡片总面积减少多少。</w:t>
            </w:r>
          </w:p>
        </w:tc>
      </w:tr>
      <w:tr w:rsidR="00CB37B9" w14:paraId="39BB8CD4" w14:textId="77777777">
        <w:trPr>
          <w:jc w:val="center"/>
        </w:trPr>
        <w:tc>
          <w:tcPr>
            <w:tcW w:w="2457" w:type="dxa"/>
            <w:vAlign w:val="center"/>
          </w:tcPr>
          <w:p w14:paraId="5AF44681" w14:textId="77777777" w:rsidR="00CB37B9" w:rsidRDefault="00202DBF">
            <w:pPr>
              <w:ind w:firstLine="0"/>
            </w:pPr>
            <w:r>
              <w:rPr>
                <w:sz w:val="16"/>
              </w:rPr>
              <w:t>Optimized Overview</w:t>
            </w:r>
          </w:p>
        </w:tc>
        <w:tc>
          <w:tcPr>
            <w:tcW w:w="2457" w:type="dxa"/>
            <w:vAlign w:val="center"/>
          </w:tcPr>
          <w:p w14:paraId="68419AE7" w14:textId="77777777" w:rsidR="00CB37B9" w:rsidRDefault="00202DBF">
            <w:pPr>
              <w:ind w:firstLine="0"/>
              <w:rPr>
                <w:lang w:eastAsia="zh-CN"/>
              </w:rPr>
            </w:pPr>
            <w:r>
              <w:rPr>
                <w:sz w:val="16"/>
                <w:lang w:eastAsia="zh-CN"/>
              </w:rPr>
              <w:t>同时开启紧凑卡片和低细节语义缩放，并将画布缩放到</w:t>
            </w:r>
            <w:r>
              <w:rPr>
                <w:sz w:val="16"/>
                <w:lang w:eastAsia="zh-CN"/>
              </w:rPr>
              <w:t xml:space="preserve"> 50%</w:t>
            </w:r>
            <w:r>
              <w:rPr>
                <w:sz w:val="16"/>
                <w:lang w:eastAsia="zh-CN"/>
              </w:rPr>
              <w:t>。</w:t>
            </w:r>
          </w:p>
        </w:tc>
        <w:tc>
          <w:tcPr>
            <w:tcW w:w="2457" w:type="dxa"/>
            <w:vAlign w:val="center"/>
          </w:tcPr>
          <w:p w14:paraId="37E07A2B" w14:textId="77777777" w:rsidR="00CB37B9" w:rsidRDefault="00202DBF">
            <w:pPr>
              <w:ind w:firstLine="0"/>
              <w:rPr>
                <w:lang w:eastAsia="zh-CN"/>
              </w:rPr>
            </w:pPr>
            <w:r>
              <w:rPr>
                <w:sz w:val="16"/>
                <w:lang w:eastAsia="zh-CN"/>
              </w:rPr>
              <w:t>保留全部节点，但减少每张卡片的信息，用于查看整棵树的结构。</w:t>
            </w:r>
          </w:p>
        </w:tc>
      </w:tr>
      <w:tr w:rsidR="00CB37B9" w14:paraId="792271FC" w14:textId="77777777">
        <w:trPr>
          <w:jc w:val="center"/>
        </w:trPr>
        <w:tc>
          <w:tcPr>
            <w:tcW w:w="2457" w:type="dxa"/>
            <w:vAlign w:val="center"/>
          </w:tcPr>
          <w:p w14:paraId="6B16663F" w14:textId="77777777" w:rsidR="00CB37B9" w:rsidRDefault="00202DBF">
            <w:pPr>
              <w:ind w:firstLine="0"/>
            </w:pPr>
            <w:r>
              <w:rPr>
                <w:sz w:val="16"/>
              </w:rPr>
              <w:t>Optimized Search</w:t>
            </w:r>
          </w:p>
        </w:tc>
        <w:tc>
          <w:tcPr>
            <w:tcW w:w="2457" w:type="dxa"/>
            <w:vAlign w:val="center"/>
          </w:tcPr>
          <w:p w14:paraId="555D78CB" w14:textId="77777777" w:rsidR="00CB37B9" w:rsidRDefault="00202DBF">
            <w:pPr>
              <w:ind w:firstLine="0"/>
              <w:rPr>
                <w:lang w:eastAsia="zh-CN"/>
              </w:rPr>
            </w:pPr>
            <w:r>
              <w:rPr>
                <w:sz w:val="16"/>
                <w:lang w:eastAsia="zh-CN"/>
              </w:rPr>
              <w:t>在</w:t>
            </w:r>
            <w:r>
              <w:rPr>
                <w:sz w:val="16"/>
                <w:lang w:eastAsia="zh-CN"/>
              </w:rPr>
              <w:t xml:space="preserve"> Overview </w:t>
            </w:r>
            <w:r>
              <w:rPr>
                <w:sz w:val="16"/>
                <w:lang w:eastAsia="zh-CN"/>
              </w:rPr>
              <w:t>状态下搜索一个预先指定且名称唯一的节点。</w:t>
            </w:r>
          </w:p>
        </w:tc>
        <w:tc>
          <w:tcPr>
            <w:tcW w:w="2457" w:type="dxa"/>
            <w:vAlign w:val="center"/>
          </w:tcPr>
          <w:p w14:paraId="7DEFF1F6" w14:textId="77777777" w:rsidR="00CB37B9" w:rsidRDefault="00202DBF">
            <w:pPr>
              <w:ind w:firstLine="0"/>
              <w:rPr>
                <w:lang w:eastAsia="zh-CN"/>
              </w:rPr>
            </w:pPr>
            <w:r>
              <w:rPr>
                <w:sz w:val="16"/>
                <w:lang w:eastAsia="zh-CN"/>
              </w:rPr>
              <w:t>突出目标、淡化其他节点，并检查目标是否进入当前视口。</w:t>
            </w:r>
          </w:p>
        </w:tc>
      </w:tr>
      <w:tr w:rsidR="00CB37B9" w14:paraId="2EA061B9" w14:textId="77777777">
        <w:trPr>
          <w:jc w:val="center"/>
        </w:trPr>
        <w:tc>
          <w:tcPr>
            <w:tcW w:w="2457" w:type="dxa"/>
            <w:vAlign w:val="center"/>
          </w:tcPr>
          <w:p w14:paraId="397BC80F" w14:textId="77777777" w:rsidR="00CB37B9" w:rsidRDefault="00202DBF">
            <w:pPr>
              <w:ind w:firstLine="0"/>
            </w:pPr>
            <w:r>
              <w:rPr>
                <w:sz w:val="16"/>
              </w:rPr>
              <w:t>Subtree Focus</w:t>
            </w:r>
          </w:p>
        </w:tc>
        <w:tc>
          <w:tcPr>
            <w:tcW w:w="2457" w:type="dxa"/>
            <w:vAlign w:val="center"/>
          </w:tcPr>
          <w:p w14:paraId="5CB6B67F" w14:textId="77777777" w:rsidR="00CB37B9" w:rsidRDefault="00202DBF">
            <w:pPr>
              <w:ind w:firstLine="0"/>
              <w:rPr>
                <w:lang w:eastAsia="zh-CN"/>
              </w:rPr>
            </w:pPr>
            <w:r>
              <w:rPr>
                <w:sz w:val="16"/>
                <w:lang w:eastAsia="zh-CN"/>
              </w:rPr>
              <w:t>选择一个预先指定的分支作为聚焦目标。</w:t>
            </w:r>
          </w:p>
        </w:tc>
        <w:tc>
          <w:tcPr>
            <w:tcW w:w="2457" w:type="dxa"/>
            <w:vAlign w:val="center"/>
          </w:tcPr>
          <w:p w14:paraId="6884182D" w14:textId="77777777" w:rsidR="00CB37B9" w:rsidRDefault="00202DBF">
            <w:pPr>
              <w:ind w:firstLine="0"/>
              <w:rPr>
                <w:lang w:eastAsia="zh-CN"/>
              </w:rPr>
            </w:pPr>
            <w:r>
              <w:rPr>
                <w:sz w:val="16"/>
                <w:lang w:eastAsia="zh-CN"/>
              </w:rPr>
              <w:t>只显示目标分支和必要上下文，减少当前画面中的无关节点。</w:t>
            </w:r>
          </w:p>
        </w:tc>
      </w:tr>
      <w:tr w:rsidR="00CB37B9" w14:paraId="5E7DF23B" w14:textId="77777777">
        <w:trPr>
          <w:jc w:val="center"/>
        </w:trPr>
        <w:tc>
          <w:tcPr>
            <w:tcW w:w="2457" w:type="dxa"/>
            <w:vAlign w:val="center"/>
          </w:tcPr>
          <w:p w14:paraId="59D1B4D9" w14:textId="77777777" w:rsidR="00CB37B9" w:rsidRDefault="00202DBF">
            <w:pPr>
              <w:ind w:firstLine="0"/>
            </w:pPr>
            <w:r>
              <w:rPr>
                <w:sz w:val="16"/>
              </w:rPr>
              <w:lastRenderedPageBreak/>
              <w:t>Context Collapse</w:t>
            </w:r>
          </w:p>
        </w:tc>
        <w:tc>
          <w:tcPr>
            <w:tcW w:w="2457" w:type="dxa"/>
            <w:vAlign w:val="center"/>
          </w:tcPr>
          <w:p w14:paraId="5D13BCFA" w14:textId="77777777" w:rsidR="00CB37B9" w:rsidRDefault="00202DBF">
            <w:pPr>
              <w:ind w:firstLine="0"/>
              <w:rPr>
                <w:lang w:eastAsia="zh-CN"/>
              </w:rPr>
            </w:pPr>
            <w:r>
              <w:rPr>
                <w:sz w:val="16"/>
                <w:lang w:eastAsia="zh-CN"/>
              </w:rPr>
              <w:t>保留通往固定目标的路径，并折叠路径以外的部分子树。</w:t>
            </w:r>
          </w:p>
        </w:tc>
        <w:tc>
          <w:tcPr>
            <w:tcW w:w="2457" w:type="dxa"/>
            <w:vAlign w:val="center"/>
          </w:tcPr>
          <w:p w14:paraId="59459BFC" w14:textId="77777777" w:rsidR="00CB37B9" w:rsidRDefault="00202DBF">
            <w:pPr>
              <w:ind w:firstLine="0"/>
              <w:rPr>
                <w:lang w:eastAsia="zh-CN"/>
              </w:rPr>
            </w:pPr>
            <w:r>
              <w:rPr>
                <w:sz w:val="16"/>
                <w:lang w:eastAsia="zh-CN"/>
              </w:rPr>
              <w:t>保留折叠根，用摘要代替其后代，减少同时显示的节点。</w:t>
            </w:r>
          </w:p>
        </w:tc>
      </w:tr>
    </w:tbl>
    <w:p w14:paraId="20C2998D" w14:textId="77777777" w:rsidR="00057DB1" w:rsidRDefault="00202DBF">
      <w:pPr>
        <w:rPr>
          <w:lang w:eastAsia="zh-CN"/>
        </w:rPr>
      </w:pPr>
      <w:r>
        <w:rPr>
          <w:lang w:eastAsia="zh-CN"/>
        </w:rPr>
        <w:t>六种条件只改变卡片的大小、信息量、显著程度或当前显示范围。即使使用</w:t>
      </w:r>
      <w:r>
        <w:rPr>
          <w:lang w:eastAsia="zh-CN"/>
        </w:rPr>
        <w:t xml:space="preserve"> Collapse</w:t>
      </w:r>
      <w:r>
        <w:rPr>
          <w:lang w:eastAsia="zh-CN"/>
        </w:rPr>
        <w:t>，插件也只保存折叠状态，不会改变节点的父子关系或执行顺序。</w:t>
      </w:r>
    </w:p>
    <w:p w14:paraId="64898113" w14:textId="77777777" w:rsidR="00057DB1" w:rsidRDefault="00202DBF">
      <w:pPr>
        <w:rPr>
          <w:lang w:eastAsia="zh-CN"/>
        </w:rPr>
      </w:pPr>
      <w:r>
        <w:rPr>
          <w:lang w:eastAsia="zh-CN"/>
        </w:rPr>
        <w:t>实验记录以下数据：显示了多少卡片、卡片总面积、卡片保留了多少信息、</w:t>
      </w:r>
      <w:r>
        <w:rPr>
          <w:lang w:eastAsia="zh-CN"/>
        </w:rPr>
        <w:t xml:space="preserve">Search </w:t>
      </w:r>
      <w:r>
        <w:rPr>
          <w:lang w:eastAsia="zh-CN"/>
        </w:rPr>
        <w:t>淡化了多少非目标节点、搜索目标是否进入视口，以及</w:t>
      </w:r>
      <w:r>
        <w:rPr>
          <w:lang w:eastAsia="zh-CN"/>
        </w:rPr>
        <w:t xml:space="preserve"> Focus </w:t>
      </w:r>
      <w:r>
        <w:rPr>
          <w:lang w:eastAsia="zh-CN"/>
        </w:rPr>
        <w:t>和</w:t>
      </w:r>
      <w:r>
        <w:rPr>
          <w:lang w:eastAsia="zh-CN"/>
        </w:rPr>
        <w:t xml:space="preserve"> Collapse </w:t>
      </w:r>
      <w:r>
        <w:rPr>
          <w:lang w:eastAsia="zh-CN"/>
        </w:rPr>
        <w:t>减少了多少当前上下文。其他显示功能不参加本论文的条件比较。这些数据只能说明界面的显示变化，不能直接证明用户更容易理解行为树。</w:t>
      </w:r>
    </w:p>
    <w:p w14:paraId="0A29A15A" w14:textId="77777777" w:rsidR="00057DB1" w:rsidRDefault="00202DBF">
      <w:pPr>
        <w:pStyle w:val="21"/>
      </w:pPr>
      <w:bookmarkStart w:id="18" w:name="_Toc238445394"/>
      <w:r>
        <w:t>3.3</w:t>
      </w:r>
      <w:r>
        <w:t xml:space="preserve">　受控多规模显示实验</w:t>
      </w:r>
      <w:bookmarkEnd w:id="18"/>
    </w:p>
    <w:p w14:paraId="7A1FBF4D" w14:textId="77777777" w:rsidR="00057DB1" w:rsidRDefault="00202DBF">
      <w:r>
        <w:t>受控实验使用</w:t>
      </w:r>
      <w:r>
        <w:t xml:space="preserve"> NVIDIA GeForce RTX 5070 Laptop GPU</w:t>
      </w:r>
      <w:r>
        <w:t>、</w:t>
      </w:r>
      <w:r>
        <w:t xml:space="preserve">Godot 4.6 OpenGL Compatibility </w:t>
      </w:r>
      <w:r>
        <w:t>渲染器和</w:t>
      </w:r>
      <w:r>
        <w:t xml:space="preserve"> 1600×900 </w:t>
      </w:r>
      <w:r>
        <w:t>的固定测试画布。实验包含五种节点规模和六种显示条件。</w:t>
      </w:r>
      <w:proofErr w:type="gramStart"/>
      <w:r>
        <w:t>每一种</w:t>
      </w:r>
      <w:r>
        <w:t>“</w:t>
      </w:r>
      <w:proofErr w:type="gramEnd"/>
      <w:r>
        <w:t>规模</w:t>
      </w:r>
      <w:r>
        <w:t>–</w:t>
      </w:r>
      <w:proofErr w:type="gramStart"/>
      <w:r>
        <w:t>条件</w:t>
      </w:r>
      <w:r>
        <w:t>”</w:t>
      </w:r>
      <w:r>
        <w:t>组合正式测试</w:t>
      </w:r>
      <w:proofErr w:type="gramEnd"/>
      <w:r>
        <w:t xml:space="preserve"> 30 </w:t>
      </w:r>
      <w:r>
        <w:t>次，因此一共得到</w:t>
      </w:r>
      <w:r>
        <w:t xml:space="preserve"> (5×6×30=900) </w:t>
      </w:r>
      <w:r>
        <w:t>条数据。</w:t>
      </w:r>
    </w:p>
    <w:p w14:paraId="2EFAE35C" w14:textId="77777777" w:rsidR="00057DB1" w:rsidRDefault="00202DBF">
      <w:pPr>
        <w:rPr>
          <w:lang w:eastAsia="zh-CN"/>
        </w:rPr>
      </w:pPr>
      <w:r>
        <w:rPr>
          <w:lang w:eastAsia="zh-CN"/>
        </w:rPr>
        <w:t>每组正式测试前先运行三次，但不记录结果。这一步称为预热，用于减少首次加载和渲染带来的波动。正式测试会轮换树规模和显示条件的顺序，避免某个条件总是先运行或后运行。每次测试都从相同状态开始：展开全部节点、清空搜索、取消聚焦、使用</w:t>
      </w:r>
      <w:r>
        <w:rPr>
          <w:lang w:eastAsia="zh-CN"/>
        </w:rPr>
        <w:t xml:space="preserve"> 100% </w:t>
      </w:r>
      <w:r>
        <w:rPr>
          <w:lang w:eastAsia="zh-CN"/>
        </w:rPr>
        <w:t>缩放，然后只应用当前需要测试的条件。</w:t>
      </w:r>
      <w:r>
        <w:rPr>
          <w:lang w:eastAsia="zh-CN"/>
        </w:rPr>
        <w:t xml:space="preserve">Search </w:t>
      </w:r>
      <w:r>
        <w:rPr>
          <w:lang w:eastAsia="zh-CN"/>
        </w:rPr>
        <w:t>和</w:t>
      </w:r>
      <w:r>
        <w:rPr>
          <w:lang w:eastAsia="zh-CN"/>
        </w:rPr>
        <w:t xml:space="preserve"> Focus </w:t>
      </w:r>
      <w:r>
        <w:rPr>
          <w:lang w:eastAsia="zh-CN"/>
        </w:rPr>
        <w:t>使用预先指定的固定目标，避免人工选择影响结果。</w:t>
      </w:r>
    </w:p>
    <w:p w14:paraId="69F119F5" w14:textId="77777777" w:rsidR="00057DB1" w:rsidRDefault="00202DBF">
      <w:pPr>
        <w:rPr>
          <w:lang w:eastAsia="zh-CN"/>
        </w:rPr>
      </w:pPr>
      <w:r>
        <w:rPr>
          <w:lang w:eastAsia="zh-CN"/>
        </w:rPr>
        <w:t>实验开始前规定了最低合格标准。</w:t>
      </w:r>
      <w:r>
        <w:rPr>
          <w:lang w:eastAsia="zh-CN"/>
        </w:rPr>
        <w:t xml:space="preserve">Baseline </w:t>
      </w:r>
      <w:r>
        <w:rPr>
          <w:lang w:eastAsia="zh-CN"/>
        </w:rPr>
        <w:t>必须显示全部卡片，显示优化不能改变保存位置和执行顺序。</w:t>
      </w:r>
      <w:r>
        <w:rPr>
          <w:lang w:eastAsia="zh-CN"/>
        </w:rPr>
        <w:t xml:space="preserve">Compact </w:t>
      </w:r>
      <w:r>
        <w:rPr>
          <w:lang w:eastAsia="zh-CN"/>
        </w:rPr>
        <w:t>的卡片总面积至少应减少</w:t>
      </w:r>
      <w:r>
        <w:rPr>
          <w:lang w:eastAsia="zh-CN"/>
        </w:rPr>
        <w:t xml:space="preserve"> 40%</w:t>
      </w:r>
      <w:r>
        <w:rPr>
          <w:lang w:eastAsia="zh-CN"/>
        </w:rPr>
        <w:t>，</w:t>
      </w:r>
      <w:r>
        <w:rPr>
          <w:lang w:eastAsia="zh-CN"/>
        </w:rPr>
        <w:t xml:space="preserve">Overview </w:t>
      </w:r>
      <w:r>
        <w:rPr>
          <w:lang w:eastAsia="zh-CN"/>
        </w:rPr>
        <w:t>至少减少</w:t>
      </w:r>
      <w:r>
        <w:rPr>
          <w:lang w:eastAsia="zh-CN"/>
        </w:rPr>
        <w:t xml:space="preserve"> 70%</w:t>
      </w:r>
      <w:r>
        <w:rPr>
          <w:lang w:eastAsia="zh-CN"/>
        </w:rPr>
        <w:t>；</w:t>
      </w:r>
      <w:r>
        <w:rPr>
          <w:lang w:eastAsia="zh-CN"/>
        </w:rPr>
        <w:t xml:space="preserve">61 </w:t>
      </w:r>
      <w:r>
        <w:rPr>
          <w:lang w:eastAsia="zh-CN"/>
        </w:rPr>
        <w:t>节点以上的</w:t>
      </w:r>
      <w:r>
        <w:rPr>
          <w:lang w:eastAsia="zh-CN"/>
        </w:rPr>
        <w:t xml:space="preserve"> Search </w:t>
      </w:r>
      <w:r>
        <w:rPr>
          <w:lang w:eastAsia="zh-CN"/>
        </w:rPr>
        <w:t>至少应淡化</w:t>
      </w:r>
      <w:r>
        <w:rPr>
          <w:lang w:eastAsia="zh-CN"/>
        </w:rPr>
        <w:t xml:space="preserve"> 95% </w:t>
      </w:r>
      <w:r>
        <w:rPr>
          <w:lang w:eastAsia="zh-CN"/>
        </w:rPr>
        <w:t>的非目标卡片；</w:t>
      </w:r>
      <w:r>
        <w:rPr>
          <w:lang w:eastAsia="zh-CN"/>
        </w:rPr>
        <w:t xml:space="preserve">121 </w:t>
      </w:r>
      <w:r>
        <w:rPr>
          <w:lang w:eastAsia="zh-CN"/>
        </w:rPr>
        <w:t>节点以上的</w:t>
      </w:r>
      <w:r>
        <w:rPr>
          <w:lang w:eastAsia="zh-CN"/>
        </w:rPr>
        <w:t xml:space="preserve"> Focus </w:t>
      </w:r>
      <w:r>
        <w:rPr>
          <w:lang w:eastAsia="zh-CN"/>
        </w:rPr>
        <w:t>和</w:t>
      </w:r>
      <w:r>
        <w:rPr>
          <w:lang w:eastAsia="zh-CN"/>
        </w:rPr>
        <w:t xml:space="preserve"> Collapse </w:t>
      </w:r>
      <w:r>
        <w:rPr>
          <w:lang w:eastAsia="zh-CN"/>
        </w:rPr>
        <w:t>至少应减少</w:t>
      </w:r>
      <w:r>
        <w:rPr>
          <w:lang w:eastAsia="zh-CN"/>
        </w:rPr>
        <w:t xml:space="preserve"> 70% </w:t>
      </w:r>
      <w:r>
        <w:rPr>
          <w:lang w:eastAsia="zh-CN"/>
        </w:rPr>
        <w:t>的显示卡片。</w:t>
      </w:r>
    </w:p>
    <w:p w14:paraId="617DCE87" w14:textId="77777777" w:rsidR="00057DB1" w:rsidRDefault="00202DBF">
      <w:pPr>
        <w:pStyle w:val="21"/>
        <w:rPr>
          <w:lang w:eastAsia="zh-CN"/>
        </w:rPr>
      </w:pPr>
      <w:bookmarkStart w:id="19" w:name="_Toc238445395"/>
      <w:r>
        <w:rPr>
          <w:lang w:eastAsia="zh-CN"/>
        </w:rPr>
        <w:t>3.4</w:t>
      </w:r>
      <w:r>
        <w:rPr>
          <w:lang w:eastAsia="zh-CN"/>
        </w:rPr>
        <w:t xml:space="preserve">　物理屏幕尺寸实验</w:t>
      </w:r>
      <w:bookmarkEnd w:id="19"/>
    </w:p>
    <w:p w14:paraId="3268FAEB" w14:textId="77777777" w:rsidR="00057DB1" w:rsidRDefault="00202DBF">
      <w:pPr>
        <w:rPr>
          <w:lang w:eastAsia="zh-CN"/>
        </w:rPr>
      </w:pPr>
      <w:r>
        <w:rPr>
          <w:lang w:eastAsia="zh-CN"/>
        </w:rPr>
        <w:t>第二组实验只比较屏幕的物理尺寸，不比较分辨率。</w:t>
      </w:r>
      <w:r>
        <w:rPr>
          <w:lang w:eastAsia="zh-CN"/>
        </w:rPr>
        <w:t xml:space="preserve">Windows </w:t>
      </w:r>
      <w:r>
        <w:rPr>
          <w:lang w:eastAsia="zh-CN"/>
        </w:rPr>
        <w:t>的扩展显示识别数据（</w:t>
      </w:r>
      <w:r>
        <w:rPr>
          <w:lang w:eastAsia="zh-CN"/>
        </w:rPr>
        <w:t>Extended Display Identification Data</w:t>
      </w:r>
      <w:r>
        <w:rPr>
          <w:lang w:eastAsia="zh-CN"/>
        </w:rPr>
        <w:t>，</w:t>
      </w:r>
      <w:r>
        <w:rPr>
          <w:lang w:eastAsia="zh-CN"/>
        </w:rPr>
        <w:t>EDID</w:t>
      </w:r>
      <w:r>
        <w:rPr>
          <w:lang w:eastAsia="zh-CN"/>
        </w:rPr>
        <w:t>）显示，三台屏幕的物理尺寸分别为</w:t>
      </w:r>
      <w:r>
        <w:rPr>
          <w:lang w:eastAsia="zh-CN"/>
        </w:rPr>
        <w:t xml:space="preserve"> 34×22 cm</w:t>
      </w:r>
      <w:r>
        <w:rPr>
          <w:lang w:eastAsia="zh-CN"/>
        </w:rPr>
        <w:t>、</w:t>
      </w:r>
      <w:r>
        <w:rPr>
          <w:lang w:eastAsia="zh-CN"/>
        </w:rPr>
        <w:t xml:space="preserve">60×33 cm </w:t>
      </w:r>
      <w:r>
        <w:rPr>
          <w:lang w:eastAsia="zh-CN"/>
        </w:rPr>
        <w:t>和</w:t>
      </w:r>
      <w:r>
        <w:rPr>
          <w:lang w:eastAsia="zh-CN"/>
        </w:rPr>
        <w:t xml:space="preserve"> 70×39 cm</w:t>
      </w:r>
      <w:r>
        <w:rPr>
          <w:lang w:eastAsia="zh-CN"/>
        </w:rPr>
        <w:t>。实验把每厘米统一换算为</w:t>
      </w:r>
      <w:r>
        <w:rPr>
          <w:lang w:eastAsia="zh-CN"/>
        </w:rPr>
        <w:t xml:space="preserve"> 35 </w:t>
      </w:r>
      <w:r>
        <w:rPr>
          <w:lang w:eastAsia="zh-CN"/>
        </w:rPr>
        <w:t>个逻辑单位，因此三块屏幕对应</w:t>
      </w:r>
      <w:r>
        <w:rPr>
          <w:lang w:eastAsia="zh-CN"/>
        </w:rPr>
        <w:t xml:space="preserve"> 1190×770</w:t>
      </w:r>
      <w:r>
        <w:rPr>
          <w:lang w:eastAsia="zh-CN"/>
        </w:rPr>
        <w:t>、</w:t>
      </w:r>
      <w:r>
        <w:rPr>
          <w:lang w:eastAsia="zh-CN"/>
        </w:rPr>
        <w:t xml:space="preserve">2100×1155 </w:t>
      </w:r>
      <w:r>
        <w:rPr>
          <w:lang w:eastAsia="zh-CN"/>
        </w:rPr>
        <w:t>和</w:t>
      </w:r>
      <w:r>
        <w:rPr>
          <w:lang w:eastAsia="zh-CN"/>
        </w:rPr>
        <w:t xml:space="preserve"> 2450×1365 </w:t>
      </w:r>
      <w:r>
        <w:rPr>
          <w:lang w:eastAsia="zh-CN"/>
        </w:rPr>
        <w:t>的测试画布。分辨率、刷新率和系统缩放只作为设备记录，不参加比较。</w:t>
      </w:r>
    </w:p>
    <w:p w14:paraId="006ED61A" w14:textId="77777777" w:rsidR="00057DB1" w:rsidRDefault="00202DBF">
      <w:pPr>
        <w:rPr>
          <w:lang w:eastAsia="zh-CN"/>
        </w:rPr>
      </w:pPr>
      <w:r>
        <w:rPr>
          <w:lang w:eastAsia="zh-CN"/>
        </w:rPr>
        <w:lastRenderedPageBreak/>
        <w:t>五棵行为树和六种显示条件都会在每台屏幕上测试。每种</w:t>
      </w:r>
      <w:r>
        <w:rPr>
          <w:lang w:eastAsia="zh-CN"/>
        </w:rPr>
        <w:t>“</w:t>
      </w:r>
      <w:r>
        <w:rPr>
          <w:lang w:eastAsia="zh-CN"/>
        </w:rPr>
        <w:t>屏幕</w:t>
      </w:r>
      <w:r>
        <w:rPr>
          <w:lang w:eastAsia="zh-CN"/>
        </w:rPr>
        <w:t>–</w:t>
      </w:r>
      <w:r>
        <w:rPr>
          <w:lang w:eastAsia="zh-CN"/>
        </w:rPr>
        <w:t>规模</w:t>
      </w:r>
      <w:r>
        <w:rPr>
          <w:lang w:eastAsia="zh-CN"/>
        </w:rPr>
        <w:t>–</w:t>
      </w:r>
      <w:r>
        <w:rPr>
          <w:lang w:eastAsia="zh-CN"/>
        </w:rPr>
        <w:t>条件</w:t>
      </w:r>
      <w:r>
        <w:rPr>
          <w:lang w:eastAsia="zh-CN"/>
        </w:rPr>
        <w:t>”</w:t>
      </w:r>
      <w:r>
        <w:rPr>
          <w:lang w:eastAsia="zh-CN"/>
        </w:rPr>
        <w:t>组合先预热两次，再正式记录三次，因此一共得到</w:t>
      </w:r>
      <w:r>
        <w:rPr>
          <w:lang w:eastAsia="zh-CN"/>
        </w:rPr>
        <w:t xml:space="preserve"> </w:t>
      </w:r>
      <w:proofErr w:type="gramStart"/>
      <w:r>
        <w:rPr>
          <w:lang w:eastAsia="zh-CN"/>
        </w:rPr>
        <w:t>(3×5×6×3=270)</w:t>
      </w:r>
      <w:proofErr w:type="gramEnd"/>
      <w:r>
        <w:rPr>
          <w:lang w:eastAsia="zh-CN"/>
        </w:rPr>
        <w:t xml:space="preserve"> </w:t>
      </w:r>
      <w:r>
        <w:rPr>
          <w:lang w:eastAsia="zh-CN"/>
        </w:rPr>
        <w:t>条数据。</w:t>
      </w:r>
    </w:p>
    <w:p w14:paraId="371856EC" w14:textId="77777777" w:rsidR="00057DB1" w:rsidRDefault="00202DBF">
      <w:pPr>
        <w:rPr>
          <w:lang w:eastAsia="zh-CN"/>
        </w:rPr>
      </w:pPr>
      <w:r>
        <w:rPr>
          <w:lang w:eastAsia="zh-CN"/>
        </w:rPr>
        <w:t>该实验主要记录每块屏幕能够容纳的卡片比例、行为树面积与屏幕面积的比例、卡片面积、搜索目标是否进入视口，以及</w:t>
      </w:r>
      <w:r>
        <w:rPr>
          <w:lang w:eastAsia="zh-CN"/>
        </w:rPr>
        <w:t xml:space="preserve"> Focus </w:t>
      </w:r>
      <w:r>
        <w:rPr>
          <w:lang w:eastAsia="zh-CN"/>
        </w:rPr>
        <w:t>和</w:t>
      </w:r>
      <w:r>
        <w:rPr>
          <w:lang w:eastAsia="zh-CN"/>
        </w:rPr>
        <w:t xml:space="preserve"> Collapse </w:t>
      </w:r>
      <w:r>
        <w:rPr>
          <w:lang w:eastAsia="zh-CN"/>
        </w:rPr>
        <w:t>减少的上下文。实验仍然检查节点位置和执行顺序没有改变。</w:t>
      </w:r>
    </w:p>
    <w:p w14:paraId="3BCB6D68" w14:textId="77777777" w:rsidR="00057DB1" w:rsidRDefault="00202DBF">
      <w:pPr>
        <w:pStyle w:val="21"/>
        <w:rPr>
          <w:lang w:eastAsia="zh-CN"/>
        </w:rPr>
      </w:pPr>
      <w:bookmarkStart w:id="20" w:name="_Toc238445396"/>
      <w:r>
        <w:rPr>
          <w:lang w:eastAsia="zh-CN"/>
        </w:rPr>
        <w:t>3.5</w:t>
      </w:r>
      <w:r>
        <w:rPr>
          <w:lang w:eastAsia="zh-CN"/>
        </w:rPr>
        <w:t xml:space="preserve">　插件功能与可玩游戏验证</w:t>
      </w:r>
      <w:bookmarkEnd w:id="20"/>
    </w:p>
    <w:p w14:paraId="063113A3" w14:textId="77777777" w:rsidR="00057DB1" w:rsidRDefault="00202DBF">
      <w:pPr>
        <w:rPr>
          <w:lang w:eastAsia="zh-CN"/>
        </w:rPr>
      </w:pPr>
      <w:r>
        <w:rPr>
          <w:lang w:eastAsia="zh-CN"/>
        </w:rPr>
        <w:t>在进行显示实验前，先确认插件本身能够正常工作。自动测试分为资源与运行时、编辑器界面、基础游戏和复杂竞技场四类，覆盖节点执行、</w:t>
      </w:r>
      <w:r>
        <w:rPr>
          <w:lang w:eastAsia="zh-CN"/>
        </w:rPr>
        <w:t>Decorator</w:t>
      </w:r>
      <w:r>
        <w:rPr>
          <w:lang w:eastAsia="zh-CN"/>
        </w:rPr>
        <w:t>、</w:t>
      </w:r>
      <w:r>
        <w:rPr>
          <w:lang w:eastAsia="zh-CN"/>
        </w:rPr>
        <w:t xml:space="preserve">Actor </w:t>
      </w:r>
      <w:r>
        <w:rPr>
          <w:lang w:eastAsia="zh-CN"/>
        </w:rPr>
        <w:t>方法调用、创建与连接、保存与重新加载、撤销与重做，以及玩家和敌人的基本交互。</w:t>
      </w:r>
    </w:p>
    <w:p w14:paraId="23CB1A6D" w14:textId="77777777" w:rsidR="00057DB1" w:rsidRDefault="00202DBF">
      <w:pPr>
        <w:rPr>
          <w:lang w:eastAsia="zh-CN"/>
        </w:rPr>
      </w:pPr>
      <w:r>
        <w:rPr>
          <w:lang w:eastAsia="zh-CN"/>
        </w:rPr>
        <w:t>可玩场景还用于确认</w:t>
      </w:r>
      <w:r>
        <w:rPr>
          <w:lang w:eastAsia="zh-CN"/>
        </w:rPr>
        <w:t xml:space="preserve"> 241 </w:t>
      </w:r>
      <w:r>
        <w:rPr>
          <w:lang w:eastAsia="zh-CN"/>
        </w:rPr>
        <w:t>节点行为树能够实际控制敌人的索敌、防御、近战、远程攻击、跳跃、攀爬、搜索、撤退和治疗。该部分只说明插件功能正确，并且能够用于非简单游戏场景，不作为显示优化效果的独立实验。</w:t>
      </w:r>
    </w:p>
    <w:p w14:paraId="41C182A4" w14:textId="77777777" w:rsidR="00057DB1" w:rsidRDefault="00202DBF">
      <w:pPr>
        <w:rPr>
          <w:lang w:eastAsia="zh-CN"/>
        </w:rPr>
      </w:pPr>
      <w:r>
        <w:rPr>
          <w:lang w:eastAsia="zh-CN"/>
        </w:rPr>
        <w:t>如果测试出现非零退出码、失败信息、脚本错误、内存泄漏、非法访问或程序崩溃，则整组测试判定为失败。只有测试中特意触发且结果符合预期的警告可以接受。</w:t>
      </w:r>
    </w:p>
    <w:p w14:paraId="37BDAC83" w14:textId="77777777" w:rsidR="00057DB1" w:rsidRDefault="00202DBF">
      <w:pPr>
        <w:pStyle w:val="1"/>
        <w:pageBreakBefore/>
        <w:rPr>
          <w:lang w:eastAsia="zh-CN"/>
        </w:rPr>
      </w:pPr>
      <w:bookmarkStart w:id="21" w:name="_Toc238445397"/>
      <w:r>
        <w:rPr>
          <w:lang w:eastAsia="zh-CN"/>
        </w:rPr>
        <w:lastRenderedPageBreak/>
        <w:t>第</w:t>
      </w:r>
      <w:r>
        <w:rPr>
          <w:lang w:eastAsia="zh-CN"/>
        </w:rPr>
        <w:t>4</w:t>
      </w:r>
      <w:r>
        <w:rPr>
          <w:lang w:eastAsia="zh-CN"/>
        </w:rPr>
        <w:t>章　系统设计与实现</w:t>
      </w:r>
      <w:bookmarkEnd w:id="21"/>
    </w:p>
    <w:p w14:paraId="028FFCC1" w14:textId="77777777" w:rsidR="00057DB1" w:rsidRDefault="00202DBF">
      <w:pPr>
        <w:pStyle w:val="21"/>
        <w:rPr>
          <w:lang w:eastAsia="zh-CN"/>
        </w:rPr>
      </w:pPr>
      <w:bookmarkStart w:id="22" w:name="_Toc238445398"/>
      <w:r>
        <w:rPr>
          <w:lang w:eastAsia="zh-CN"/>
        </w:rPr>
        <w:t>4.1</w:t>
      </w:r>
      <w:r>
        <w:rPr>
          <w:lang w:eastAsia="zh-CN"/>
        </w:rPr>
        <w:t xml:space="preserve">　架构与项目边界</w:t>
      </w:r>
      <w:bookmarkEnd w:id="22"/>
    </w:p>
    <w:p w14:paraId="68E01F73" w14:textId="77777777" w:rsidR="00057DB1" w:rsidRDefault="00202DBF">
      <w:pPr>
        <w:rPr>
          <w:lang w:eastAsia="zh-CN"/>
        </w:rPr>
      </w:pPr>
      <w:r>
        <w:rPr>
          <w:lang w:eastAsia="zh-CN"/>
        </w:rPr>
        <w:t>系统分为编辑器、资源、运行时和测试四个部分，如图</w:t>
      </w:r>
      <w:r>
        <w:rPr>
          <w:lang w:eastAsia="zh-CN"/>
        </w:rPr>
        <w:t>4.1</w:t>
      </w:r>
      <w:r>
        <w:rPr>
          <w:lang w:eastAsia="zh-CN"/>
        </w:rPr>
        <w:t>所示。游戏通过资源文件和运行组件执行行为树，不依赖编辑器界面。</w:t>
      </w:r>
      <w:r>
        <w:rPr>
          <w:lang w:eastAsia="zh-CN"/>
        </w:rPr>
        <w:t xml:space="preserve">Live Debug </w:t>
      </w:r>
      <w:r>
        <w:rPr>
          <w:lang w:eastAsia="zh-CN"/>
        </w:rPr>
        <w:t>也只出现在</w:t>
      </w:r>
      <w:r>
        <w:rPr>
          <w:lang w:eastAsia="zh-CN"/>
        </w:rPr>
        <w:t xml:space="preserve"> Godot </w:t>
      </w:r>
      <w:r>
        <w:rPr>
          <w:lang w:eastAsia="zh-CN"/>
        </w:rPr>
        <w:t>编辑器中，不会加入最终游戏画面。编辑器界面通过</w:t>
      </w:r>
      <w:r>
        <w:rPr>
          <w:lang w:eastAsia="zh-CN"/>
        </w:rPr>
        <w:t xml:space="preserve"> Godot </w:t>
      </w:r>
      <w:r>
        <w:rPr>
          <w:lang w:eastAsia="zh-CN"/>
        </w:rPr>
        <w:t>的</w:t>
      </w:r>
      <w:r>
        <w:rPr>
          <w:lang w:eastAsia="zh-CN"/>
        </w:rPr>
        <w:t xml:space="preserve"> EditorPlugin </w:t>
      </w:r>
      <w:r>
        <w:rPr>
          <w:lang w:eastAsia="zh-CN"/>
        </w:rPr>
        <w:t>扩展机制集成，节点画布以</w:t>
      </w:r>
      <w:r>
        <w:rPr>
          <w:lang w:eastAsia="zh-CN"/>
        </w:rPr>
        <w:t xml:space="preserve"> GraphEdit </w:t>
      </w:r>
      <w:r>
        <w:rPr>
          <w:lang w:eastAsia="zh-CN"/>
        </w:rPr>
        <w:t>为基础</w:t>
      </w:r>
      <w:r>
        <w:rPr>
          <w:lang w:eastAsia="zh-CN"/>
        </w:rPr>
        <w:t>(Godot Engine contributors, n.d.-a, n.d.-b)</w:t>
      </w:r>
      <w:r>
        <w:rPr>
          <w:lang w:eastAsia="zh-CN"/>
        </w:rPr>
        <w:t>。</w:t>
      </w:r>
    </w:p>
    <w:p w14:paraId="7923667A" w14:textId="77777777" w:rsidR="00CB37B9" w:rsidRDefault="00202DBF">
      <w:pPr>
        <w:keepNext/>
        <w:ind w:firstLine="0"/>
        <w:jc w:val="center"/>
      </w:pPr>
      <w:r>
        <w:rPr>
          <w:noProof/>
        </w:rPr>
        <w:drawing>
          <wp:inline distT="0" distB="0" distL="0" distR="0" wp14:anchorId="409CB851" wp14:editId="5757D676">
            <wp:extent cx="4500000" cy="225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4500000" cy="2250000"/>
                    </a:xfrm>
                    <a:prstGeom prst="rect">
                      <a:avLst/>
                    </a:prstGeom>
                  </pic:spPr>
                </pic:pic>
              </a:graphicData>
            </a:graphic>
          </wp:inline>
        </w:drawing>
      </w:r>
    </w:p>
    <w:p w14:paraId="5E1F5625" w14:textId="77777777" w:rsidR="00CB37B9" w:rsidRDefault="00202DBF">
      <w:pPr>
        <w:pStyle w:val="FigureCaption"/>
      </w:pPr>
      <w:bookmarkStart w:id="23" w:name="_Toc238445425"/>
      <w:r>
        <w:t>图</w:t>
      </w:r>
      <w:r>
        <w:t xml:space="preserve"> 4.1</w:t>
      </w:r>
      <w:r>
        <w:t xml:space="preserve">　</w:t>
      </w:r>
      <w:r>
        <w:t xml:space="preserve">Godot </w:t>
      </w:r>
      <w:r>
        <w:t>编辑器、行为树资源、</w:t>
      </w:r>
      <w:r>
        <w:t xml:space="preserve">Runner </w:t>
      </w:r>
      <w:r>
        <w:t>与</w:t>
      </w:r>
      <w:r>
        <w:t xml:space="preserve"> Actor </w:t>
      </w:r>
      <w:r>
        <w:t>之间的插件架构和数据流</w:t>
      </w:r>
      <w:bookmarkEnd w:id="23"/>
    </w:p>
    <w:p w14:paraId="7338C525" w14:textId="77777777" w:rsidR="00057DB1" w:rsidRDefault="00202DBF">
      <w:pPr>
        <w:rPr>
          <w:lang w:eastAsia="zh-CN"/>
        </w:rPr>
      </w:pPr>
      <w:r>
        <w:rPr>
          <w:lang w:eastAsia="zh-CN"/>
        </w:rPr>
        <w:t xml:space="preserve">BTTreeResource </w:t>
      </w:r>
      <w:r>
        <w:rPr>
          <w:lang w:eastAsia="zh-CN"/>
        </w:rPr>
        <w:t>保存整棵树，</w:t>
      </w:r>
      <w:r>
        <w:rPr>
          <w:lang w:eastAsia="zh-CN"/>
        </w:rPr>
        <w:t xml:space="preserve">BTNodeResource </w:t>
      </w:r>
      <w:r>
        <w:rPr>
          <w:lang w:eastAsia="zh-CN"/>
        </w:rPr>
        <w:t>保存单个节点的类型、参数、位置和父级关系。</w:t>
      </w:r>
      <w:r>
        <w:rPr>
          <w:lang w:eastAsia="zh-CN"/>
        </w:rPr>
        <w:t xml:space="preserve">BehaviorTreeRunner </w:t>
      </w:r>
      <w:r>
        <w:rPr>
          <w:lang w:eastAsia="zh-CN"/>
        </w:rPr>
        <w:t>负责执行行为树，</w:t>
      </w:r>
      <w:r>
        <w:rPr>
          <w:lang w:eastAsia="zh-CN"/>
        </w:rPr>
        <w:t xml:space="preserve">BehaviorTreeComponent </w:t>
      </w:r>
      <w:r>
        <w:rPr>
          <w:lang w:eastAsia="zh-CN"/>
        </w:rPr>
        <w:t>则把行为树连接到场景中的</w:t>
      </w:r>
      <w:r>
        <w:rPr>
          <w:lang w:eastAsia="zh-CN"/>
        </w:rPr>
        <w:t xml:space="preserve"> Actor</w:t>
      </w:r>
      <w:r>
        <w:rPr>
          <w:lang w:eastAsia="zh-CN"/>
        </w:rPr>
        <w:t>。编辑器主界面负责画布、属性编辑、黑板、历史记录和</w:t>
      </w:r>
      <w:r>
        <w:rPr>
          <w:lang w:eastAsia="zh-CN"/>
        </w:rPr>
        <w:t xml:space="preserve"> Live Debug</w:t>
      </w:r>
      <w:r>
        <w:rPr>
          <w:lang w:eastAsia="zh-CN"/>
        </w:rPr>
        <w:t>。这样的分工使资源、执行逻辑和显示界面可以分别测试。</w:t>
      </w:r>
    </w:p>
    <w:p w14:paraId="63F0185F" w14:textId="77777777" w:rsidR="00057DB1" w:rsidRDefault="00202DBF">
      <w:pPr>
        <w:pStyle w:val="21"/>
      </w:pPr>
      <w:bookmarkStart w:id="24" w:name="_Toc238445399"/>
      <w:r>
        <w:t>4.2</w:t>
      </w:r>
      <w:r>
        <w:t xml:space="preserve">　资源模型与校验</w:t>
      </w:r>
      <w:bookmarkEnd w:id="24"/>
    </w:p>
    <w:p w14:paraId="0CE3DF23" w14:textId="77777777" w:rsidR="00057DB1" w:rsidRDefault="00202DBF">
      <w:pPr>
        <w:rPr>
          <w:lang w:eastAsia="zh-CN"/>
        </w:rPr>
      </w:pPr>
      <w:r>
        <w:t>普通节点使用</w:t>
      </w:r>
      <w:r>
        <w:t xml:space="preserve"> parent_id </w:t>
      </w:r>
      <w:r>
        <w:t>记录父节点，</w:t>
      </w:r>
      <w:r>
        <w:t xml:space="preserve">Decorator </w:t>
      </w:r>
      <w:r>
        <w:t>使用单独的</w:t>
      </w:r>
      <w:r>
        <w:t xml:space="preserve"> decorator_parent_id</w:t>
      </w:r>
      <w:r>
        <w:t>。因此</w:t>
      </w:r>
      <w:r>
        <w:t xml:space="preserve"> Decorator </w:t>
      </w:r>
      <w:r>
        <w:t>不会被错误地当作普通子节点执行。同级子节点按画布上的横向位置排序，所以从左到右的显示顺序就是执行顺序。</w:t>
      </w:r>
      <w:r>
        <w:rPr>
          <w:lang w:eastAsia="zh-CN"/>
        </w:rPr>
        <w:t>保存资源时，节点位置和这个顺序都会被保留。</w:t>
      </w:r>
    </w:p>
    <w:p w14:paraId="1CF40767" w14:textId="77777777" w:rsidR="00057DB1" w:rsidRDefault="00202DBF">
      <w:pPr>
        <w:rPr>
          <w:lang w:eastAsia="zh-CN"/>
        </w:rPr>
      </w:pPr>
      <w:r>
        <w:lastRenderedPageBreak/>
        <w:t>保存前会检查</w:t>
      </w:r>
      <w:r>
        <w:t xml:space="preserve"> Root </w:t>
      </w:r>
      <w:r>
        <w:t>是否存在、节点</w:t>
      </w:r>
      <w:r>
        <w:t xml:space="preserve"> ID </w:t>
      </w:r>
      <w:r>
        <w:t>是否重复、父级是否有效、</w:t>
      </w:r>
      <w:r>
        <w:t xml:space="preserve">Decorator </w:t>
      </w:r>
      <w:r>
        <w:t>是否正确附着，以及节点参数是否完整。例如，</w:t>
      </w:r>
      <w:r>
        <w:t xml:space="preserve">Root </w:t>
      </w:r>
      <w:r>
        <w:t>不能有父级，</w:t>
      </w:r>
      <w:r>
        <w:t xml:space="preserve">Action </w:t>
      </w:r>
      <w:r>
        <w:t>和</w:t>
      </w:r>
      <w:r>
        <w:t xml:space="preserve"> Condition </w:t>
      </w:r>
      <w:r>
        <w:t>不能拥有普通子节点。</w:t>
      </w:r>
      <w:r>
        <w:rPr>
          <w:lang w:eastAsia="zh-CN"/>
        </w:rPr>
        <w:t>编辑器保存和自动测试使用同一套检查规则。</w:t>
      </w:r>
    </w:p>
    <w:p w14:paraId="58CCAB0C" w14:textId="77777777" w:rsidR="00057DB1" w:rsidRDefault="00202DBF">
      <w:pPr>
        <w:rPr>
          <w:lang w:eastAsia="zh-CN"/>
        </w:rPr>
      </w:pPr>
      <w:r>
        <w:rPr>
          <w:lang w:eastAsia="zh-CN"/>
        </w:rPr>
        <w:t>黑板</w:t>
      </w:r>
      <w:r>
        <w:rPr>
          <w:lang w:eastAsia="zh-CN"/>
        </w:rPr>
        <w:t xml:space="preserve"> Schema </w:t>
      </w:r>
      <w:r>
        <w:rPr>
          <w:lang w:eastAsia="zh-CN"/>
        </w:rPr>
        <w:t>可以声明</w:t>
      </w:r>
      <w:r>
        <w:rPr>
          <w:lang w:eastAsia="zh-CN"/>
        </w:rPr>
        <w:t xml:space="preserve"> Bool</w:t>
      </w:r>
      <w:r>
        <w:rPr>
          <w:lang w:eastAsia="zh-CN"/>
        </w:rPr>
        <w:t>、</w:t>
      </w:r>
      <w:r>
        <w:rPr>
          <w:lang w:eastAsia="zh-CN"/>
        </w:rPr>
        <w:t>Int</w:t>
      </w:r>
      <w:r>
        <w:rPr>
          <w:lang w:eastAsia="zh-CN"/>
        </w:rPr>
        <w:t>、</w:t>
      </w:r>
      <w:r>
        <w:rPr>
          <w:lang w:eastAsia="zh-CN"/>
        </w:rPr>
        <w:t>Float</w:t>
      </w:r>
      <w:r>
        <w:rPr>
          <w:lang w:eastAsia="zh-CN"/>
        </w:rPr>
        <w:t>、</w:t>
      </w:r>
      <w:r>
        <w:rPr>
          <w:lang w:eastAsia="zh-CN"/>
        </w:rPr>
        <w:t xml:space="preserve">String </w:t>
      </w:r>
      <w:r>
        <w:rPr>
          <w:lang w:eastAsia="zh-CN"/>
        </w:rPr>
        <w:t>和</w:t>
      </w:r>
      <w:r>
        <w:rPr>
          <w:lang w:eastAsia="zh-CN"/>
        </w:rPr>
        <w:t xml:space="preserve"> Vector2 </w:t>
      </w:r>
      <w:r>
        <w:rPr>
          <w:lang w:eastAsia="zh-CN"/>
        </w:rPr>
        <w:t>类型，并为每个键设置默认值。严格模式会报告未声明或无效的键。</w:t>
      </w:r>
      <w:r>
        <w:rPr>
          <w:lang w:eastAsia="zh-CN"/>
        </w:rPr>
        <w:t xml:space="preserve">Inspector </w:t>
      </w:r>
      <w:r>
        <w:rPr>
          <w:lang w:eastAsia="zh-CN"/>
        </w:rPr>
        <w:t>提供键选择器，同时保留自由输入方式。</w:t>
      </w:r>
      <w:r>
        <w:rPr>
          <w:lang w:eastAsia="zh-CN"/>
        </w:rPr>
        <w:t xml:space="preserve">Schema </w:t>
      </w:r>
      <w:r>
        <w:rPr>
          <w:lang w:eastAsia="zh-CN"/>
        </w:rPr>
        <w:t>修改也进入撤销和重做历史。</w:t>
      </w:r>
    </w:p>
    <w:p w14:paraId="3ECAC0C7" w14:textId="77777777" w:rsidR="00057DB1" w:rsidRDefault="00202DBF">
      <w:pPr>
        <w:pStyle w:val="21"/>
        <w:rPr>
          <w:lang w:eastAsia="zh-CN"/>
        </w:rPr>
      </w:pPr>
      <w:bookmarkStart w:id="25" w:name="_Toc238445400"/>
      <w:r>
        <w:rPr>
          <w:lang w:eastAsia="zh-CN"/>
        </w:rPr>
        <w:t>4.3</w:t>
      </w:r>
      <w:r>
        <w:rPr>
          <w:lang w:eastAsia="zh-CN"/>
        </w:rPr>
        <w:t xml:space="preserve">　运行时语义</w:t>
      </w:r>
      <w:bookmarkEnd w:id="25"/>
    </w:p>
    <w:p w14:paraId="03526ED5" w14:textId="77777777" w:rsidR="00057DB1" w:rsidRDefault="00202DBF">
      <w:pPr>
        <w:rPr>
          <w:lang w:eastAsia="zh-CN"/>
        </w:rPr>
      </w:pPr>
      <w:r>
        <w:rPr>
          <w:lang w:eastAsia="zh-CN"/>
        </w:rPr>
        <w:t>行为树每次更新都会返回</w:t>
      </w:r>
      <w:r>
        <w:rPr>
          <w:lang w:eastAsia="zh-CN"/>
        </w:rPr>
        <w:t xml:space="preserve"> success</w:t>
      </w:r>
      <w:r>
        <w:rPr>
          <w:lang w:eastAsia="zh-CN"/>
        </w:rPr>
        <w:t>、</w:t>
      </w:r>
      <w:r>
        <w:rPr>
          <w:lang w:eastAsia="zh-CN"/>
        </w:rPr>
        <w:t xml:space="preserve">failure </w:t>
      </w:r>
      <w:r>
        <w:rPr>
          <w:lang w:eastAsia="zh-CN"/>
        </w:rPr>
        <w:t>或</w:t>
      </w:r>
      <w:r>
        <w:rPr>
          <w:lang w:eastAsia="zh-CN"/>
        </w:rPr>
        <w:t xml:space="preserve"> running</w:t>
      </w:r>
      <w:r>
        <w:rPr>
          <w:lang w:eastAsia="zh-CN"/>
        </w:rPr>
        <w:t>。需要跨帧继续执行的节点会按</w:t>
      </w:r>
      <w:r>
        <w:rPr>
          <w:lang w:eastAsia="zh-CN"/>
        </w:rPr>
        <w:t xml:space="preserve"> ID </w:t>
      </w:r>
      <w:r>
        <w:rPr>
          <w:lang w:eastAsia="zh-CN"/>
        </w:rPr>
        <w:t>保存进度；重启、切换行为树或中断分支时会清除这些记录。表</w:t>
      </w:r>
      <w:r>
        <w:rPr>
          <w:lang w:eastAsia="zh-CN"/>
        </w:rPr>
        <w:t>4.1</w:t>
      </w:r>
      <w:r>
        <w:rPr>
          <w:lang w:eastAsia="zh-CN"/>
        </w:rPr>
        <w:t>概括各类节点的行为。</w:t>
      </w:r>
    </w:p>
    <w:p w14:paraId="0C72A15F" w14:textId="77777777" w:rsidR="00CB37B9" w:rsidRDefault="00202DBF">
      <w:pPr>
        <w:pStyle w:val="TableCaption"/>
        <w:keepNext/>
        <w:rPr>
          <w:lang w:eastAsia="zh-CN"/>
        </w:rPr>
      </w:pPr>
      <w:bookmarkStart w:id="26" w:name="_Toc238445433"/>
      <w:r>
        <w:rPr>
          <w:lang w:eastAsia="zh-CN"/>
        </w:rPr>
        <w:t>表</w:t>
      </w:r>
      <w:r>
        <w:rPr>
          <w:lang w:eastAsia="zh-CN"/>
        </w:rPr>
        <w:t xml:space="preserve"> 4.1</w:t>
      </w:r>
      <w:r>
        <w:rPr>
          <w:lang w:eastAsia="zh-CN"/>
        </w:rPr>
        <w:t xml:space="preserve">　已实现的运行时节点语义</w:t>
      </w:r>
      <w:bookmarkEnd w:id="26"/>
    </w:p>
    <w:tbl>
      <w:tblPr>
        <w:tblStyle w:val="aff1"/>
        <w:tblW w:w="0" w:type="auto"/>
        <w:jc w:val="center"/>
        <w:tblLook w:val="04A0" w:firstRow="1" w:lastRow="0" w:firstColumn="1" w:lastColumn="0" w:noHBand="0" w:noVBand="1"/>
      </w:tblPr>
      <w:tblGrid>
        <w:gridCol w:w="3685"/>
        <w:gridCol w:w="3685"/>
      </w:tblGrid>
      <w:tr w:rsidR="00CB37B9" w14:paraId="3770AA10" w14:textId="77777777">
        <w:trPr>
          <w:tblHeader/>
          <w:jc w:val="center"/>
        </w:trPr>
        <w:tc>
          <w:tcPr>
            <w:tcW w:w="3685" w:type="dxa"/>
            <w:shd w:val="clear" w:color="auto" w:fill="D9EAF7"/>
            <w:vAlign w:val="center"/>
          </w:tcPr>
          <w:p w14:paraId="24A571A3" w14:textId="77777777" w:rsidR="00CB37B9" w:rsidRDefault="00202DBF">
            <w:pPr>
              <w:ind w:firstLine="0"/>
            </w:pPr>
            <w:r>
              <w:rPr>
                <w:b/>
                <w:sz w:val="17"/>
              </w:rPr>
              <w:t>节点</w:t>
            </w:r>
          </w:p>
        </w:tc>
        <w:tc>
          <w:tcPr>
            <w:tcW w:w="3685" w:type="dxa"/>
            <w:shd w:val="clear" w:color="auto" w:fill="D9EAF7"/>
            <w:vAlign w:val="center"/>
          </w:tcPr>
          <w:p w14:paraId="7A05468E" w14:textId="77777777" w:rsidR="00CB37B9" w:rsidRDefault="00202DBF">
            <w:pPr>
              <w:ind w:firstLine="0"/>
            </w:pPr>
            <w:r>
              <w:rPr>
                <w:b/>
                <w:sz w:val="17"/>
              </w:rPr>
              <w:t>行为</w:t>
            </w:r>
          </w:p>
        </w:tc>
      </w:tr>
      <w:tr w:rsidR="00CB37B9" w14:paraId="28272FA6" w14:textId="77777777">
        <w:trPr>
          <w:jc w:val="center"/>
        </w:trPr>
        <w:tc>
          <w:tcPr>
            <w:tcW w:w="3685" w:type="dxa"/>
            <w:vAlign w:val="center"/>
          </w:tcPr>
          <w:p w14:paraId="7838FC67" w14:textId="77777777" w:rsidR="00CB37B9" w:rsidRDefault="00202DBF">
            <w:pPr>
              <w:ind w:firstLine="0"/>
            </w:pPr>
            <w:r>
              <w:rPr>
                <w:sz w:val="17"/>
              </w:rPr>
              <w:t>Root</w:t>
            </w:r>
          </w:p>
        </w:tc>
        <w:tc>
          <w:tcPr>
            <w:tcW w:w="3685" w:type="dxa"/>
            <w:vAlign w:val="center"/>
          </w:tcPr>
          <w:p w14:paraId="3D37FE65" w14:textId="77777777" w:rsidR="00CB37B9" w:rsidRDefault="00202DBF">
            <w:pPr>
              <w:ind w:firstLine="0"/>
              <w:rPr>
                <w:lang w:eastAsia="zh-CN"/>
              </w:rPr>
            </w:pPr>
            <w:r>
              <w:rPr>
                <w:sz w:val="17"/>
                <w:lang w:eastAsia="zh-CN"/>
              </w:rPr>
              <w:t>执行唯一普通子节点。</w:t>
            </w:r>
          </w:p>
        </w:tc>
      </w:tr>
      <w:tr w:rsidR="00CB37B9" w14:paraId="41E4D529" w14:textId="77777777">
        <w:trPr>
          <w:jc w:val="center"/>
        </w:trPr>
        <w:tc>
          <w:tcPr>
            <w:tcW w:w="3685" w:type="dxa"/>
            <w:vAlign w:val="center"/>
          </w:tcPr>
          <w:p w14:paraId="025BCDAC" w14:textId="77777777" w:rsidR="00CB37B9" w:rsidRDefault="00202DBF">
            <w:pPr>
              <w:ind w:firstLine="0"/>
            </w:pPr>
            <w:r>
              <w:rPr>
                <w:sz w:val="17"/>
              </w:rPr>
              <w:t>Sequence</w:t>
            </w:r>
          </w:p>
        </w:tc>
        <w:tc>
          <w:tcPr>
            <w:tcW w:w="3685" w:type="dxa"/>
            <w:vAlign w:val="center"/>
          </w:tcPr>
          <w:p w14:paraId="16EDF536" w14:textId="77777777" w:rsidR="00CB37B9" w:rsidRDefault="00202DBF">
            <w:pPr>
              <w:ind w:firstLine="0"/>
            </w:pPr>
            <w:r>
              <w:rPr>
                <w:sz w:val="17"/>
              </w:rPr>
              <w:t>按序执行，遇到</w:t>
            </w:r>
            <w:r>
              <w:rPr>
                <w:sz w:val="17"/>
              </w:rPr>
              <w:t xml:space="preserve"> failure </w:t>
            </w:r>
            <w:r>
              <w:rPr>
                <w:sz w:val="17"/>
              </w:rPr>
              <w:t>或</w:t>
            </w:r>
            <w:r>
              <w:rPr>
                <w:sz w:val="17"/>
              </w:rPr>
              <w:t xml:space="preserve"> running </w:t>
            </w:r>
            <w:r>
              <w:rPr>
                <w:sz w:val="17"/>
              </w:rPr>
              <w:t>时停止，并记忆运行索引。</w:t>
            </w:r>
          </w:p>
        </w:tc>
      </w:tr>
      <w:tr w:rsidR="00CB37B9" w14:paraId="0462DD0B" w14:textId="77777777">
        <w:trPr>
          <w:jc w:val="center"/>
        </w:trPr>
        <w:tc>
          <w:tcPr>
            <w:tcW w:w="3685" w:type="dxa"/>
            <w:vAlign w:val="center"/>
          </w:tcPr>
          <w:p w14:paraId="02D26DC0" w14:textId="77777777" w:rsidR="00CB37B9" w:rsidRDefault="00202DBF">
            <w:pPr>
              <w:ind w:firstLine="0"/>
            </w:pPr>
            <w:r>
              <w:rPr>
                <w:sz w:val="17"/>
              </w:rPr>
              <w:t>Selector</w:t>
            </w:r>
          </w:p>
        </w:tc>
        <w:tc>
          <w:tcPr>
            <w:tcW w:w="3685" w:type="dxa"/>
            <w:vAlign w:val="center"/>
          </w:tcPr>
          <w:p w14:paraId="5DC908C9" w14:textId="77777777" w:rsidR="00CB37B9" w:rsidRDefault="00202DBF">
            <w:pPr>
              <w:ind w:firstLine="0"/>
            </w:pPr>
            <w:r>
              <w:rPr>
                <w:sz w:val="17"/>
              </w:rPr>
              <w:t>按序执行，遇到</w:t>
            </w:r>
            <w:r>
              <w:rPr>
                <w:sz w:val="17"/>
              </w:rPr>
              <w:t xml:space="preserve"> success </w:t>
            </w:r>
            <w:r>
              <w:rPr>
                <w:sz w:val="17"/>
              </w:rPr>
              <w:t>或</w:t>
            </w:r>
            <w:r>
              <w:rPr>
                <w:sz w:val="17"/>
              </w:rPr>
              <w:t xml:space="preserve"> running </w:t>
            </w:r>
            <w:r>
              <w:rPr>
                <w:sz w:val="17"/>
              </w:rPr>
              <w:t>时停止，并记忆运行索引。</w:t>
            </w:r>
          </w:p>
        </w:tc>
      </w:tr>
      <w:tr w:rsidR="00CB37B9" w14:paraId="675881FD" w14:textId="77777777">
        <w:trPr>
          <w:jc w:val="center"/>
        </w:trPr>
        <w:tc>
          <w:tcPr>
            <w:tcW w:w="3685" w:type="dxa"/>
            <w:vAlign w:val="center"/>
          </w:tcPr>
          <w:p w14:paraId="5FC6A731" w14:textId="77777777" w:rsidR="00CB37B9" w:rsidRDefault="00202DBF">
            <w:pPr>
              <w:ind w:firstLine="0"/>
            </w:pPr>
            <w:r>
              <w:rPr>
                <w:sz w:val="17"/>
              </w:rPr>
              <w:t>Reactive Selector</w:t>
            </w:r>
          </w:p>
        </w:tc>
        <w:tc>
          <w:tcPr>
            <w:tcW w:w="3685" w:type="dxa"/>
            <w:vAlign w:val="center"/>
          </w:tcPr>
          <w:p w14:paraId="6308E57B" w14:textId="77777777" w:rsidR="00CB37B9" w:rsidRDefault="00202DBF">
            <w:pPr>
              <w:ind w:firstLine="0"/>
              <w:rPr>
                <w:lang w:eastAsia="zh-CN"/>
              </w:rPr>
            </w:pPr>
            <w:r>
              <w:rPr>
                <w:sz w:val="17"/>
                <w:lang w:eastAsia="zh-CN"/>
              </w:rPr>
              <w:t>每个</w:t>
            </w:r>
            <w:r>
              <w:rPr>
                <w:sz w:val="17"/>
                <w:lang w:eastAsia="zh-CN"/>
              </w:rPr>
              <w:t xml:space="preserve"> Tick </w:t>
            </w:r>
            <w:r>
              <w:rPr>
                <w:sz w:val="17"/>
                <w:lang w:eastAsia="zh-CN"/>
              </w:rPr>
              <w:t>从高优先级重新检查，可以中断低优先级分支。</w:t>
            </w:r>
          </w:p>
        </w:tc>
      </w:tr>
      <w:tr w:rsidR="00CB37B9" w14:paraId="5FF9B221" w14:textId="77777777">
        <w:trPr>
          <w:jc w:val="center"/>
        </w:trPr>
        <w:tc>
          <w:tcPr>
            <w:tcW w:w="3685" w:type="dxa"/>
            <w:vAlign w:val="center"/>
          </w:tcPr>
          <w:p w14:paraId="497FACBD" w14:textId="77777777" w:rsidR="00CB37B9" w:rsidRDefault="00202DBF">
            <w:pPr>
              <w:ind w:firstLine="0"/>
            </w:pPr>
            <w:r>
              <w:rPr>
                <w:sz w:val="17"/>
              </w:rPr>
              <w:t>Random Selector</w:t>
            </w:r>
          </w:p>
        </w:tc>
        <w:tc>
          <w:tcPr>
            <w:tcW w:w="3685" w:type="dxa"/>
            <w:vAlign w:val="center"/>
          </w:tcPr>
          <w:p w14:paraId="4212A2BB" w14:textId="77777777" w:rsidR="00CB37B9" w:rsidRDefault="00202DBF">
            <w:pPr>
              <w:ind w:firstLine="0"/>
              <w:rPr>
                <w:lang w:eastAsia="zh-CN"/>
              </w:rPr>
            </w:pPr>
            <w:r>
              <w:rPr>
                <w:sz w:val="17"/>
                <w:lang w:eastAsia="zh-CN"/>
              </w:rPr>
              <w:t>使用可设种子的随机选择，运行期间保持同一子节点。</w:t>
            </w:r>
          </w:p>
        </w:tc>
      </w:tr>
      <w:tr w:rsidR="00CB37B9" w14:paraId="64FA97C9" w14:textId="77777777">
        <w:trPr>
          <w:jc w:val="center"/>
        </w:trPr>
        <w:tc>
          <w:tcPr>
            <w:tcW w:w="3685" w:type="dxa"/>
            <w:vAlign w:val="center"/>
          </w:tcPr>
          <w:p w14:paraId="09337FCC" w14:textId="77777777" w:rsidR="00CB37B9" w:rsidRDefault="00202DBF">
            <w:pPr>
              <w:ind w:firstLine="0"/>
            </w:pPr>
            <w:r>
              <w:rPr>
                <w:sz w:val="17"/>
              </w:rPr>
              <w:t>Parallel</w:t>
            </w:r>
          </w:p>
        </w:tc>
        <w:tc>
          <w:tcPr>
            <w:tcW w:w="3685" w:type="dxa"/>
            <w:vAlign w:val="center"/>
          </w:tcPr>
          <w:p w14:paraId="17BA667D" w14:textId="77777777" w:rsidR="00CB37B9" w:rsidRDefault="00202DBF">
            <w:pPr>
              <w:ind w:firstLine="0"/>
            </w:pPr>
            <w:r>
              <w:rPr>
                <w:sz w:val="17"/>
              </w:rPr>
              <w:t>同时更新多个子节点，并应用</w:t>
            </w:r>
            <w:r>
              <w:rPr>
                <w:sz w:val="17"/>
              </w:rPr>
              <w:t xml:space="preserve"> success </w:t>
            </w:r>
            <w:r>
              <w:rPr>
                <w:sz w:val="17"/>
              </w:rPr>
              <w:t>和</w:t>
            </w:r>
            <w:r>
              <w:rPr>
                <w:sz w:val="17"/>
              </w:rPr>
              <w:t xml:space="preserve"> failure </w:t>
            </w:r>
            <w:r>
              <w:rPr>
                <w:sz w:val="17"/>
              </w:rPr>
              <w:t>阈值。</w:t>
            </w:r>
          </w:p>
        </w:tc>
      </w:tr>
      <w:tr w:rsidR="00CB37B9" w14:paraId="33C07CD4" w14:textId="77777777">
        <w:trPr>
          <w:jc w:val="center"/>
        </w:trPr>
        <w:tc>
          <w:tcPr>
            <w:tcW w:w="3685" w:type="dxa"/>
            <w:vAlign w:val="center"/>
          </w:tcPr>
          <w:p w14:paraId="7C9DD3B5" w14:textId="77777777" w:rsidR="00CB37B9" w:rsidRDefault="00202DBF">
            <w:pPr>
              <w:ind w:firstLine="0"/>
            </w:pPr>
            <w:r>
              <w:rPr>
                <w:sz w:val="17"/>
              </w:rPr>
              <w:t>Repeat</w:t>
            </w:r>
          </w:p>
        </w:tc>
        <w:tc>
          <w:tcPr>
            <w:tcW w:w="3685" w:type="dxa"/>
            <w:vAlign w:val="center"/>
          </w:tcPr>
          <w:p w14:paraId="4DCFB0DA" w14:textId="77777777" w:rsidR="00CB37B9" w:rsidRDefault="00202DBF">
            <w:pPr>
              <w:ind w:firstLine="0"/>
              <w:rPr>
                <w:lang w:eastAsia="zh-CN"/>
              </w:rPr>
            </w:pPr>
            <w:r>
              <w:rPr>
                <w:sz w:val="17"/>
                <w:lang w:eastAsia="zh-CN"/>
              </w:rPr>
              <w:t>按固定次数或无限重复，跨</w:t>
            </w:r>
            <w:r>
              <w:rPr>
                <w:sz w:val="17"/>
                <w:lang w:eastAsia="zh-CN"/>
              </w:rPr>
              <w:t xml:space="preserve"> Tick </w:t>
            </w:r>
            <w:r>
              <w:rPr>
                <w:sz w:val="17"/>
                <w:lang w:eastAsia="zh-CN"/>
              </w:rPr>
              <w:t>保存计数。</w:t>
            </w:r>
          </w:p>
        </w:tc>
      </w:tr>
      <w:tr w:rsidR="00CB37B9" w14:paraId="6DCA21F0" w14:textId="77777777">
        <w:trPr>
          <w:jc w:val="center"/>
        </w:trPr>
        <w:tc>
          <w:tcPr>
            <w:tcW w:w="3685" w:type="dxa"/>
            <w:vAlign w:val="center"/>
          </w:tcPr>
          <w:p w14:paraId="7A819E7D" w14:textId="77777777" w:rsidR="00CB37B9" w:rsidRDefault="00202DBF">
            <w:pPr>
              <w:ind w:firstLine="0"/>
            </w:pPr>
            <w:r>
              <w:rPr>
                <w:sz w:val="17"/>
              </w:rPr>
              <w:t>Wait</w:t>
            </w:r>
          </w:p>
        </w:tc>
        <w:tc>
          <w:tcPr>
            <w:tcW w:w="3685" w:type="dxa"/>
            <w:vAlign w:val="center"/>
          </w:tcPr>
          <w:p w14:paraId="59AA1A91" w14:textId="77777777" w:rsidR="00CB37B9" w:rsidRDefault="00202DBF">
            <w:pPr>
              <w:ind w:firstLine="0"/>
              <w:rPr>
                <w:lang w:eastAsia="zh-CN"/>
              </w:rPr>
            </w:pPr>
            <w:r>
              <w:rPr>
                <w:sz w:val="17"/>
                <w:lang w:eastAsia="zh-CN"/>
              </w:rPr>
              <w:t>累积经过时间，到达设定时长后返回</w:t>
            </w:r>
            <w:r>
              <w:rPr>
                <w:sz w:val="17"/>
                <w:lang w:eastAsia="zh-CN"/>
              </w:rPr>
              <w:t xml:space="preserve"> success</w:t>
            </w:r>
            <w:r>
              <w:rPr>
                <w:sz w:val="17"/>
                <w:lang w:eastAsia="zh-CN"/>
              </w:rPr>
              <w:t>。</w:t>
            </w:r>
          </w:p>
        </w:tc>
      </w:tr>
      <w:tr w:rsidR="00CB37B9" w14:paraId="161D2678" w14:textId="77777777">
        <w:trPr>
          <w:jc w:val="center"/>
        </w:trPr>
        <w:tc>
          <w:tcPr>
            <w:tcW w:w="3685" w:type="dxa"/>
            <w:vAlign w:val="center"/>
          </w:tcPr>
          <w:p w14:paraId="7E84D84A" w14:textId="77777777" w:rsidR="00CB37B9" w:rsidRDefault="00202DBF">
            <w:pPr>
              <w:ind w:firstLine="0"/>
            </w:pPr>
            <w:r>
              <w:rPr>
                <w:sz w:val="17"/>
              </w:rPr>
              <w:t>Condition</w:t>
            </w:r>
          </w:p>
        </w:tc>
        <w:tc>
          <w:tcPr>
            <w:tcW w:w="3685" w:type="dxa"/>
            <w:vAlign w:val="center"/>
          </w:tcPr>
          <w:p w14:paraId="496A827F" w14:textId="77777777" w:rsidR="00CB37B9" w:rsidRDefault="00202DBF">
            <w:pPr>
              <w:ind w:firstLine="0"/>
            </w:pPr>
            <w:r>
              <w:rPr>
                <w:sz w:val="17"/>
              </w:rPr>
              <w:t>调用</w:t>
            </w:r>
            <w:r>
              <w:rPr>
                <w:sz w:val="17"/>
              </w:rPr>
              <w:t xml:space="preserve"> Actor </w:t>
            </w:r>
            <w:r>
              <w:rPr>
                <w:sz w:val="17"/>
              </w:rPr>
              <w:t>判断，或比较黑板值。</w:t>
            </w:r>
          </w:p>
        </w:tc>
      </w:tr>
      <w:tr w:rsidR="00CB37B9" w14:paraId="1763F3F3" w14:textId="77777777">
        <w:trPr>
          <w:jc w:val="center"/>
        </w:trPr>
        <w:tc>
          <w:tcPr>
            <w:tcW w:w="3685" w:type="dxa"/>
            <w:vAlign w:val="center"/>
          </w:tcPr>
          <w:p w14:paraId="77598562" w14:textId="77777777" w:rsidR="00CB37B9" w:rsidRDefault="00202DBF">
            <w:pPr>
              <w:ind w:firstLine="0"/>
            </w:pPr>
            <w:r>
              <w:rPr>
                <w:sz w:val="17"/>
              </w:rPr>
              <w:t>Action</w:t>
            </w:r>
          </w:p>
        </w:tc>
        <w:tc>
          <w:tcPr>
            <w:tcW w:w="3685" w:type="dxa"/>
            <w:vAlign w:val="center"/>
          </w:tcPr>
          <w:p w14:paraId="405EFEDB" w14:textId="77777777" w:rsidR="00CB37B9" w:rsidRDefault="00202DBF">
            <w:pPr>
              <w:ind w:firstLine="0"/>
              <w:rPr>
                <w:lang w:eastAsia="zh-CN"/>
              </w:rPr>
            </w:pPr>
            <w:r>
              <w:rPr>
                <w:sz w:val="17"/>
                <w:lang w:eastAsia="zh-CN"/>
              </w:rPr>
              <w:t>调用</w:t>
            </w:r>
            <w:r>
              <w:rPr>
                <w:sz w:val="17"/>
                <w:lang w:eastAsia="zh-CN"/>
              </w:rPr>
              <w:t xml:space="preserve"> Actor </w:t>
            </w:r>
            <w:r>
              <w:rPr>
                <w:sz w:val="17"/>
                <w:lang w:eastAsia="zh-CN"/>
              </w:rPr>
              <w:t>方法，并把</w:t>
            </w:r>
            <w:r>
              <w:rPr>
                <w:sz w:val="17"/>
                <w:lang w:eastAsia="zh-CN"/>
              </w:rPr>
              <w:t xml:space="preserve"> Bool </w:t>
            </w:r>
            <w:r>
              <w:rPr>
                <w:sz w:val="17"/>
                <w:lang w:eastAsia="zh-CN"/>
              </w:rPr>
              <w:t>或状态转换为行为树状态。</w:t>
            </w:r>
          </w:p>
        </w:tc>
      </w:tr>
    </w:tbl>
    <w:p w14:paraId="70926354" w14:textId="77777777" w:rsidR="00057DB1" w:rsidRDefault="00202DBF">
      <w:pPr>
        <w:rPr>
          <w:lang w:eastAsia="zh-CN"/>
        </w:rPr>
      </w:pPr>
      <w:r>
        <w:rPr>
          <w:lang w:eastAsia="zh-CN"/>
        </w:rPr>
        <w:t xml:space="preserve">Action </w:t>
      </w:r>
      <w:r>
        <w:rPr>
          <w:lang w:eastAsia="zh-CN"/>
        </w:rPr>
        <w:t>和</w:t>
      </w:r>
      <w:r>
        <w:rPr>
          <w:lang w:eastAsia="zh-CN"/>
        </w:rPr>
        <w:t xml:space="preserve"> Actor </w:t>
      </w:r>
      <w:r>
        <w:rPr>
          <w:lang w:eastAsia="zh-CN"/>
        </w:rPr>
        <w:t>模式的</w:t>
      </w:r>
      <w:r>
        <w:rPr>
          <w:lang w:eastAsia="zh-CN"/>
        </w:rPr>
        <w:t xml:space="preserve"> Condition </w:t>
      </w:r>
      <w:r>
        <w:rPr>
          <w:lang w:eastAsia="zh-CN"/>
        </w:rPr>
        <w:t>使用统一接口调用</w:t>
      </w:r>
      <w:r>
        <w:rPr>
          <w:lang w:eastAsia="zh-CN"/>
        </w:rPr>
        <w:t xml:space="preserve"> Actor </w:t>
      </w:r>
      <w:r>
        <w:rPr>
          <w:lang w:eastAsia="zh-CN"/>
        </w:rPr>
        <w:t>方法。如果方法不存在，节点返回失败并显示原因，而不是使游戏崩溃。黑板条件支持键是否存在、真假、相等、不等和数值大小比较。</w:t>
      </w:r>
    </w:p>
    <w:p w14:paraId="3AF9743E" w14:textId="77777777" w:rsidR="00057DB1" w:rsidRDefault="00202DBF">
      <w:pPr>
        <w:rPr>
          <w:lang w:eastAsia="zh-CN"/>
        </w:rPr>
      </w:pPr>
      <w:r>
        <w:rPr>
          <w:lang w:eastAsia="zh-CN"/>
        </w:rPr>
        <w:lastRenderedPageBreak/>
        <w:t xml:space="preserve">Decorator </w:t>
      </w:r>
      <w:r>
        <w:rPr>
          <w:lang w:eastAsia="zh-CN"/>
        </w:rPr>
        <w:t>会在所属节点执行前后改变条件或结果。已实现的功能包括黑板比较、冷却时间、时间限制、结果反转、强制结果和重复。重置子树时，</w:t>
      </w:r>
      <w:r>
        <w:rPr>
          <w:lang w:eastAsia="zh-CN"/>
        </w:rPr>
        <w:t xml:space="preserve">Decorator </w:t>
      </w:r>
      <w:r>
        <w:rPr>
          <w:lang w:eastAsia="zh-CN"/>
        </w:rPr>
        <w:t>和子节点保存的运行进度会一起清除。</w:t>
      </w:r>
    </w:p>
    <w:p w14:paraId="0EED4991" w14:textId="77777777" w:rsidR="00057DB1" w:rsidRDefault="00202DBF">
      <w:pPr>
        <w:pStyle w:val="21"/>
        <w:rPr>
          <w:lang w:eastAsia="zh-CN"/>
        </w:rPr>
      </w:pPr>
      <w:bookmarkStart w:id="27" w:name="_Toc238445401"/>
      <w:r>
        <w:rPr>
          <w:lang w:eastAsia="zh-CN"/>
        </w:rPr>
        <w:t>4.4</w:t>
      </w:r>
      <w:r>
        <w:rPr>
          <w:lang w:eastAsia="zh-CN"/>
        </w:rPr>
        <w:t xml:space="preserve">　编辑器编写工作流</w:t>
      </w:r>
      <w:bookmarkEnd w:id="27"/>
    </w:p>
    <w:p w14:paraId="402BE763" w14:textId="77777777" w:rsidR="00057DB1" w:rsidRDefault="00202DBF">
      <w:pPr>
        <w:rPr>
          <w:lang w:eastAsia="zh-CN"/>
        </w:rPr>
      </w:pPr>
      <w:r>
        <w:rPr>
          <w:lang w:eastAsia="zh-CN"/>
        </w:rPr>
        <w:t>插件显示在</w:t>
      </w:r>
      <w:r>
        <w:rPr>
          <w:lang w:eastAsia="zh-CN"/>
        </w:rPr>
        <w:t xml:space="preserve"> Godot </w:t>
      </w:r>
      <w:r>
        <w:rPr>
          <w:lang w:eastAsia="zh-CN"/>
        </w:rPr>
        <w:t>编辑器底部。用户在画布上点击右键创建节点，不需要在菜单栏中面对一排创建按钮。节点可以移动、连接、断开、复制和删除。行为树选择器只显示资源名称，用户不需要手动查看或输入完整文件路径。创建、删除、移动、连线、参数修改、</w:t>
      </w:r>
      <w:r>
        <w:rPr>
          <w:lang w:eastAsia="zh-CN"/>
        </w:rPr>
        <w:t xml:space="preserve">Schema </w:t>
      </w:r>
      <w:r>
        <w:rPr>
          <w:lang w:eastAsia="zh-CN"/>
        </w:rPr>
        <w:t>修改和折叠状态都支持撤销与重做。</w:t>
      </w:r>
    </w:p>
    <w:p w14:paraId="6F58A524" w14:textId="77777777" w:rsidR="00057DB1" w:rsidRDefault="00202DBF">
      <w:pPr>
        <w:rPr>
          <w:lang w:eastAsia="zh-CN"/>
        </w:rPr>
      </w:pPr>
      <w:r>
        <w:t xml:space="preserve">Inspector </w:t>
      </w:r>
      <w:r>
        <w:t>使用与字段类型对应的控件。例如，</w:t>
      </w:r>
      <w:r>
        <w:t xml:space="preserve">Action </w:t>
      </w:r>
      <w:r>
        <w:t>直接填写方法名，</w:t>
      </w:r>
      <w:r>
        <w:t xml:space="preserve">Condition </w:t>
      </w:r>
      <w:r>
        <w:t>选择</w:t>
      </w:r>
      <w:r>
        <w:t xml:space="preserve"> Actor </w:t>
      </w:r>
      <w:r>
        <w:t>或黑板模式并设置键、比较方式和值。</w:t>
      </w:r>
      <w:r>
        <w:t>Random</w:t>
      </w:r>
      <w:r>
        <w:t>、</w:t>
      </w:r>
      <w:r>
        <w:t>Parallel</w:t>
      </w:r>
      <w:r>
        <w:t>、</w:t>
      </w:r>
      <w:r>
        <w:t>Repeat</w:t>
      </w:r>
      <w:r>
        <w:t>、</w:t>
      </w:r>
      <w:r>
        <w:t xml:space="preserve">Wait </w:t>
      </w:r>
      <w:r>
        <w:t>和</w:t>
      </w:r>
      <w:r>
        <w:t xml:space="preserve"> Decorator </w:t>
      </w:r>
      <w:r>
        <w:t>也有自己的设置项。</w:t>
      </w:r>
      <w:r>
        <w:rPr>
          <w:lang w:eastAsia="zh-CN"/>
        </w:rPr>
        <w:t>高级</w:t>
      </w:r>
      <w:r>
        <w:rPr>
          <w:lang w:eastAsia="zh-CN"/>
        </w:rPr>
        <w:t xml:space="preserve"> JSON </w:t>
      </w:r>
      <w:r>
        <w:rPr>
          <w:lang w:eastAsia="zh-CN"/>
        </w:rPr>
        <w:t>只作为兼容入口，不是正常操作的必需步骤。</w:t>
      </w:r>
    </w:p>
    <w:p w14:paraId="36C450A9" w14:textId="77777777" w:rsidR="00057DB1" w:rsidRDefault="00202DBF">
      <w:pPr>
        <w:rPr>
          <w:lang w:eastAsia="zh-CN"/>
        </w:rPr>
      </w:pPr>
      <w:r>
        <w:rPr>
          <w:lang w:eastAsia="zh-CN"/>
        </w:rPr>
        <w:t>本插件使用节点上方和下方的连接端口，而</w:t>
      </w:r>
      <w:r>
        <w:rPr>
          <w:lang w:eastAsia="zh-CN"/>
        </w:rPr>
        <w:t xml:space="preserve"> Godot </w:t>
      </w:r>
      <w:r>
        <w:rPr>
          <w:lang w:eastAsia="zh-CN"/>
        </w:rPr>
        <w:t>默认连线主要面向左右端口。因此插件自行绘制正式连线，并在用户拖动连线时使用</w:t>
      </w:r>
      <w:r>
        <w:rPr>
          <w:lang w:eastAsia="zh-CN"/>
        </w:rPr>
        <w:t xml:space="preserve"> Godot </w:t>
      </w:r>
      <w:r>
        <w:rPr>
          <w:lang w:eastAsia="zh-CN"/>
        </w:rPr>
        <w:t>的预览。自定义连线仍可通过右键断开，并支持撤销和重做。关闭自定义显示后可以恢复</w:t>
      </w:r>
      <w:r>
        <w:rPr>
          <w:lang w:eastAsia="zh-CN"/>
        </w:rPr>
        <w:t xml:space="preserve"> Godot </w:t>
      </w:r>
      <w:r>
        <w:rPr>
          <w:lang w:eastAsia="zh-CN"/>
        </w:rPr>
        <w:t>原生连线。</w:t>
      </w:r>
    </w:p>
    <w:p w14:paraId="24574388" w14:textId="77777777" w:rsidR="00057DB1" w:rsidRDefault="00202DBF">
      <w:pPr>
        <w:pStyle w:val="21"/>
        <w:rPr>
          <w:lang w:eastAsia="zh-CN"/>
        </w:rPr>
      </w:pPr>
      <w:bookmarkStart w:id="28" w:name="_Toc238445402"/>
      <w:r>
        <w:rPr>
          <w:lang w:eastAsia="zh-CN"/>
        </w:rPr>
        <w:t>4.5</w:t>
      </w:r>
      <w:r>
        <w:rPr>
          <w:lang w:eastAsia="zh-CN"/>
        </w:rPr>
        <w:t xml:space="preserve">　</w:t>
      </w:r>
      <w:r>
        <w:rPr>
          <w:lang w:eastAsia="zh-CN"/>
        </w:rPr>
        <w:t xml:space="preserve">Live Debug </w:t>
      </w:r>
      <w:r>
        <w:rPr>
          <w:lang w:eastAsia="zh-CN"/>
        </w:rPr>
        <w:t>与黑板检查</w:t>
      </w:r>
      <w:bookmarkEnd w:id="28"/>
    </w:p>
    <w:p w14:paraId="42C66D9B" w14:textId="77777777" w:rsidR="00057DB1" w:rsidRDefault="00202DBF">
      <w:pPr>
        <w:rPr>
          <w:lang w:eastAsia="zh-CN"/>
        </w:rPr>
      </w:pPr>
      <w:r>
        <w:rPr>
          <w:lang w:eastAsia="zh-CN"/>
        </w:rPr>
        <w:t>运行时会把当前</w:t>
      </w:r>
      <w:r>
        <w:rPr>
          <w:lang w:eastAsia="zh-CN"/>
        </w:rPr>
        <w:t xml:space="preserve"> Actor</w:t>
      </w:r>
      <w:r>
        <w:rPr>
          <w:lang w:eastAsia="zh-CN"/>
        </w:rPr>
        <w:t>、行为树、活动节点、执行路径、失败原因和黑板值写入调试文件。文件写完后才会替换旧版本，避免编辑器读到不完整内容。如果一次读取失败，编辑器保留上一份完整状态，并在下一次更新时重试。</w:t>
      </w:r>
    </w:p>
    <w:p w14:paraId="5167ABCC" w14:textId="77777777" w:rsidR="00057DB1" w:rsidRDefault="00202DBF">
      <w:pPr>
        <w:rPr>
          <w:lang w:eastAsia="zh-CN"/>
        </w:rPr>
      </w:pPr>
      <w:r>
        <w:rPr>
          <w:lang w:eastAsia="zh-CN"/>
        </w:rPr>
        <w:t>编辑器只显示当前行为树的调试信息。活动路径使用明显边框，非活动分支可以淡化，失败节点会显示原因，黑板面板显示当前键和值。较长的路径放在可滚动区域中，避免遮挡主画布。游戏画面中不会出现这些调试内容。该显示示例见图</w:t>
      </w:r>
      <w:r>
        <w:rPr>
          <w:lang w:eastAsia="zh-CN"/>
        </w:rPr>
        <w:t>4.2</w:t>
      </w:r>
      <w:r>
        <w:rPr>
          <w:lang w:eastAsia="zh-CN"/>
        </w:rPr>
        <w:t>。</w:t>
      </w:r>
    </w:p>
    <w:p w14:paraId="11369ECF" w14:textId="77777777" w:rsidR="00CB37B9" w:rsidRDefault="00202DBF">
      <w:pPr>
        <w:keepNext/>
        <w:ind w:firstLine="0"/>
        <w:jc w:val="center"/>
      </w:pPr>
      <w:r>
        <w:rPr>
          <w:noProof/>
        </w:rPr>
        <w:lastRenderedPageBreak/>
        <w:drawing>
          <wp:inline distT="0" distB="0" distL="0" distR="0" wp14:anchorId="5FCB614E" wp14:editId="1860D185">
            <wp:extent cx="4320000" cy="243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untime_failure.png"/>
                    <pic:cNvPicPr/>
                  </pic:nvPicPr>
                  <pic:blipFill>
                    <a:blip r:embed="rId9"/>
                    <a:stretch>
                      <a:fillRect/>
                    </a:stretch>
                  </pic:blipFill>
                  <pic:spPr>
                    <a:xfrm>
                      <a:off x="0" y="0"/>
                      <a:ext cx="4320000" cy="2430000"/>
                    </a:xfrm>
                    <a:prstGeom prst="rect">
                      <a:avLst/>
                    </a:prstGeom>
                  </pic:spPr>
                </pic:pic>
              </a:graphicData>
            </a:graphic>
          </wp:inline>
        </w:drawing>
      </w:r>
    </w:p>
    <w:p w14:paraId="77771BAD" w14:textId="77777777" w:rsidR="00CB37B9" w:rsidRDefault="00202DBF">
      <w:pPr>
        <w:pStyle w:val="FigureCaption"/>
        <w:rPr>
          <w:lang w:eastAsia="zh-CN"/>
        </w:rPr>
      </w:pPr>
      <w:bookmarkStart w:id="29" w:name="_Toc238445426"/>
      <w:r>
        <w:rPr>
          <w:lang w:eastAsia="zh-CN"/>
        </w:rPr>
        <w:t>图</w:t>
      </w:r>
      <w:r>
        <w:rPr>
          <w:lang w:eastAsia="zh-CN"/>
        </w:rPr>
        <w:t xml:space="preserve"> 4.2</w:t>
      </w:r>
      <w:r>
        <w:rPr>
          <w:lang w:eastAsia="zh-CN"/>
        </w:rPr>
        <w:t xml:space="preserve">　仅位于编辑器中的活动路径和失败原因显示</w:t>
      </w:r>
      <w:bookmarkEnd w:id="29"/>
    </w:p>
    <w:p w14:paraId="2F6DA9B2" w14:textId="77777777" w:rsidR="00057DB1" w:rsidRDefault="00202DBF">
      <w:pPr>
        <w:pStyle w:val="21"/>
        <w:rPr>
          <w:lang w:eastAsia="zh-CN"/>
        </w:rPr>
      </w:pPr>
      <w:bookmarkStart w:id="30" w:name="_Toc238445403"/>
      <w:r>
        <w:rPr>
          <w:lang w:eastAsia="zh-CN"/>
        </w:rPr>
        <w:t>4.6</w:t>
      </w:r>
      <w:r>
        <w:rPr>
          <w:lang w:eastAsia="zh-CN"/>
        </w:rPr>
        <w:t xml:space="preserve">　大型树显示机制</w:t>
      </w:r>
      <w:bookmarkEnd w:id="30"/>
    </w:p>
    <w:p w14:paraId="1D13D03B" w14:textId="77777777" w:rsidR="00057DB1" w:rsidRDefault="00202DBF">
      <w:pPr>
        <w:rPr>
          <w:lang w:eastAsia="zh-CN"/>
        </w:rPr>
      </w:pPr>
      <w:r>
        <w:rPr>
          <w:lang w:eastAsia="zh-CN"/>
        </w:rPr>
        <w:t>大型行为树的问题不只来自节点数量，还来自卡片信息、连线密度、导航距离和运行状态同时增加。为此，插件从信息密度、焦点与结构裁剪、导航与概览、连线与运行表示四个方面提供显示功能。</w:t>
      </w:r>
    </w:p>
    <w:p w14:paraId="1C28349D" w14:textId="77777777" w:rsidR="00057DB1" w:rsidRDefault="00202DBF">
      <w:pPr>
        <w:pStyle w:val="31"/>
        <w:rPr>
          <w:lang w:eastAsia="zh-CN"/>
        </w:rPr>
      </w:pPr>
      <w:bookmarkStart w:id="31" w:name="_Toc238445404"/>
      <w:r>
        <w:rPr>
          <w:lang w:eastAsia="zh-CN"/>
        </w:rPr>
        <w:t>4.6.1</w:t>
      </w:r>
      <w:r>
        <w:rPr>
          <w:lang w:eastAsia="zh-CN"/>
        </w:rPr>
        <w:t xml:space="preserve">　信息密度控制</w:t>
      </w:r>
      <w:bookmarkEnd w:id="31"/>
    </w:p>
    <w:p w14:paraId="4D7721F5" w14:textId="77777777" w:rsidR="00057DB1" w:rsidRDefault="00202DBF">
      <w:pPr>
        <w:rPr>
          <w:lang w:eastAsia="zh-CN"/>
        </w:rPr>
      </w:pPr>
      <w:r>
        <w:rPr>
          <w:lang w:eastAsia="zh-CN"/>
        </w:rPr>
        <w:t xml:space="preserve">Compact </w:t>
      </w:r>
      <w:r>
        <w:rPr>
          <w:lang w:eastAsia="zh-CN"/>
        </w:rPr>
        <w:t>缩小卡片，但不隐藏节点。卡片保留节点类型和短标题，参数、描述和</w:t>
      </w:r>
      <w:r>
        <w:rPr>
          <w:lang w:eastAsia="zh-CN"/>
        </w:rPr>
        <w:t xml:space="preserve"> Decorator </w:t>
      </w:r>
      <w:r>
        <w:rPr>
          <w:lang w:eastAsia="zh-CN"/>
        </w:rPr>
        <w:t>摘要可以在需要时再显示。</w:t>
      </w:r>
      <w:r>
        <w:rPr>
          <w:lang w:eastAsia="zh-CN"/>
        </w:rPr>
        <w:t xml:space="preserve">Semantic Zoom </w:t>
      </w:r>
      <w:r>
        <w:rPr>
          <w:lang w:eastAsia="zh-CN"/>
        </w:rPr>
        <w:t>根据画布缩放比例切换信息层级：近距离显示完整字段，中距离保留标题和关键参数，远距离只保留识别节点所需的信息。这两项功能都不会改变行为树资源。</w:t>
      </w:r>
    </w:p>
    <w:p w14:paraId="6E5E934F" w14:textId="77777777" w:rsidR="00057DB1" w:rsidRDefault="00202DBF">
      <w:pPr>
        <w:rPr>
          <w:lang w:eastAsia="zh-CN"/>
        </w:rPr>
      </w:pPr>
      <w:r>
        <w:rPr>
          <w:lang w:eastAsia="zh-CN"/>
        </w:rPr>
        <w:t>节点类型还使用颜色、图标和形状进行重复编码。即使颜色不容易区分，用户仍可通过图标和轮廓识别</w:t>
      </w:r>
      <w:r>
        <w:rPr>
          <w:lang w:eastAsia="zh-CN"/>
        </w:rPr>
        <w:t xml:space="preserve"> Root</w:t>
      </w:r>
      <w:r>
        <w:rPr>
          <w:lang w:eastAsia="zh-CN"/>
        </w:rPr>
        <w:t>、复合节点、任务和</w:t>
      </w:r>
      <w:r>
        <w:rPr>
          <w:lang w:eastAsia="zh-CN"/>
        </w:rPr>
        <w:t xml:space="preserve"> Decorator</w:t>
      </w:r>
      <w:r>
        <w:rPr>
          <w:lang w:eastAsia="zh-CN"/>
        </w:rPr>
        <w:t>。插件同时提供色盲友好配色，减少只依赖单一颜色通道的问题。</w:t>
      </w:r>
      <w:r>
        <w:t>两种信息密度状态见图</w:t>
      </w:r>
      <w:r>
        <w:t>4.3</w:t>
      </w:r>
      <w:r>
        <w:t>。</w:t>
      </w:r>
    </w:p>
    <w:p w14:paraId="3D463FB3" w14:textId="77777777" w:rsidR="00CB37B9" w:rsidRDefault="00202DBF">
      <w:pPr>
        <w:keepNext/>
        <w:ind w:firstLine="0"/>
        <w:jc w:val="center"/>
      </w:pPr>
      <w:r>
        <w:rPr>
          <w:noProof/>
        </w:rPr>
        <w:lastRenderedPageBreak/>
        <w:drawing>
          <wp:inline distT="0" distB="0" distL="0" distR="0" wp14:anchorId="5552892C" wp14:editId="5A653D1E">
            <wp:extent cx="4320000" cy="243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baseline.png"/>
                    <pic:cNvPicPr/>
                  </pic:nvPicPr>
                  <pic:blipFill>
                    <a:blip r:embed="rId10"/>
                    <a:stretch>
                      <a:fillRect/>
                    </a:stretch>
                  </pic:blipFill>
                  <pic:spPr>
                    <a:xfrm>
                      <a:off x="0" y="0"/>
                      <a:ext cx="4320000" cy="2430000"/>
                    </a:xfrm>
                    <a:prstGeom prst="rect">
                      <a:avLst/>
                    </a:prstGeom>
                  </pic:spPr>
                </pic:pic>
              </a:graphicData>
            </a:graphic>
          </wp:inline>
        </w:drawing>
      </w:r>
    </w:p>
    <w:p w14:paraId="4B069590" w14:textId="77777777" w:rsidR="00CB37B9" w:rsidRDefault="00202DBF">
      <w:pPr>
        <w:keepNext/>
        <w:spacing w:after="60"/>
        <w:ind w:firstLine="0"/>
        <w:jc w:val="center"/>
      </w:pPr>
      <w:r>
        <w:rPr>
          <w:sz w:val="18"/>
        </w:rPr>
        <w:t>（</w:t>
      </w:r>
      <w:r>
        <w:rPr>
          <w:sz w:val="18"/>
        </w:rPr>
        <w:t>a</w:t>
      </w:r>
      <w:r>
        <w:rPr>
          <w:sz w:val="18"/>
        </w:rPr>
        <w:t>）</w:t>
      </w:r>
      <w:r>
        <w:rPr>
          <w:sz w:val="18"/>
        </w:rPr>
        <w:t>Baseline</w:t>
      </w:r>
    </w:p>
    <w:p w14:paraId="56A47F7E" w14:textId="77777777" w:rsidR="00CB37B9" w:rsidRDefault="00202DBF">
      <w:pPr>
        <w:keepNext/>
        <w:ind w:firstLine="0"/>
        <w:jc w:val="center"/>
      </w:pPr>
      <w:r>
        <w:rPr>
          <w:noProof/>
        </w:rPr>
        <w:drawing>
          <wp:inline distT="0" distB="0" distL="0" distR="0" wp14:anchorId="78E68375" wp14:editId="3E4E1E5C">
            <wp:extent cx="4320000" cy="243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ompact.png"/>
                    <pic:cNvPicPr/>
                  </pic:nvPicPr>
                  <pic:blipFill>
                    <a:blip r:embed="rId11"/>
                    <a:stretch>
                      <a:fillRect/>
                    </a:stretch>
                  </pic:blipFill>
                  <pic:spPr>
                    <a:xfrm>
                      <a:off x="0" y="0"/>
                      <a:ext cx="4320000" cy="2430000"/>
                    </a:xfrm>
                    <a:prstGeom prst="rect">
                      <a:avLst/>
                    </a:prstGeom>
                  </pic:spPr>
                </pic:pic>
              </a:graphicData>
            </a:graphic>
          </wp:inline>
        </w:drawing>
      </w:r>
    </w:p>
    <w:p w14:paraId="7FBBD7DE" w14:textId="77777777" w:rsidR="00CB37B9" w:rsidRDefault="00202DBF">
      <w:pPr>
        <w:keepNext/>
        <w:spacing w:after="60"/>
        <w:ind w:firstLine="0"/>
        <w:jc w:val="center"/>
      </w:pPr>
      <w:r>
        <w:rPr>
          <w:sz w:val="18"/>
        </w:rPr>
        <w:t>（</w:t>
      </w:r>
      <w:r>
        <w:rPr>
          <w:sz w:val="18"/>
        </w:rPr>
        <w:t>b</w:t>
      </w:r>
      <w:r>
        <w:rPr>
          <w:sz w:val="18"/>
        </w:rPr>
        <w:t>）</w:t>
      </w:r>
      <w:r>
        <w:rPr>
          <w:sz w:val="18"/>
        </w:rPr>
        <w:t>Compact Cards</w:t>
      </w:r>
    </w:p>
    <w:p w14:paraId="64554A58" w14:textId="77777777" w:rsidR="00CB37B9" w:rsidRDefault="00202DBF">
      <w:pPr>
        <w:pStyle w:val="FigureCaption"/>
      </w:pPr>
      <w:bookmarkStart w:id="32" w:name="_Toc238445427"/>
      <w:r>
        <w:t>图</w:t>
      </w:r>
      <w:r>
        <w:t xml:space="preserve"> 4.3</w:t>
      </w:r>
      <w:r>
        <w:t xml:space="preserve">　同一行为树的完整细节</w:t>
      </w:r>
      <w:r>
        <w:t xml:space="preserve"> Baseline </w:t>
      </w:r>
      <w:r>
        <w:t>和</w:t>
      </w:r>
      <w:r>
        <w:t xml:space="preserve"> Compact Cards</w:t>
      </w:r>
      <w:bookmarkEnd w:id="32"/>
    </w:p>
    <w:p w14:paraId="371204FC" w14:textId="77777777" w:rsidR="00057DB1" w:rsidRDefault="00202DBF">
      <w:pPr>
        <w:pStyle w:val="31"/>
        <w:rPr>
          <w:lang w:eastAsia="zh-CN"/>
        </w:rPr>
      </w:pPr>
      <w:bookmarkStart w:id="33" w:name="_Toc238445405"/>
      <w:r>
        <w:rPr>
          <w:lang w:eastAsia="zh-CN"/>
        </w:rPr>
        <w:t>4.6.2</w:t>
      </w:r>
      <w:r>
        <w:rPr>
          <w:lang w:eastAsia="zh-CN"/>
        </w:rPr>
        <w:t xml:space="preserve">　焦点与结构裁剪</w:t>
      </w:r>
      <w:bookmarkEnd w:id="33"/>
    </w:p>
    <w:p w14:paraId="49560A6B" w14:textId="77777777" w:rsidR="00057DB1" w:rsidRDefault="00202DBF">
      <w:pPr>
        <w:rPr>
          <w:lang w:eastAsia="zh-CN"/>
        </w:rPr>
      </w:pPr>
      <w:r>
        <w:rPr>
          <w:lang w:eastAsia="zh-CN"/>
        </w:rPr>
        <w:t>鱼眼</w:t>
      </w:r>
      <w:r>
        <w:rPr>
          <w:lang w:eastAsia="zh-CN"/>
        </w:rPr>
        <w:t xml:space="preserve"> Focus+Context </w:t>
      </w:r>
      <w:r>
        <w:rPr>
          <w:lang w:eastAsia="zh-CN"/>
        </w:rPr>
        <w:t>会放大指针附近的卡片，同时保留周围节点作为位置参考。最大放大倍率限制为</w:t>
      </w:r>
      <w:r>
        <w:rPr>
          <w:lang w:eastAsia="zh-CN"/>
        </w:rPr>
        <w:t xml:space="preserve"> 1.20 </w:t>
      </w:r>
      <w:r>
        <w:rPr>
          <w:lang w:eastAsia="zh-CN"/>
        </w:rPr>
        <w:t>倍，卡片以自身中心补偿位置，避免放大后整体布局持续漂移。关闭鱼眼后，卡片恢复原来的尺寸和位置。</w:t>
      </w:r>
    </w:p>
    <w:p w14:paraId="04DA80AB" w14:textId="77777777" w:rsidR="00057DB1" w:rsidRDefault="00202DBF">
      <w:pPr>
        <w:rPr>
          <w:lang w:eastAsia="zh-CN"/>
        </w:rPr>
      </w:pPr>
      <w:r>
        <w:rPr>
          <w:lang w:eastAsia="zh-CN"/>
        </w:rPr>
        <w:t xml:space="preserve">Search </w:t>
      </w:r>
      <w:r>
        <w:rPr>
          <w:lang w:eastAsia="zh-CN"/>
        </w:rPr>
        <w:t>支持标题、类型、描述、</w:t>
      </w:r>
      <w:r>
        <w:rPr>
          <w:lang w:eastAsia="zh-CN"/>
        </w:rPr>
        <w:t>Action</w:t>
      </w:r>
      <w:r>
        <w:rPr>
          <w:lang w:eastAsia="zh-CN"/>
        </w:rPr>
        <w:t>、</w:t>
      </w:r>
      <w:r>
        <w:rPr>
          <w:lang w:eastAsia="zh-CN"/>
        </w:rPr>
        <w:t xml:space="preserve">Condition </w:t>
      </w:r>
      <w:r>
        <w:rPr>
          <w:lang w:eastAsia="zh-CN"/>
        </w:rPr>
        <w:t>和</w:t>
      </w:r>
      <w:r>
        <w:rPr>
          <w:lang w:eastAsia="zh-CN"/>
        </w:rPr>
        <w:t xml:space="preserve"> Decorator </w:t>
      </w:r>
      <w:r>
        <w:rPr>
          <w:lang w:eastAsia="zh-CN"/>
        </w:rPr>
        <w:t>参数搜索，并提供上一个、下一个和清除操作。匹配节点保持明显，其他节点淡化，选定目标可以移动到当前视口。</w:t>
      </w:r>
      <w:r>
        <w:rPr>
          <w:lang w:eastAsia="zh-CN"/>
        </w:rPr>
        <w:t xml:space="preserve">Subtree Focus </w:t>
      </w:r>
      <w:r>
        <w:rPr>
          <w:lang w:eastAsia="zh-CN"/>
        </w:rPr>
        <w:t>只显示指定分支和必要上下文；</w:t>
      </w:r>
      <w:r>
        <w:rPr>
          <w:lang w:eastAsia="zh-CN"/>
        </w:rPr>
        <w:t xml:space="preserve">Context Collapse </w:t>
      </w:r>
      <w:r>
        <w:rPr>
          <w:lang w:eastAsia="zh-CN"/>
        </w:rPr>
        <w:t>保留折叠根和隐藏节点摘要，但暂时不绘制后代。展开后仍使用原有节点位置和父子关系。</w:t>
      </w:r>
      <w:r>
        <w:t>鱼眼与折叠示例见图</w:t>
      </w:r>
      <w:r>
        <w:t>4.4</w:t>
      </w:r>
      <w:r>
        <w:t>。</w:t>
      </w:r>
    </w:p>
    <w:p w14:paraId="4D86D2C6" w14:textId="77777777" w:rsidR="00CB37B9" w:rsidRDefault="00202DBF">
      <w:pPr>
        <w:keepNext/>
        <w:ind w:firstLine="0"/>
        <w:jc w:val="center"/>
      </w:pPr>
      <w:r>
        <w:rPr>
          <w:noProof/>
        </w:rPr>
        <w:lastRenderedPageBreak/>
        <w:drawing>
          <wp:inline distT="0" distB="0" distL="0" distR="0" wp14:anchorId="55EF76D4" wp14:editId="5EAE80D3">
            <wp:extent cx="4320000" cy="243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isheye.png"/>
                    <pic:cNvPicPr/>
                  </pic:nvPicPr>
                  <pic:blipFill>
                    <a:blip r:embed="rId12"/>
                    <a:stretch>
                      <a:fillRect/>
                    </a:stretch>
                  </pic:blipFill>
                  <pic:spPr>
                    <a:xfrm>
                      <a:off x="0" y="0"/>
                      <a:ext cx="4320000" cy="2430000"/>
                    </a:xfrm>
                    <a:prstGeom prst="rect">
                      <a:avLst/>
                    </a:prstGeom>
                  </pic:spPr>
                </pic:pic>
              </a:graphicData>
            </a:graphic>
          </wp:inline>
        </w:drawing>
      </w:r>
    </w:p>
    <w:p w14:paraId="4850C7AD" w14:textId="77777777" w:rsidR="00CB37B9" w:rsidRDefault="00202DBF">
      <w:pPr>
        <w:keepNext/>
        <w:spacing w:after="60"/>
        <w:ind w:firstLine="0"/>
        <w:jc w:val="center"/>
        <w:rPr>
          <w:lang w:eastAsia="zh-CN"/>
        </w:rPr>
      </w:pPr>
      <w:r>
        <w:rPr>
          <w:sz w:val="18"/>
          <w:lang w:eastAsia="zh-CN"/>
        </w:rPr>
        <w:t>（</w:t>
      </w:r>
      <w:r>
        <w:rPr>
          <w:sz w:val="18"/>
          <w:lang w:eastAsia="zh-CN"/>
        </w:rPr>
        <w:t>a</w:t>
      </w:r>
      <w:r>
        <w:rPr>
          <w:sz w:val="18"/>
          <w:lang w:eastAsia="zh-CN"/>
        </w:rPr>
        <w:t>）鱼眼焦点与上下文</w:t>
      </w:r>
    </w:p>
    <w:p w14:paraId="5E091834" w14:textId="77777777" w:rsidR="00CB37B9" w:rsidRDefault="00202DBF">
      <w:pPr>
        <w:keepNext/>
        <w:ind w:firstLine="0"/>
        <w:jc w:val="center"/>
      </w:pPr>
      <w:r>
        <w:rPr>
          <w:noProof/>
        </w:rPr>
        <w:drawing>
          <wp:inline distT="0" distB="0" distL="0" distR="0" wp14:anchorId="67910860" wp14:editId="41FB3007">
            <wp:extent cx="4320000" cy="243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llapsed.png"/>
                    <pic:cNvPicPr/>
                  </pic:nvPicPr>
                  <pic:blipFill>
                    <a:blip r:embed="rId13"/>
                    <a:stretch>
                      <a:fillRect/>
                    </a:stretch>
                  </pic:blipFill>
                  <pic:spPr>
                    <a:xfrm>
                      <a:off x="0" y="0"/>
                      <a:ext cx="4320000" cy="2430000"/>
                    </a:xfrm>
                    <a:prstGeom prst="rect">
                      <a:avLst/>
                    </a:prstGeom>
                  </pic:spPr>
                </pic:pic>
              </a:graphicData>
            </a:graphic>
          </wp:inline>
        </w:drawing>
      </w:r>
    </w:p>
    <w:p w14:paraId="1DF2735C" w14:textId="77777777" w:rsidR="00CB37B9" w:rsidRDefault="00202DBF">
      <w:pPr>
        <w:keepNext/>
        <w:spacing w:after="60"/>
        <w:ind w:firstLine="0"/>
        <w:jc w:val="center"/>
        <w:rPr>
          <w:lang w:eastAsia="zh-CN"/>
        </w:rPr>
      </w:pPr>
      <w:r>
        <w:rPr>
          <w:sz w:val="18"/>
          <w:lang w:eastAsia="zh-CN"/>
        </w:rPr>
        <w:t>（</w:t>
      </w:r>
      <w:r>
        <w:rPr>
          <w:sz w:val="18"/>
          <w:lang w:eastAsia="zh-CN"/>
        </w:rPr>
        <w:t>b</w:t>
      </w:r>
      <w:r>
        <w:rPr>
          <w:sz w:val="18"/>
          <w:lang w:eastAsia="zh-CN"/>
        </w:rPr>
        <w:t>）子树折叠与摘要</w:t>
      </w:r>
    </w:p>
    <w:p w14:paraId="79405C8C" w14:textId="77777777" w:rsidR="00CB37B9" w:rsidRDefault="00202DBF">
      <w:pPr>
        <w:pStyle w:val="FigureCaption"/>
        <w:rPr>
          <w:lang w:eastAsia="zh-CN"/>
        </w:rPr>
      </w:pPr>
      <w:bookmarkStart w:id="34" w:name="_Toc238445428"/>
      <w:r>
        <w:rPr>
          <w:lang w:eastAsia="zh-CN"/>
        </w:rPr>
        <w:t>图</w:t>
      </w:r>
      <w:r>
        <w:rPr>
          <w:lang w:eastAsia="zh-CN"/>
        </w:rPr>
        <w:t xml:space="preserve"> 4.4</w:t>
      </w:r>
      <w:r>
        <w:rPr>
          <w:lang w:eastAsia="zh-CN"/>
        </w:rPr>
        <w:t xml:space="preserve">　局部放大和结构裁剪的两种实现</w:t>
      </w:r>
      <w:bookmarkEnd w:id="34"/>
    </w:p>
    <w:p w14:paraId="352B55AE" w14:textId="77777777" w:rsidR="00057DB1" w:rsidRDefault="00202DBF">
      <w:pPr>
        <w:pStyle w:val="31"/>
        <w:rPr>
          <w:lang w:eastAsia="zh-CN"/>
        </w:rPr>
      </w:pPr>
      <w:bookmarkStart w:id="35" w:name="_Toc238445406"/>
      <w:r>
        <w:rPr>
          <w:lang w:eastAsia="zh-CN"/>
        </w:rPr>
        <w:t>4.6.3</w:t>
      </w:r>
      <w:r>
        <w:rPr>
          <w:lang w:eastAsia="zh-CN"/>
        </w:rPr>
        <w:t xml:space="preserve">　导航与概览</w:t>
      </w:r>
      <w:bookmarkEnd w:id="35"/>
    </w:p>
    <w:p w14:paraId="5A82C090" w14:textId="77777777" w:rsidR="00057DB1" w:rsidRDefault="00202DBF">
      <w:pPr>
        <w:rPr>
          <w:lang w:eastAsia="zh-CN"/>
        </w:rPr>
      </w:pPr>
      <w:r>
        <w:rPr>
          <w:lang w:eastAsia="zh-CN"/>
        </w:rPr>
        <w:t>增强小地图使用固定区域显示整棵树的缩略结构，并标出当前视口位置。</w:t>
      </w:r>
      <w:r>
        <w:rPr>
          <w:lang w:eastAsia="zh-CN"/>
        </w:rPr>
        <w:t xml:space="preserve">Fit </w:t>
      </w:r>
      <w:r>
        <w:rPr>
          <w:lang w:eastAsia="zh-CN"/>
        </w:rPr>
        <w:t>用于把当前图形移动到可查看范围，</w:t>
      </w:r>
      <w:r>
        <w:rPr>
          <w:lang w:eastAsia="zh-CN"/>
        </w:rPr>
        <w:t xml:space="preserve">Focus </w:t>
      </w:r>
      <w:r>
        <w:rPr>
          <w:lang w:eastAsia="zh-CN"/>
        </w:rPr>
        <w:t>用于定位选中节点，</w:t>
      </w:r>
      <w:r>
        <w:rPr>
          <w:lang w:eastAsia="zh-CN"/>
        </w:rPr>
        <w:t xml:space="preserve">Show All </w:t>
      </w:r>
      <w:r>
        <w:rPr>
          <w:lang w:eastAsia="zh-CN"/>
        </w:rPr>
        <w:t>用于取消局部显示并返回完整树。</w:t>
      </w:r>
      <w:r>
        <w:rPr>
          <w:lang w:eastAsia="zh-CN"/>
        </w:rPr>
        <w:t xml:space="preserve">Breadcrumb </w:t>
      </w:r>
      <w:r>
        <w:rPr>
          <w:lang w:eastAsia="zh-CN"/>
        </w:rPr>
        <w:t>显示从</w:t>
      </w:r>
      <w:r>
        <w:rPr>
          <w:lang w:eastAsia="zh-CN"/>
        </w:rPr>
        <w:t xml:space="preserve"> Root </w:t>
      </w:r>
      <w:r>
        <w:rPr>
          <w:lang w:eastAsia="zh-CN"/>
        </w:rPr>
        <w:t>到当前节点的层级路径，路径摘要则以文字形式给出当前执行或选择路径，因此在卡片缩小时仍可确认所处位置。</w:t>
      </w:r>
    </w:p>
    <w:p w14:paraId="652231AC" w14:textId="77777777" w:rsidR="00057DB1" w:rsidRDefault="00202DBF">
      <w:pPr>
        <w:rPr>
          <w:lang w:eastAsia="zh-CN"/>
        </w:rPr>
      </w:pPr>
      <w:r>
        <w:rPr>
          <w:lang w:eastAsia="zh-CN"/>
        </w:rPr>
        <w:t>搜索结果可以使用按钮或键盘在前后目标之间移动。多列布局把拥有大量子节点的分支分成多列，避免单层无限向横向扩展；稳定布局尽量保留未修</w:t>
      </w:r>
      <w:r>
        <w:rPr>
          <w:lang w:eastAsia="zh-CN"/>
        </w:rPr>
        <w:lastRenderedPageBreak/>
        <w:t>改分支的位置，减少一次编辑造成的大范围移动。自动排列仍保持同级节点从左到右的执行顺序。</w:t>
      </w:r>
      <w:r>
        <w:t>相关导航控件见图</w:t>
      </w:r>
      <w:r>
        <w:t>4.5</w:t>
      </w:r>
      <w:r>
        <w:t>。</w:t>
      </w:r>
    </w:p>
    <w:p w14:paraId="6BD879C2" w14:textId="77777777" w:rsidR="00CB37B9" w:rsidRDefault="00202DBF">
      <w:pPr>
        <w:keepNext/>
        <w:ind w:firstLine="0"/>
        <w:jc w:val="center"/>
      </w:pPr>
      <w:r>
        <w:rPr>
          <w:noProof/>
        </w:rPr>
        <w:drawing>
          <wp:inline distT="0" distB="0" distL="0" distR="0" wp14:anchorId="5C6E5E9F" wp14:editId="1130F10D">
            <wp:extent cx="4320000" cy="243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mplex_overview_default.png"/>
                    <pic:cNvPicPr/>
                  </pic:nvPicPr>
                  <pic:blipFill>
                    <a:blip r:embed="rId14"/>
                    <a:stretch>
                      <a:fillRect/>
                    </a:stretch>
                  </pic:blipFill>
                  <pic:spPr>
                    <a:xfrm>
                      <a:off x="0" y="0"/>
                      <a:ext cx="4320000" cy="2430000"/>
                    </a:xfrm>
                    <a:prstGeom prst="rect">
                      <a:avLst/>
                    </a:prstGeom>
                  </pic:spPr>
                </pic:pic>
              </a:graphicData>
            </a:graphic>
          </wp:inline>
        </w:drawing>
      </w:r>
    </w:p>
    <w:p w14:paraId="6AC4055B" w14:textId="77777777" w:rsidR="00CB37B9" w:rsidRDefault="00202DBF">
      <w:pPr>
        <w:pStyle w:val="FigureCaption"/>
        <w:rPr>
          <w:lang w:eastAsia="zh-CN"/>
        </w:rPr>
      </w:pPr>
      <w:bookmarkStart w:id="36" w:name="_Toc238445429"/>
      <w:r>
        <w:rPr>
          <w:lang w:eastAsia="zh-CN"/>
        </w:rPr>
        <w:t>图</w:t>
      </w:r>
      <w:r>
        <w:rPr>
          <w:lang w:eastAsia="zh-CN"/>
        </w:rPr>
        <w:t xml:space="preserve"> 4.5</w:t>
      </w:r>
      <w:r>
        <w:rPr>
          <w:lang w:eastAsia="zh-CN"/>
        </w:rPr>
        <w:t xml:space="preserve">　复杂树中的小地图、路径摘要、导航控件和自动布局</w:t>
      </w:r>
      <w:bookmarkEnd w:id="36"/>
    </w:p>
    <w:p w14:paraId="7D0E53E3" w14:textId="77777777" w:rsidR="00057DB1" w:rsidRDefault="00202DBF">
      <w:pPr>
        <w:pStyle w:val="31"/>
        <w:rPr>
          <w:lang w:eastAsia="zh-CN"/>
        </w:rPr>
      </w:pPr>
      <w:bookmarkStart w:id="37" w:name="_Toc238445407"/>
      <w:r>
        <w:rPr>
          <w:lang w:eastAsia="zh-CN"/>
        </w:rPr>
        <w:t>4.6.4</w:t>
      </w:r>
      <w:r>
        <w:rPr>
          <w:lang w:eastAsia="zh-CN"/>
        </w:rPr>
        <w:t xml:space="preserve">　连线与运行表示</w:t>
      </w:r>
      <w:bookmarkEnd w:id="37"/>
    </w:p>
    <w:p w14:paraId="29B537E2" w14:textId="77777777" w:rsidR="00057DB1" w:rsidRDefault="00202DBF">
      <w:pPr>
        <w:rPr>
          <w:lang w:eastAsia="zh-CN"/>
        </w:rPr>
      </w:pPr>
      <w:r>
        <w:rPr>
          <w:lang w:eastAsia="zh-CN"/>
        </w:rPr>
        <w:t>插件使用节点下方的输出端口和上方的输入端口表达父子关系。正式连线由插件自行绘制，拖动预览仍使用</w:t>
      </w:r>
      <w:r>
        <w:rPr>
          <w:lang w:eastAsia="zh-CN"/>
        </w:rPr>
        <w:t xml:space="preserve"> Godot </w:t>
      </w:r>
      <w:r>
        <w:rPr>
          <w:lang w:eastAsia="zh-CN"/>
        </w:rPr>
        <w:t>的</w:t>
      </w:r>
      <w:r>
        <w:rPr>
          <w:lang w:eastAsia="zh-CN"/>
        </w:rPr>
        <w:t xml:space="preserve"> GraphEdit </w:t>
      </w:r>
      <w:r>
        <w:rPr>
          <w:lang w:eastAsia="zh-CN"/>
        </w:rPr>
        <w:t>输入处理。正交连线使用水平和垂直线段减少曲线交叉；边捆绑让具有共同父级的连线先共享一段主干，再分向各个子节点。两种方式都保留连线点击、断开、撤销和重做。</w:t>
      </w:r>
    </w:p>
    <w:p w14:paraId="282D9BDD" w14:textId="77777777" w:rsidR="00057DB1" w:rsidRDefault="00202DBF">
      <w:pPr>
        <w:rPr>
          <w:lang w:eastAsia="zh-CN"/>
        </w:rPr>
      </w:pPr>
      <w:r>
        <w:rPr>
          <w:lang w:eastAsia="zh-CN"/>
        </w:rPr>
        <w:t>运行时表示在同一画布上显示活动路径、当前节点、成功或失败状态、非活动分支淡化和失败原因。路径颜色沿父子关系连续传播，</w:t>
      </w:r>
      <w:r>
        <w:rPr>
          <w:lang w:eastAsia="zh-CN"/>
        </w:rPr>
        <w:t xml:space="preserve">Decorator </w:t>
      </w:r>
      <w:r>
        <w:rPr>
          <w:lang w:eastAsia="zh-CN"/>
        </w:rPr>
        <w:t>失败会显示在所属节点附近。这样，用户既能看到静态结构，也能看到本次</w:t>
      </w:r>
      <w:r>
        <w:rPr>
          <w:lang w:eastAsia="zh-CN"/>
        </w:rPr>
        <w:t xml:space="preserve"> Tick </w:t>
      </w:r>
      <w:r>
        <w:rPr>
          <w:lang w:eastAsia="zh-CN"/>
        </w:rPr>
        <w:t>实际经过的分支。</w:t>
      </w:r>
      <w:r>
        <w:t>连线与运行状态示例见图</w:t>
      </w:r>
      <w:r>
        <w:t>4.6</w:t>
      </w:r>
      <w:r>
        <w:t>。</w:t>
      </w:r>
    </w:p>
    <w:p w14:paraId="78C1410D" w14:textId="77777777" w:rsidR="00CB37B9" w:rsidRDefault="00202DBF">
      <w:pPr>
        <w:keepNext/>
        <w:ind w:firstLine="0"/>
        <w:jc w:val="center"/>
      </w:pPr>
      <w:r>
        <w:rPr>
          <w:noProof/>
        </w:rPr>
        <w:lastRenderedPageBreak/>
        <w:drawing>
          <wp:inline distT="0" distB="0" distL="0" distR="0" wp14:anchorId="1D9C39CB" wp14:editId="0D61F1D2">
            <wp:extent cx="4320000" cy="243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orthogonal_edges.png"/>
                    <pic:cNvPicPr/>
                  </pic:nvPicPr>
                  <pic:blipFill>
                    <a:blip r:embed="rId15"/>
                    <a:stretch>
                      <a:fillRect/>
                    </a:stretch>
                  </pic:blipFill>
                  <pic:spPr>
                    <a:xfrm>
                      <a:off x="0" y="0"/>
                      <a:ext cx="4320000" cy="2430000"/>
                    </a:xfrm>
                    <a:prstGeom prst="rect">
                      <a:avLst/>
                    </a:prstGeom>
                  </pic:spPr>
                </pic:pic>
              </a:graphicData>
            </a:graphic>
          </wp:inline>
        </w:drawing>
      </w:r>
    </w:p>
    <w:p w14:paraId="28E992C6" w14:textId="77777777" w:rsidR="00CB37B9" w:rsidRDefault="00202DBF">
      <w:pPr>
        <w:keepNext/>
        <w:spacing w:after="60"/>
        <w:ind w:firstLine="0"/>
        <w:jc w:val="center"/>
        <w:rPr>
          <w:lang w:eastAsia="zh-CN"/>
        </w:rPr>
      </w:pPr>
      <w:r>
        <w:rPr>
          <w:sz w:val="18"/>
          <w:lang w:eastAsia="zh-CN"/>
        </w:rPr>
        <w:t>（</w:t>
      </w:r>
      <w:r>
        <w:rPr>
          <w:sz w:val="18"/>
          <w:lang w:eastAsia="zh-CN"/>
        </w:rPr>
        <w:t>a</w:t>
      </w:r>
      <w:r>
        <w:rPr>
          <w:sz w:val="18"/>
          <w:lang w:eastAsia="zh-CN"/>
        </w:rPr>
        <w:t>）正交连线与活动路径</w:t>
      </w:r>
    </w:p>
    <w:p w14:paraId="23B083EF" w14:textId="77777777" w:rsidR="00CB37B9" w:rsidRDefault="00202DBF">
      <w:pPr>
        <w:keepNext/>
        <w:ind w:firstLine="0"/>
        <w:jc w:val="center"/>
      </w:pPr>
      <w:r>
        <w:rPr>
          <w:noProof/>
        </w:rPr>
        <w:drawing>
          <wp:inline distT="0" distB="0" distL="0" distR="0" wp14:anchorId="0186CD4D" wp14:editId="2B7EA571">
            <wp:extent cx="4320000" cy="243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bundled_edges.png"/>
                    <pic:cNvPicPr/>
                  </pic:nvPicPr>
                  <pic:blipFill>
                    <a:blip r:embed="rId16"/>
                    <a:stretch>
                      <a:fillRect/>
                    </a:stretch>
                  </pic:blipFill>
                  <pic:spPr>
                    <a:xfrm>
                      <a:off x="0" y="0"/>
                      <a:ext cx="4320000" cy="2430000"/>
                    </a:xfrm>
                    <a:prstGeom prst="rect">
                      <a:avLst/>
                    </a:prstGeom>
                  </pic:spPr>
                </pic:pic>
              </a:graphicData>
            </a:graphic>
          </wp:inline>
        </w:drawing>
      </w:r>
    </w:p>
    <w:p w14:paraId="45C21EAC" w14:textId="77777777" w:rsidR="00CB37B9" w:rsidRDefault="00202DBF">
      <w:pPr>
        <w:keepNext/>
        <w:spacing w:after="60"/>
        <w:ind w:firstLine="0"/>
        <w:jc w:val="center"/>
        <w:rPr>
          <w:lang w:eastAsia="zh-CN"/>
        </w:rPr>
      </w:pPr>
      <w:r>
        <w:rPr>
          <w:sz w:val="18"/>
          <w:lang w:eastAsia="zh-CN"/>
        </w:rPr>
        <w:t>（</w:t>
      </w:r>
      <w:r>
        <w:rPr>
          <w:sz w:val="18"/>
          <w:lang w:eastAsia="zh-CN"/>
        </w:rPr>
        <w:t>b</w:t>
      </w:r>
      <w:r>
        <w:rPr>
          <w:sz w:val="18"/>
          <w:lang w:eastAsia="zh-CN"/>
        </w:rPr>
        <w:t>）边捆绑与失败标注</w:t>
      </w:r>
    </w:p>
    <w:p w14:paraId="431F84D3" w14:textId="77777777" w:rsidR="00CB37B9" w:rsidRDefault="00202DBF">
      <w:pPr>
        <w:pStyle w:val="FigureCaption"/>
        <w:rPr>
          <w:lang w:eastAsia="zh-CN"/>
        </w:rPr>
      </w:pPr>
      <w:bookmarkStart w:id="38" w:name="_Toc238445430"/>
      <w:r>
        <w:rPr>
          <w:lang w:eastAsia="zh-CN"/>
        </w:rPr>
        <w:t>图</w:t>
      </w:r>
      <w:r>
        <w:rPr>
          <w:lang w:eastAsia="zh-CN"/>
        </w:rPr>
        <w:t xml:space="preserve"> 4.6</w:t>
      </w:r>
      <w:r>
        <w:rPr>
          <w:lang w:eastAsia="zh-CN"/>
        </w:rPr>
        <w:t xml:space="preserve">　连线组织和运行状态表示</w:t>
      </w:r>
      <w:bookmarkEnd w:id="38"/>
    </w:p>
    <w:p w14:paraId="2B37726A" w14:textId="77777777" w:rsidR="00057DB1" w:rsidRDefault="00202DBF">
      <w:pPr>
        <w:pStyle w:val="21"/>
        <w:rPr>
          <w:lang w:eastAsia="zh-CN"/>
        </w:rPr>
      </w:pPr>
      <w:bookmarkStart w:id="39" w:name="_Toc238445408"/>
      <w:r>
        <w:rPr>
          <w:lang w:eastAsia="zh-CN"/>
        </w:rPr>
        <w:t>4.7</w:t>
      </w:r>
      <w:r>
        <w:rPr>
          <w:lang w:eastAsia="zh-CN"/>
        </w:rPr>
        <w:t xml:space="preserve">　物理屏幕实验基础设施</w:t>
      </w:r>
      <w:bookmarkEnd w:id="39"/>
    </w:p>
    <w:p w14:paraId="092D053B" w14:textId="77777777" w:rsidR="00057DB1" w:rsidRDefault="00202DBF">
      <w:pPr>
        <w:rPr>
          <w:lang w:eastAsia="zh-CN"/>
        </w:rPr>
      </w:pPr>
      <w:r>
        <w:rPr>
          <w:lang w:eastAsia="zh-CN"/>
        </w:rPr>
        <w:t>屏幕测试工具读取</w:t>
      </w:r>
      <w:r>
        <w:rPr>
          <w:lang w:eastAsia="zh-CN"/>
        </w:rPr>
        <w:t xml:space="preserve"> EDID </w:t>
      </w:r>
      <w:r>
        <w:rPr>
          <w:lang w:eastAsia="zh-CN"/>
        </w:rPr>
        <w:t>中的物理宽高，并将它与分辨率分开记录。对于宽</w:t>
      </w:r>
      <w:r>
        <w:rPr>
          <w:lang w:eastAsia="zh-CN"/>
        </w:rPr>
        <w:t xml:space="preserve"> W_cm</w:t>
      </w:r>
      <w:r>
        <w:rPr>
          <w:lang w:eastAsia="zh-CN"/>
        </w:rPr>
        <w:t>、高</w:t>
      </w:r>
      <w:r>
        <w:rPr>
          <w:lang w:eastAsia="zh-CN"/>
        </w:rPr>
        <w:t xml:space="preserve"> H_cm </w:t>
      </w:r>
      <w:r>
        <w:rPr>
          <w:lang w:eastAsia="zh-CN"/>
        </w:rPr>
        <w:t>的屏幕，测试画布为</w:t>
      </w:r>
    </w:p>
    <w:p w14:paraId="1F2E6F2B" w14:textId="77777777" w:rsidR="00057DB1" w:rsidRDefault="00202DBF">
      <w:pPr>
        <w:ind w:firstLine="0"/>
        <w:jc w:val="center"/>
      </w:pPr>
      <w:r>
        <w:t>W_c=35W_cm, H_c=35H_cm,</w:t>
      </w:r>
    </w:p>
    <w:p w14:paraId="536B8A14" w14:textId="77777777" w:rsidR="00057DB1" w:rsidRDefault="00202DBF">
      <w:pPr>
        <w:rPr>
          <w:lang w:eastAsia="zh-CN"/>
        </w:rPr>
      </w:pPr>
      <w:r>
        <w:rPr>
          <w:lang w:eastAsia="zh-CN"/>
        </w:rPr>
        <w:t>其中</w:t>
      </w:r>
      <w:r>
        <w:rPr>
          <w:lang w:eastAsia="zh-CN"/>
        </w:rPr>
        <w:t xml:space="preserve"> W_c </w:t>
      </w:r>
      <w:r>
        <w:rPr>
          <w:lang w:eastAsia="zh-CN"/>
        </w:rPr>
        <w:t>和</w:t>
      </w:r>
      <w:r>
        <w:rPr>
          <w:lang w:eastAsia="zh-CN"/>
        </w:rPr>
        <w:t xml:space="preserve"> H_c </w:t>
      </w:r>
      <w:r>
        <w:rPr>
          <w:lang w:eastAsia="zh-CN"/>
        </w:rPr>
        <w:t>是画布的逻辑宽高。所有屏幕都使用每厘米</w:t>
      </w:r>
      <w:r>
        <w:rPr>
          <w:lang w:eastAsia="zh-CN"/>
        </w:rPr>
        <w:t xml:space="preserve"> 35 </w:t>
      </w:r>
      <w:r>
        <w:rPr>
          <w:lang w:eastAsia="zh-CN"/>
        </w:rPr>
        <w:t>个逻辑单位，因此实验比较的是物理显示面积，而不是不同设备的像素密度。</w:t>
      </w:r>
    </w:p>
    <w:p w14:paraId="5F9D09B7" w14:textId="77777777" w:rsidR="00057DB1" w:rsidRDefault="00202DBF">
      <w:pPr>
        <w:rPr>
          <w:lang w:eastAsia="zh-CN"/>
        </w:rPr>
      </w:pPr>
      <w:r>
        <w:rPr>
          <w:lang w:eastAsia="zh-CN"/>
        </w:rPr>
        <w:t>测试窗口会移动到指定屏幕，然后加载同一棵行为树和同一种显示条件。每次测试都会保存设备信息和原始</w:t>
      </w:r>
      <w:r>
        <w:rPr>
          <w:lang w:eastAsia="zh-CN"/>
        </w:rPr>
        <w:t xml:space="preserve"> CSV</w:t>
      </w:r>
      <w:r>
        <w:rPr>
          <w:lang w:eastAsia="zh-CN"/>
        </w:rPr>
        <w:t>。以后接入新屏幕时，新数据写入新的</w:t>
      </w:r>
      <w:r>
        <w:rPr>
          <w:lang w:eastAsia="zh-CN"/>
        </w:rPr>
        <w:t xml:space="preserve"> Session</w:t>
      </w:r>
      <w:r>
        <w:rPr>
          <w:lang w:eastAsia="zh-CN"/>
        </w:rPr>
        <w:t>，不覆盖现有结果。</w:t>
      </w:r>
    </w:p>
    <w:p w14:paraId="268A9344" w14:textId="77777777" w:rsidR="00057DB1" w:rsidRDefault="00202DBF">
      <w:pPr>
        <w:pStyle w:val="21"/>
        <w:rPr>
          <w:lang w:eastAsia="zh-CN"/>
        </w:rPr>
      </w:pPr>
      <w:bookmarkStart w:id="40" w:name="_Toc238445409"/>
      <w:r>
        <w:rPr>
          <w:lang w:eastAsia="zh-CN"/>
        </w:rPr>
        <w:lastRenderedPageBreak/>
        <w:t>4.8</w:t>
      </w:r>
      <w:r>
        <w:rPr>
          <w:lang w:eastAsia="zh-CN"/>
        </w:rPr>
        <w:t xml:space="preserve">　演示游戏</w:t>
      </w:r>
      <w:bookmarkEnd w:id="40"/>
    </w:p>
    <w:p w14:paraId="2D404CC1" w14:textId="77777777" w:rsidR="00057DB1" w:rsidRDefault="00202DBF">
      <w:pPr>
        <w:rPr>
          <w:lang w:eastAsia="zh-CN"/>
        </w:rPr>
      </w:pPr>
      <w:r>
        <w:rPr>
          <w:lang w:eastAsia="zh-CN"/>
        </w:rPr>
        <w:t>复杂二维竞技场用于确认行为树能够控制实际游戏敌人。玩家可以移动、跳跃、攀爬、近战、冲刺、治疗和短暂隐身。三个守卫共享同一棵</w:t>
      </w:r>
      <w:r>
        <w:rPr>
          <w:lang w:eastAsia="zh-CN"/>
        </w:rPr>
        <w:t xml:space="preserve"> 241 </w:t>
      </w:r>
      <w:r>
        <w:rPr>
          <w:lang w:eastAsia="zh-CN"/>
        </w:rPr>
        <w:t>节点行为树。守卫会根据距离、血量、障碍物和玩家状态选择防御、近战、远程攻击、跳跃、攀爬、追击、搜索、撤退、治疗、巡逻或待机。</w:t>
      </w:r>
    </w:p>
    <w:p w14:paraId="16CD52AB" w14:textId="77777777" w:rsidR="00057DB1" w:rsidRDefault="00202DBF">
      <w:pPr>
        <w:rPr>
          <w:lang w:eastAsia="zh-CN"/>
        </w:rPr>
      </w:pPr>
      <w:r>
        <w:rPr>
          <w:lang w:eastAsia="zh-CN"/>
        </w:rPr>
        <w:t>敌人在</w:t>
      </w:r>
      <w:r>
        <w:rPr>
          <w:lang w:eastAsia="zh-CN"/>
        </w:rPr>
        <w:t xml:space="preserve"> 330 </w:t>
      </w:r>
      <w:r>
        <w:rPr>
          <w:lang w:eastAsia="zh-CN"/>
        </w:rPr>
        <w:t>像素内发现玩家，只有距离超过</w:t>
      </w:r>
      <w:r>
        <w:rPr>
          <w:lang w:eastAsia="zh-CN"/>
        </w:rPr>
        <w:t xml:space="preserve"> 460 </w:t>
      </w:r>
      <w:r>
        <w:rPr>
          <w:lang w:eastAsia="zh-CN"/>
        </w:rPr>
        <w:t>像素后才会放弃目标。两个不同距离可以避免敌人在边界附近频繁切换状态。游戏使用简单图形，把开发重点放在行为逻辑和测试稳定性上。</w:t>
      </w:r>
    </w:p>
    <w:p w14:paraId="5DE939B2" w14:textId="77777777" w:rsidR="00057DB1" w:rsidRDefault="00202DBF">
      <w:pPr>
        <w:pStyle w:val="1"/>
        <w:pageBreakBefore/>
        <w:rPr>
          <w:lang w:eastAsia="zh-CN"/>
        </w:rPr>
      </w:pPr>
      <w:bookmarkStart w:id="41" w:name="_Toc238445410"/>
      <w:r>
        <w:rPr>
          <w:lang w:eastAsia="zh-CN"/>
        </w:rPr>
        <w:lastRenderedPageBreak/>
        <w:t>第</w:t>
      </w:r>
      <w:r>
        <w:rPr>
          <w:lang w:eastAsia="zh-CN"/>
        </w:rPr>
        <w:t>5</w:t>
      </w:r>
      <w:r>
        <w:rPr>
          <w:lang w:eastAsia="zh-CN"/>
        </w:rPr>
        <w:t>章　结果与分析</w:t>
      </w:r>
      <w:bookmarkEnd w:id="41"/>
    </w:p>
    <w:p w14:paraId="575737C1" w14:textId="77777777" w:rsidR="00057DB1" w:rsidRDefault="00202DBF">
      <w:pPr>
        <w:pStyle w:val="21"/>
        <w:rPr>
          <w:lang w:eastAsia="zh-CN"/>
        </w:rPr>
      </w:pPr>
      <w:bookmarkStart w:id="42" w:name="_Toc238445411"/>
      <w:r>
        <w:rPr>
          <w:lang w:eastAsia="zh-CN"/>
        </w:rPr>
        <w:t>5.1</w:t>
      </w:r>
      <w:r>
        <w:rPr>
          <w:lang w:eastAsia="zh-CN"/>
        </w:rPr>
        <w:t xml:space="preserve">　插件功能与可玩游戏验证</w:t>
      </w:r>
      <w:bookmarkEnd w:id="42"/>
    </w:p>
    <w:p w14:paraId="4802DC00" w14:textId="77777777" w:rsidR="00057DB1" w:rsidRDefault="00202DBF">
      <w:pPr>
        <w:rPr>
          <w:lang w:eastAsia="zh-CN"/>
        </w:rPr>
      </w:pPr>
      <w:r>
        <w:rPr>
          <w:lang w:eastAsia="zh-CN"/>
        </w:rPr>
        <w:t>插件功能测试共有</w:t>
      </w:r>
      <w:r>
        <w:rPr>
          <w:lang w:eastAsia="zh-CN"/>
        </w:rPr>
        <w:t xml:space="preserve"> 450 </w:t>
      </w:r>
      <w:r>
        <w:rPr>
          <w:lang w:eastAsia="zh-CN"/>
        </w:rPr>
        <w:t>项检查，全部通过，如表</w:t>
      </w:r>
      <w:r>
        <w:rPr>
          <w:lang w:eastAsia="zh-CN"/>
        </w:rPr>
        <w:t>5.1</w:t>
      </w:r>
      <w:r>
        <w:rPr>
          <w:lang w:eastAsia="zh-CN"/>
        </w:rPr>
        <w:t>所示。日志中没有脚本错误、内存泄漏、非法访问或程序崩溃。因此，后续显示实验使用的是一个功能正确的行为树插件。</w:t>
      </w:r>
    </w:p>
    <w:p w14:paraId="30BED3A1" w14:textId="77777777" w:rsidR="00CB37B9" w:rsidRDefault="00202DBF">
      <w:pPr>
        <w:pStyle w:val="TableCaption"/>
        <w:keepNext/>
      </w:pPr>
      <w:bookmarkStart w:id="43" w:name="_Toc238445434"/>
      <w:r>
        <w:t>表</w:t>
      </w:r>
      <w:r>
        <w:t xml:space="preserve"> 5.1</w:t>
      </w:r>
      <w:r>
        <w:t xml:space="preserve">　最终核心自动回归</w:t>
      </w:r>
      <w:bookmarkEnd w:id="43"/>
    </w:p>
    <w:tbl>
      <w:tblPr>
        <w:tblStyle w:val="aff1"/>
        <w:tblW w:w="0" w:type="auto"/>
        <w:jc w:val="center"/>
        <w:tblLook w:val="04A0" w:firstRow="1" w:lastRow="0" w:firstColumn="1" w:lastColumn="0" w:noHBand="0" w:noVBand="1"/>
      </w:tblPr>
      <w:tblGrid>
        <w:gridCol w:w="1842"/>
        <w:gridCol w:w="1842"/>
        <w:gridCol w:w="1842"/>
        <w:gridCol w:w="1842"/>
      </w:tblGrid>
      <w:tr w:rsidR="00CB37B9" w14:paraId="2FE517D6" w14:textId="77777777">
        <w:trPr>
          <w:tblHeader/>
          <w:jc w:val="center"/>
        </w:trPr>
        <w:tc>
          <w:tcPr>
            <w:tcW w:w="1842" w:type="dxa"/>
            <w:shd w:val="clear" w:color="auto" w:fill="D9EAF7"/>
            <w:vAlign w:val="center"/>
          </w:tcPr>
          <w:p w14:paraId="23C982FC" w14:textId="77777777" w:rsidR="00CB37B9" w:rsidRDefault="00202DBF">
            <w:pPr>
              <w:ind w:firstLine="0"/>
            </w:pPr>
            <w:r>
              <w:rPr>
                <w:b/>
                <w:sz w:val="16"/>
              </w:rPr>
              <w:t>套件</w:t>
            </w:r>
          </w:p>
        </w:tc>
        <w:tc>
          <w:tcPr>
            <w:tcW w:w="1842" w:type="dxa"/>
            <w:shd w:val="clear" w:color="auto" w:fill="D9EAF7"/>
            <w:vAlign w:val="center"/>
          </w:tcPr>
          <w:p w14:paraId="04B2B992" w14:textId="77777777" w:rsidR="00CB37B9" w:rsidRDefault="00202DBF">
            <w:pPr>
              <w:ind w:firstLine="0"/>
            </w:pPr>
            <w:r>
              <w:rPr>
                <w:b/>
                <w:sz w:val="16"/>
              </w:rPr>
              <w:t>通过</w:t>
            </w:r>
          </w:p>
        </w:tc>
        <w:tc>
          <w:tcPr>
            <w:tcW w:w="1842" w:type="dxa"/>
            <w:shd w:val="clear" w:color="auto" w:fill="D9EAF7"/>
            <w:vAlign w:val="center"/>
          </w:tcPr>
          <w:p w14:paraId="5785B61B" w14:textId="77777777" w:rsidR="00CB37B9" w:rsidRDefault="00202DBF">
            <w:pPr>
              <w:ind w:firstLine="0"/>
            </w:pPr>
            <w:r>
              <w:rPr>
                <w:b/>
                <w:sz w:val="16"/>
              </w:rPr>
              <w:t>总数</w:t>
            </w:r>
          </w:p>
        </w:tc>
        <w:tc>
          <w:tcPr>
            <w:tcW w:w="1842" w:type="dxa"/>
            <w:shd w:val="clear" w:color="auto" w:fill="D9EAF7"/>
            <w:vAlign w:val="center"/>
          </w:tcPr>
          <w:p w14:paraId="3FA8201F" w14:textId="77777777" w:rsidR="00CB37B9" w:rsidRDefault="00202DBF">
            <w:pPr>
              <w:ind w:firstLine="0"/>
            </w:pPr>
            <w:r>
              <w:rPr>
                <w:b/>
                <w:sz w:val="16"/>
              </w:rPr>
              <w:t>主要覆盖</w:t>
            </w:r>
          </w:p>
        </w:tc>
      </w:tr>
      <w:tr w:rsidR="00CB37B9" w14:paraId="49AF9A6F" w14:textId="77777777">
        <w:trPr>
          <w:jc w:val="center"/>
        </w:trPr>
        <w:tc>
          <w:tcPr>
            <w:tcW w:w="1842" w:type="dxa"/>
            <w:vAlign w:val="center"/>
          </w:tcPr>
          <w:p w14:paraId="02D026AA" w14:textId="77777777" w:rsidR="00CB37B9" w:rsidRDefault="00202DBF">
            <w:pPr>
              <w:ind w:firstLine="0"/>
            </w:pPr>
            <w:r>
              <w:rPr>
                <w:sz w:val="16"/>
              </w:rPr>
              <w:t>资源与运行时</w:t>
            </w:r>
          </w:p>
        </w:tc>
        <w:tc>
          <w:tcPr>
            <w:tcW w:w="1842" w:type="dxa"/>
            <w:vAlign w:val="center"/>
          </w:tcPr>
          <w:p w14:paraId="06680AE6" w14:textId="77777777" w:rsidR="00CB37B9" w:rsidRDefault="00202DBF">
            <w:pPr>
              <w:ind w:firstLine="0"/>
            </w:pPr>
            <w:r>
              <w:rPr>
                <w:sz w:val="16"/>
              </w:rPr>
              <w:t>153</w:t>
            </w:r>
          </w:p>
        </w:tc>
        <w:tc>
          <w:tcPr>
            <w:tcW w:w="1842" w:type="dxa"/>
            <w:vAlign w:val="center"/>
          </w:tcPr>
          <w:p w14:paraId="6076C371" w14:textId="77777777" w:rsidR="00CB37B9" w:rsidRDefault="00202DBF">
            <w:pPr>
              <w:ind w:firstLine="0"/>
            </w:pPr>
            <w:r>
              <w:rPr>
                <w:sz w:val="16"/>
              </w:rPr>
              <w:t>153</w:t>
            </w:r>
          </w:p>
        </w:tc>
        <w:tc>
          <w:tcPr>
            <w:tcW w:w="1842" w:type="dxa"/>
            <w:vAlign w:val="center"/>
          </w:tcPr>
          <w:p w14:paraId="4734A520" w14:textId="77777777" w:rsidR="00CB37B9" w:rsidRDefault="00202DBF">
            <w:pPr>
              <w:ind w:firstLine="0"/>
            </w:pPr>
            <w:r>
              <w:rPr>
                <w:sz w:val="16"/>
              </w:rPr>
              <w:t>结构、节点语义、</w:t>
            </w:r>
            <w:r>
              <w:rPr>
                <w:sz w:val="16"/>
              </w:rPr>
              <w:t>Decorator</w:t>
            </w:r>
            <w:r>
              <w:rPr>
                <w:sz w:val="16"/>
              </w:rPr>
              <w:t>、</w:t>
            </w:r>
            <w:r>
              <w:rPr>
                <w:sz w:val="16"/>
              </w:rPr>
              <w:t>Actor</w:t>
            </w:r>
            <w:r>
              <w:rPr>
                <w:sz w:val="16"/>
              </w:rPr>
              <w:t>、</w:t>
            </w:r>
            <w:r>
              <w:rPr>
                <w:sz w:val="16"/>
              </w:rPr>
              <w:t>Schema</w:t>
            </w:r>
            <w:r>
              <w:rPr>
                <w:sz w:val="16"/>
              </w:rPr>
              <w:t>、调试桥和资源修改后的执行复位</w:t>
            </w:r>
          </w:p>
        </w:tc>
      </w:tr>
      <w:tr w:rsidR="00CB37B9" w14:paraId="5D0452FE" w14:textId="77777777">
        <w:trPr>
          <w:jc w:val="center"/>
        </w:trPr>
        <w:tc>
          <w:tcPr>
            <w:tcW w:w="1842" w:type="dxa"/>
            <w:vAlign w:val="center"/>
          </w:tcPr>
          <w:p w14:paraId="70C47E0C" w14:textId="77777777" w:rsidR="00CB37B9" w:rsidRDefault="00202DBF">
            <w:pPr>
              <w:ind w:firstLine="0"/>
            </w:pPr>
            <w:r>
              <w:rPr>
                <w:sz w:val="16"/>
              </w:rPr>
              <w:t>编辑器</w:t>
            </w:r>
            <w:r>
              <w:rPr>
                <w:sz w:val="16"/>
              </w:rPr>
              <w:t xml:space="preserve"> GUI</w:t>
            </w:r>
          </w:p>
        </w:tc>
        <w:tc>
          <w:tcPr>
            <w:tcW w:w="1842" w:type="dxa"/>
            <w:vAlign w:val="center"/>
          </w:tcPr>
          <w:p w14:paraId="3D247783" w14:textId="77777777" w:rsidR="00CB37B9" w:rsidRDefault="00202DBF">
            <w:pPr>
              <w:ind w:firstLine="0"/>
            </w:pPr>
            <w:r>
              <w:rPr>
                <w:sz w:val="16"/>
              </w:rPr>
              <w:t>250</w:t>
            </w:r>
          </w:p>
        </w:tc>
        <w:tc>
          <w:tcPr>
            <w:tcW w:w="1842" w:type="dxa"/>
            <w:vAlign w:val="center"/>
          </w:tcPr>
          <w:p w14:paraId="3B09BED2" w14:textId="77777777" w:rsidR="00CB37B9" w:rsidRDefault="00202DBF">
            <w:pPr>
              <w:ind w:firstLine="0"/>
            </w:pPr>
            <w:r>
              <w:rPr>
                <w:sz w:val="16"/>
              </w:rPr>
              <w:t>250</w:t>
            </w:r>
          </w:p>
        </w:tc>
        <w:tc>
          <w:tcPr>
            <w:tcW w:w="1842" w:type="dxa"/>
            <w:vAlign w:val="center"/>
          </w:tcPr>
          <w:p w14:paraId="7FEA5D25" w14:textId="77777777" w:rsidR="00CB37B9" w:rsidRDefault="00202DBF">
            <w:pPr>
              <w:ind w:firstLine="0"/>
              <w:rPr>
                <w:lang w:eastAsia="zh-CN"/>
              </w:rPr>
            </w:pPr>
            <w:r>
              <w:rPr>
                <w:sz w:val="16"/>
                <w:lang w:eastAsia="zh-CN"/>
              </w:rPr>
              <w:t>简化菜单、右键创建、图编辑、历史、</w:t>
            </w:r>
            <w:r>
              <w:rPr>
                <w:sz w:val="16"/>
                <w:lang w:eastAsia="zh-CN"/>
              </w:rPr>
              <w:t xml:space="preserve">Schema </w:t>
            </w:r>
            <w:r>
              <w:rPr>
                <w:sz w:val="16"/>
                <w:lang w:eastAsia="zh-CN"/>
              </w:rPr>
              <w:t>与显示条件复位</w:t>
            </w:r>
          </w:p>
        </w:tc>
      </w:tr>
      <w:tr w:rsidR="00CB37B9" w14:paraId="6387750E" w14:textId="77777777">
        <w:trPr>
          <w:jc w:val="center"/>
        </w:trPr>
        <w:tc>
          <w:tcPr>
            <w:tcW w:w="1842" w:type="dxa"/>
            <w:vAlign w:val="center"/>
          </w:tcPr>
          <w:p w14:paraId="09F0D289" w14:textId="77777777" w:rsidR="00CB37B9" w:rsidRDefault="00202DBF">
            <w:pPr>
              <w:ind w:firstLine="0"/>
            </w:pPr>
            <w:r>
              <w:rPr>
                <w:sz w:val="16"/>
              </w:rPr>
              <w:t>基础游戏</w:t>
            </w:r>
          </w:p>
        </w:tc>
        <w:tc>
          <w:tcPr>
            <w:tcW w:w="1842" w:type="dxa"/>
            <w:vAlign w:val="center"/>
          </w:tcPr>
          <w:p w14:paraId="76C999B3" w14:textId="77777777" w:rsidR="00CB37B9" w:rsidRDefault="00202DBF">
            <w:pPr>
              <w:ind w:firstLine="0"/>
            </w:pPr>
            <w:r>
              <w:rPr>
                <w:sz w:val="16"/>
              </w:rPr>
              <w:t>13</w:t>
            </w:r>
          </w:p>
        </w:tc>
        <w:tc>
          <w:tcPr>
            <w:tcW w:w="1842" w:type="dxa"/>
            <w:vAlign w:val="center"/>
          </w:tcPr>
          <w:p w14:paraId="2F1A5041" w14:textId="77777777" w:rsidR="00CB37B9" w:rsidRDefault="00202DBF">
            <w:pPr>
              <w:ind w:firstLine="0"/>
            </w:pPr>
            <w:r>
              <w:rPr>
                <w:sz w:val="16"/>
              </w:rPr>
              <w:t>13</w:t>
            </w:r>
          </w:p>
        </w:tc>
        <w:tc>
          <w:tcPr>
            <w:tcW w:w="1842" w:type="dxa"/>
            <w:vAlign w:val="center"/>
          </w:tcPr>
          <w:p w14:paraId="1F859A91" w14:textId="77777777" w:rsidR="00CB37B9" w:rsidRDefault="00202DBF">
            <w:pPr>
              <w:ind w:firstLine="0"/>
              <w:rPr>
                <w:lang w:eastAsia="zh-CN"/>
              </w:rPr>
            </w:pPr>
            <w:r>
              <w:rPr>
                <w:sz w:val="16"/>
                <w:lang w:eastAsia="zh-CN"/>
              </w:rPr>
              <w:t>三个敌人、移动、伤害、巡逻、死亡重启与生命周期</w:t>
            </w:r>
          </w:p>
        </w:tc>
      </w:tr>
      <w:tr w:rsidR="00CB37B9" w14:paraId="15418803" w14:textId="77777777">
        <w:trPr>
          <w:jc w:val="center"/>
        </w:trPr>
        <w:tc>
          <w:tcPr>
            <w:tcW w:w="1842" w:type="dxa"/>
            <w:vAlign w:val="center"/>
          </w:tcPr>
          <w:p w14:paraId="5EA285C2" w14:textId="77777777" w:rsidR="00CB37B9" w:rsidRDefault="00202DBF">
            <w:pPr>
              <w:ind w:firstLine="0"/>
            </w:pPr>
            <w:r>
              <w:rPr>
                <w:sz w:val="16"/>
              </w:rPr>
              <w:t>复杂竞技场</w:t>
            </w:r>
          </w:p>
        </w:tc>
        <w:tc>
          <w:tcPr>
            <w:tcW w:w="1842" w:type="dxa"/>
            <w:vAlign w:val="center"/>
          </w:tcPr>
          <w:p w14:paraId="1BF23DFE" w14:textId="77777777" w:rsidR="00CB37B9" w:rsidRDefault="00202DBF">
            <w:pPr>
              <w:ind w:firstLine="0"/>
            </w:pPr>
            <w:r>
              <w:rPr>
                <w:sz w:val="16"/>
              </w:rPr>
              <w:t>34</w:t>
            </w:r>
          </w:p>
        </w:tc>
        <w:tc>
          <w:tcPr>
            <w:tcW w:w="1842" w:type="dxa"/>
            <w:vAlign w:val="center"/>
          </w:tcPr>
          <w:p w14:paraId="3740FCEF" w14:textId="77777777" w:rsidR="00CB37B9" w:rsidRDefault="00202DBF">
            <w:pPr>
              <w:ind w:firstLine="0"/>
            </w:pPr>
            <w:r>
              <w:rPr>
                <w:sz w:val="16"/>
              </w:rPr>
              <w:t>34</w:t>
            </w:r>
          </w:p>
        </w:tc>
        <w:tc>
          <w:tcPr>
            <w:tcW w:w="1842" w:type="dxa"/>
            <w:vAlign w:val="center"/>
          </w:tcPr>
          <w:p w14:paraId="5334377D" w14:textId="77777777" w:rsidR="00CB37B9" w:rsidRDefault="00202DBF">
            <w:pPr>
              <w:ind w:firstLine="0"/>
              <w:rPr>
                <w:lang w:eastAsia="zh-CN"/>
              </w:rPr>
            </w:pPr>
            <w:r>
              <w:rPr>
                <w:sz w:val="16"/>
                <w:lang w:eastAsia="zh-CN"/>
              </w:rPr>
              <w:t>索敌、响应式防御、近</w:t>
            </w:r>
            <w:r>
              <w:rPr>
                <w:sz w:val="16"/>
                <w:lang w:eastAsia="zh-CN"/>
              </w:rPr>
              <w:t>/</w:t>
            </w:r>
            <w:r>
              <w:rPr>
                <w:sz w:val="16"/>
                <w:lang w:eastAsia="zh-CN"/>
              </w:rPr>
              <w:t>远程攻击、跳跃、攀爬、搜索、撤退和恢复</w:t>
            </w:r>
          </w:p>
        </w:tc>
      </w:tr>
      <w:tr w:rsidR="00CB37B9" w14:paraId="6092805C" w14:textId="77777777">
        <w:trPr>
          <w:jc w:val="center"/>
        </w:trPr>
        <w:tc>
          <w:tcPr>
            <w:tcW w:w="1842" w:type="dxa"/>
            <w:vAlign w:val="center"/>
          </w:tcPr>
          <w:p w14:paraId="0E0B8727" w14:textId="77777777" w:rsidR="00CB37B9" w:rsidRDefault="00202DBF">
            <w:pPr>
              <w:ind w:firstLine="0"/>
            </w:pPr>
            <w:r>
              <w:rPr>
                <w:sz w:val="16"/>
              </w:rPr>
              <w:t>合计</w:t>
            </w:r>
          </w:p>
        </w:tc>
        <w:tc>
          <w:tcPr>
            <w:tcW w:w="1842" w:type="dxa"/>
            <w:vAlign w:val="center"/>
          </w:tcPr>
          <w:p w14:paraId="6B4C8F26" w14:textId="77777777" w:rsidR="00CB37B9" w:rsidRDefault="00202DBF">
            <w:pPr>
              <w:ind w:firstLine="0"/>
            </w:pPr>
            <w:r>
              <w:rPr>
                <w:sz w:val="16"/>
              </w:rPr>
              <w:t>450</w:t>
            </w:r>
          </w:p>
        </w:tc>
        <w:tc>
          <w:tcPr>
            <w:tcW w:w="1842" w:type="dxa"/>
            <w:vAlign w:val="center"/>
          </w:tcPr>
          <w:p w14:paraId="731C968B" w14:textId="77777777" w:rsidR="00CB37B9" w:rsidRDefault="00202DBF">
            <w:pPr>
              <w:ind w:firstLine="0"/>
            </w:pPr>
            <w:r>
              <w:rPr>
                <w:sz w:val="16"/>
              </w:rPr>
              <w:t>450</w:t>
            </w:r>
          </w:p>
        </w:tc>
        <w:tc>
          <w:tcPr>
            <w:tcW w:w="1842" w:type="dxa"/>
            <w:vAlign w:val="center"/>
          </w:tcPr>
          <w:p w14:paraId="2AC84883" w14:textId="77777777" w:rsidR="00CB37B9" w:rsidRDefault="00202DBF">
            <w:pPr>
              <w:ind w:firstLine="0"/>
              <w:rPr>
                <w:lang w:eastAsia="zh-CN"/>
              </w:rPr>
            </w:pPr>
            <w:r>
              <w:rPr>
                <w:sz w:val="16"/>
                <w:lang w:eastAsia="zh-CN"/>
              </w:rPr>
              <w:t>功能与游戏断言全部通过</w:t>
            </w:r>
          </w:p>
        </w:tc>
      </w:tr>
    </w:tbl>
    <w:p w14:paraId="6F534128" w14:textId="77777777" w:rsidR="00057DB1" w:rsidRDefault="00202DBF">
      <w:pPr>
        <w:rPr>
          <w:lang w:eastAsia="zh-CN"/>
        </w:rPr>
      </w:pPr>
      <w:r>
        <w:rPr>
          <w:lang w:eastAsia="zh-CN"/>
        </w:rPr>
        <w:t>可玩场景也通过了测试。敌人会根据情况追击、近战、防御、远程攻击、跳过障碍、攀爬梯子、搜索玩家、撤退和治疗。</w:t>
      </w:r>
      <w:r>
        <w:rPr>
          <w:lang w:eastAsia="zh-CN"/>
        </w:rPr>
        <w:t xml:space="preserve">Actor </w:t>
      </w:r>
      <w:r>
        <w:rPr>
          <w:lang w:eastAsia="zh-CN"/>
        </w:rPr>
        <w:t>方法负责实际移动和伤害，</w:t>
      </w:r>
      <w:r>
        <w:rPr>
          <w:lang w:eastAsia="zh-CN"/>
        </w:rPr>
        <w:t xml:space="preserve">241 </w:t>
      </w:r>
      <w:r>
        <w:rPr>
          <w:lang w:eastAsia="zh-CN"/>
        </w:rPr>
        <w:t>节点行为树负责选择行为、决定执行顺序和中断低优先级行为。这部分只证明插件能够正确控制复杂敌人，不作为独立的显示优化实验。</w:t>
      </w:r>
    </w:p>
    <w:p w14:paraId="67F77F69" w14:textId="77777777" w:rsidR="00057DB1" w:rsidRDefault="00202DBF">
      <w:pPr>
        <w:pStyle w:val="21"/>
        <w:rPr>
          <w:lang w:eastAsia="zh-CN"/>
        </w:rPr>
      </w:pPr>
      <w:bookmarkStart w:id="44" w:name="_Toc238445412"/>
      <w:r>
        <w:rPr>
          <w:lang w:eastAsia="zh-CN"/>
        </w:rPr>
        <w:t>5.2</w:t>
      </w:r>
      <w:r>
        <w:rPr>
          <w:lang w:eastAsia="zh-CN"/>
        </w:rPr>
        <w:t xml:space="preserve">　受控多规模显示结果</w:t>
      </w:r>
      <w:bookmarkEnd w:id="44"/>
    </w:p>
    <w:p w14:paraId="1CDFBDEE" w14:textId="77777777" w:rsidR="00057DB1" w:rsidRDefault="00202DBF">
      <w:pPr>
        <w:rPr>
          <w:lang w:eastAsia="zh-CN"/>
        </w:rPr>
      </w:pPr>
      <w:r>
        <w:rPr>
          <w:lang w:eastAsia="zh-CN"/>
        </w:rPr>
        <w:t>受控实验获得了计划中的</w:t>
      </w:r>
      <w:r>
        <w:rPr>
          <w:lang w:eastAsia="zh-CN"/>
        </w:rPr>
        <w:t xml:space="preserve"> 900 </w:t>
      </w:r>
      <w:r>
        <w:rPr>
          <w:lang w:eastAsia="zh-CN"/>
        </w:rPr>
        <w:t>条数据，所有预设检查均通过。表</w:t>
      </w:r>
      <w:r>
        <w:rPr>
          <w:lang w:eastAsia="zh-CN"/>
        </w:rPr>
        <w:t>5.2</w:t>
      </w:r>
      <w:r>
        <w:rPr>
          <w:lang w:eastAsia="zh-CN"/>
        </w:rPr>
        <w:t>给出五种树规模的主要结果。</w:t>
      </w:r>
      <w:r>
        <w:rPr>
          <w:lang w:eastAsia="zh-CN"/>
        </w:rPr>
        <w:t xml:space="preserve">Compact </w:t>
      </w:r>
      <w:r>
        <w:rPr>
          <w:lang w:eastAsia="zh-CN"/>
        </w:rPr>
        <w:t>没有隐藏节点，但把卡片总面积减少了</w:t>
      </w:r>
      <w:r>
        <w:rPr>
          <w:lang w:eastAsia="zh-CN"/>
        </w:rPr>
        <w:t xml:space="preserve"> 61.09–61.35%</w:t>
      </w:r>
      <w:r>
        <w:rPr>
          <w:lang w:eastAsia="zh-CN"/>
        </w:rPr>
        <w:t>。</w:t>
      </w:r>
      <w:r>
        <w:rPr>
          <w:lang w:eastAsia="zh-CN"/>
        </w:rPr>
        <w:t xml:space="preserve">Optimized Overview </w:t>
      </w:r>
      <w:r>
        <w:rPr>
          <w:lang w:eastAsia="zh-CN"/>
        </w:rPr>
        <w:t>同样保留全部节点，卡片总面积减少了</w:t>
      </w:r>
      <w:r>
        <w:rPr>
          <w:lang w:eastAsia="zh-CN"/>
        </w:rPr>
        <w:t xml:space="preserve"> </w:t>
      </w:r>
      <w:r>
        <w:rPr>
          <w:lang w:eastAsia="zh-CN"/>
        </w:rPr>
        <w:lastRenderedPageBreak/>
        <w:t>90.27–90.34%</w:t>
      </w:r>
      <w:r>
        <w:rPr>
          <w:lang w:eastAsia="zh-CN"/>
        </w:rPr>
        <w:t>。这说明两种方式能够减少画面占用，但不能说明用户完成任务的速度提高了相同比例。</w:t>
      </w:r>
    </w:p>
    <w:p w14:paraId="4E8624AF" w14:textId="77777777" w:rsidR="00CB37B9" w:rsidRDefault="00202DBF">
      <w:pPr>
        <w:pStyle w:val="TableCaption"/>
        <w:keepNext/>
      </w:pPr>
      <w:bookmarkStart w:id="45" w:name="_Toc238445435"/>
      <w:r>
        <w:t>表</w:t>
      </w:r>
      <w:r>
        <w:t xml:space="preserve"> 5.2</w:t>
      </w:r>
      <w:r>
        <w:t xml:space="preserve">　五种资源规模的受控显示测量（降低比例相对</w:t>
      </w:r>
      <w:r>
        <w:t xml:space="preserve"> Baseline</w:t>
      </w:r>
      <w:r>
        <w:t>）</w:t>
      </w:r>
      <w:bookmarkEnd w:id="45"/>
    </w:p>
    <w:tbl>
      <w:tblPr>
        <w:tblStyle w:val="aff1"/>
        <w:tblW w:w="0" w:type="auto"/>
        <w:jc w:val="center"/>
        <w:tblLook w:val="04A0" w:firstRow="1" w:lastRow="0" w:firstColumn="1" w:lastColumn="0" w:noHBand="0" w:noVBand="1"/>
      </w:tblPr>
      <w:tblGrid>
        <w:gridCol w:w="1228"/>
        <w:gridCol w:w="1228"/>
        <w:gridCol w:w="1228"/>
        <w:gridCol w:w="1228"/>
        <w:gridCol w:w="1228"/>
        <w:gridCol w:w="1228"/>
      </w:tblGrid>
      <w:tr w:rsidR="00CB37B9" w14:paraId="7661F990" w14:textId="77777777">
        <w:trPr>
          <w:tblHeader/>
          <w:jc w:val="center"/>
        </w:trPr>
        <w:tc>
          <w:tcPr>
            <w:tcW w:w="1228" w:type="dxa"/>
            <w:shd w:val="clear" w:color="auto" w:fill="D9EAF7"/>
            <w:vAlign w:val="center"/>
          </w:tcPr>
          <w:p w14:paraId="0B3A2385" w14:textId="77777777" w:rsidR="00CB37B9" w:rsidRDefault="00202DBF">
            <w:pPr>
              <w:ind w:firstLine="0"/>
            </w:pPr>
            <w:r>
              <w:rPr>
                <w:b/>
                <w:sz w:val="15"/>
              </w:rPr>
              <w:t>指标</w:t>
            </w:r>
          </w:p>
        </w:tc>
        <w:tc>
          <w:tcPr>
            <w:tcW w:w="1228" w:type="dxa"/>
            <w:shd w:val="clear" w:color="auto" w:fill="D9EAF7"/>
            <w:vAlign w:val="center"/>
          </w:tcPr>
          <w:p w14:paraId="507165E7" w14:textId="77777777" w:rsidR="00CB37B9" w:rsidRDefault="00202DBF">
            <w:pPr>
              <w:ind w:firstLine="0"/>
            </w:pPr>
            <w:r>
              <w:rPr>
                <w:b/>
                <w:sz w:val="15"/>
              </w:rPr>
              <w:t>31</w:t>
            </w:r>
          </w:p>
        </w:tc>
        <w:tc>
          <w:tcPr>
            <w:tcW w:w="1228" w:type="dxa"/>
            <w:shd w:val="clear" w:color="auto" w:fill="D9EAF7"/>
            <w:vAlign w:val="center"/>
          </w:tcPr>
          <w:p w14:paraId="295F3ECA" w14:textId="77777777" w:rsidR="00CB37B9" w:rsidRDefault="00202DBF">
            <w:pPr>
              <w:ind w:firstLine="0"/>
            </w:pPr>
            <w:r>
              <w:rPr>
                <w:b/>
                <w:sz w:val="15"/>
              </w:rPr>
              <w:t>61</w:t>
            </w:r>
          </w:p>
        </w:tc>
        <w:tc>
          <w:tcPr>
            <w:tcW w:w="1228" w:type="dxa"/>
            <w:shd w:val="clear" w:color="auto" w:fill="D9EAF7"/>
            <w:vAlign w:val="center"/>
          </w:tcPr>
          <w:p w14:paraId="45F88620" w14:textId="77777777" w:rsidR="00CB37B9" w:rsidRDefault="00202DBF">
            <w:pPr>
              <w:ind w:firstLine="0"/>
            </w:pPr>
            <w:r>
              <w:rPr>
                <w:b/>
                <w:sz w:val="15"/>
              </w:rPr>
              <w:t>121</w:t>
            </w:r>
          </w:p>
        </w:tc>
        <w:tc>
          <w:tcPr>
            <w:tcW w:w="1228" w:type="dxa"/>
            <w:shd w:val="clear" w:color="auto" w:fill="D9EAF7"/>
            <w:vAlign w:val="center"/>
          </w:tcPr>
          <w:p w14:paraId="6A3E630C" w14:textId="77777777" w:rsidR="00CB37B9" w:rsidRDefault="00202DBF">
            <w:pPr>
              <w:ind w:firstLine="0"/>
            </w:pPr>
            <w:r>
              <w:rPr>
                <w:b/>
                <w:sz w:val="15"/>
              </w:rPr>
              <w:t>241</w:t>
            </w:r>
          </w:p>
        </w:tc>
        <w:tc>
          <w:tcPr>
            <w:tcW w:w="1228" w:type="dxa"/>
            <w:shd w:val="clear" w:color="auto" w:fill="D9EAF7"/>
            <w:vAlign w:val="center"/>
          </w:tcPr>
          <w:p w14:paraId="766AB300" w14:textId="77777777" w:rsidR="00CB37B9" w:rsidRDefault="00202DBF">
            <w:pPr>
              <w:ind w:firstLine="0"/>
            </w:pPr>
            <w:r>
              <w:rPr>
                <w:b/>
                <w:sz w:val="15"/>
              </w:rPr>
              <w:t>364</w:t>
            </w:r>
          </w:p>
        </w:tc>
      </w:tr>
      <w:tr w:rsidR="00CB37B9" w14:paraId="2489E3BB" w14:textId="77777777">
        <w:trPr>
          <w:jc w:val="center"/>
        </w:trPr>
        <w:tc>
          <w:tcPr>
            <w:tcW w:w="1228" w:type="dxa"/>
            <w:vAlign w:val="center"/>
          </w:tcPr>
          <w:p w14:paraId="27AFFF2D" w14:textId="77777777" w:rsidR="00CB37B9" w:rsidRDefault="00202DBF">
            <w:pPr>
              <w:ind w:firstLine="0"/>
            </w:pPr>
            <w:r>
              <w:rPr>
                <w:sz w:val="15"/>
              </w:rPr>
              <w:t>画布卡片</w:t>
            </w:r>
          </w:p>
        </w:tc>
        <w:tc>
          <w:tcPr>
            <w:tcW w:w="1228" w:type="dxa"/>
            <w:vAlign w:val="center"/>
          </w:tcPr>
          <w:p w14:paraId="25DD308C" w14:textId="77777777" w:rsidR="00CB37B9" w:rsidRDefault="00202DBF">
            <w:pPr>
              <w:ind w:firstLine="0"/>
            </w:pPr>
            <w:r>
              <w:rPr>
                <w:sz w:val="15"/>
              </w:rPr>
              <w:t>26</w:t>
            </w:r>
          </w:p>
        </w:tc>
        <w:tc>
          <w:tcPr>
            <w:tcW w:w="1228" w:type="dxa"/>
            <w:vAlign w:val="center"/>
          </w:tcPr>
          <w:p w14:paraId="319C447A" w14:textId="77777777" w:rsidR="00CB37B9" w:rsidRDefault="00202DBF">
            <w:pPr>
              <w:ind w:firstLine="0"/>
            </w:pPr>
            <w:r>
              <w:rPr>
                <w:sz w:val="15"/>
              </w:rPr>
              <w:t>51</w:t>
            </w:r>
          </w:p>
        </w:tc>
        <w:tc>
          <w:tcPr>
            <w:tcW w:w="1228" w:type="dxa"/>
            <w:vAlign w:val="center"/>
          </w:tcPr>
          <w:p w14:paraId="52FBB916" w14:textId="77777777" w:rsidR="00CB37B9" w:rsidRDefault="00202DBF">
            <w:pPr>
              <w:ind w:firstLine="0"/>
            </w:pPr>
            <w:r>
              <w:rPr>
                <w:sz w:val="15"/>
              </w:rPr>
              <w:t>101</w:t>
            </w:r>
          </w:p>
        </w:tc>
        <w:tc>
          <w:tcPr>
            <w:tcW w:w="1228" w:type="dxa"/>
            <w:vAlign w:val="center"/>
          </w:tcPr>
          <w:p w14:paraId="1DF866BF" w14:textId="77777777" w:rsidR="00CB37B9" w:rsidRDefault="00202DBF">
            <w:pPr>
              <w:ind w:firstLine="0"/>
            </w:pPr>
            <w:r>
              <w:rPr>
                <w:sz w:val="15"/>
              </w:rPr>
              <w:t>202</w:t>
            </w:r>
          </w:p>
        </w:tc>
        <w:tc>
          <w:tcPr>
            <w:tcW w:w="1228" w:type="dxa"/>
            <w:vAlign w:val="center"/>
          </w:tcPr>
          <w:p w14:paraId="5D8A7A7D" w14:textId="77777777" w:rsidR="00CB37B9" w:rsidRDefault="00202DBF">
            <w:pPr>
              <w:ind w:firstLine="0"/>
            </w:pPr>
            <w:r>
              <w:rPr>
                <w:sz w:val="15"/>
              </w:rPr>
              <w:t>305</w:t>
            </w:r>
          </w:p>
        </w:tc>
      </w:tr>
      <w:tr w:rsidR="00CB37B9" w14:paraId="7FBC2644" w14:textId="77777777">
        <w:trPr>
          <w:jc w:val="center"/>
        </w:trPr>
        <w:tc>
          <w:tcPr>
            <w:tcW w:w="1228" w:type="dxa"/>
            <w:vAlign w:val="center"/>
          </w:tcPr>
          <w:p w14:paraId="58F23A00" w14:textId="77777777" w:rsidR="00CB37B9" w:rsidRDefault="00202DBF">
            <w:pPr>
              <w:ind w:firstLine="0"/>
            </w:pPr>
            <w:r>
              <w:rPr>
                <w:sz w:val="15"/>
              </w:rPr>
              <w:t xml:space="preserve">Compact </w:t>
            </w:r>
            <w:r>
              <w:rPr>
                <w:sz w:val="15"/>
              </w:rPr>
              <w:t>面积降低</w:t>
            </w:r>
          </w:p>
        </w:tc>
        <w:tc>
          <w:tcPr>
            <w:tcW w:w="1228" w:type="dxa"/>
            <w:vAlign w:val="center"/>
          </w:tcPr>
          <w:p w14:paraId="5FA7ED43" w14:textId="77777777" w:rsidR="00CB37B9" w:rsidRDefault="00202DBF">
            <w:pPr>
              <w:ind w:firstLine="0"/>
            </w:pPr>
            <w:r>
              <w:rPr>
                <w:sz w:val="15"/>
              </w:rPr>
              <w:t>61.35%</w:t>
            </w:r>
          </w:p>
        </w:tc>
        <w:tc>
          <w:tcPr>
            <w:tcW w:w="1228" w:type="dxa"/>
            <w:vAlign w:val="center"/>
          </w:tcPr>
          <w:p w14:paraId="48460652" w14:textId="77777777" w:rsidR="00CB37B9" w:rsidRDefault="00202DBF">
            <w:pPr>
              <w:ind w:firstLine="0"/>
            </w:pPr>
            <w:r>
              <w:rPr>
                <w:sz w:val="15"/>
              </w:rPr>
              <w:t>61.30%</w:t>
            </w:r>
          </w:p>
        </w:tc>
        <w:tc>
          <w:tcPr>
            <w:tcW w:w="1228" w:type="dxa"/>
            <w:vAlign w:val="center"/>
          </w:tcPr>
          <w:p w14:paraId="416D4F9B" w14:textId="77777777" w:rsidR="00CB37B9" w:rsidRDefault="00202DBF">
            <w:pPr>
              <w:ind w:firstLine="0"/>
            </w:pPr>
            <w:r>
              <w:rPr>
                <w:sz w:val="15"/>
              </w:rPr>
              <w:t>61.30%</w:t>
            </w:r>
          </w:p>
        </w:tc>
        <w:tc>
          <w:tcPr>
            <w:tcW w:w="1228" w:type="dxa"/>
            <w:vAlign w:val="center"/>
          </w:tcPr>
          <w:p w14:paraId="1993C2A8" w14:textId="77777777" w:rsidR="00CB37B9" w:rsidRDefault="00202DBF">
            <w:pPr>
              <w:ind w:firstLine="0"/>
            </w:pPr>
            <w:r>
              <w:rPr>
                <w:sz w:val="15"/>
              </w:rPr>
              <w:t>61.16%</w:t>
            </w:r>
          </w:p>
        </w:tc>
        <w:tc>
          <w:tcPr>
            <w:tcW w:w="1228" w:type="dxa"/>
            <w:vAlign w:val="center"/>
          </w:tcPr>
          <w:p w14:paraId="549F563C" w14:textId="77777777" w:rsidR="00CB37B9" w:rsidRDefault="00202DBF">
            <w:pPr>
              <w:ind w:firstLine="0"/>
            </w:pPr>
            <w:r>
              <w:rPr>
                <w:sz w:val="15"/>
              </w:rPr>
              <w:t>61.09%</w:t>
            </w:r>
          </w:p>
        </w:tc>
      </w:tr>
      <w:tr w:rsidR="00CB37B9" w14:paraId="6D105D46" w14:textId="77777777">
        <w:trPr>
          <w:jc w:val="center"/>
        </w:trPr>
        <w:tc>
          <w:tcPr>
            <w:tcW w:w="1228" w:type="dxa"/>
            <w:vAlign w:val="center"/>
          </w:tcPr>
          <w:p w14:paraId="7015032C" w14:textId="77777777" w:rsidR="00CB37B9" w:rsidRDefault="00202DBF">
            <w:pPr>
              <w:ind w:firstLine="0"/>
            </w:pPr>
            <w:r>
              <w:rPr>
                <w:sz w:val="15"/>
              </w:rPr>
              <w:t xml:space="preserve">Overview </w:t>
            </w:r>
            <w:r>
              <w:rPr>
                <w:sz w:val="15"/>
              </w:rPr>
              <w:t>面积降低</w:t>
            </w:r>
          </w:p>
        </w:tc>
        <w:tc>
          <w:tcPr>
            <w:tcW w:w="1228" w:type="dxa"/>
            <w:vAlign w:val="center"/>
          </w:tcPr>
          <w:p w14:paraId="7127B494" w14:textId="77777777" w:rsidR="00CB37B9" w:rsidRDefault="00202DBF">
            <w:pPr>
              <w:ind w:firstLine="0"/>
            </w:pPr>
            <w:r>
              <w:rPr>
                <w:sz w:val="15"/>
              </w:rPr>
              <w:t>90.34%</w:t>
            </w:r>
          </w:p>
        </w:tc>
        <w:tc>
          <w:tcPr>
            <w:tcW w:w="1228" w:type="dxa"/>
            <w:vAlign w:val="center"/>
          </w:tcPr>
          <w:p w14:paraId="1B478CE0" w14:textId="77777777" w:rsidR="00CB37B9" w:rsidRDefault="00202DBF">
            <w:pPr>
              <w:ind w:firstLine="0"/>
            </w:pPr>
            <w:r>
              <w:rPr>
                <w:sz w:val="15"/>
              </w:rPr>
              <w:t>90.33%</w:t>
            </w:r>
          </w:p>
        </w:tc>
        <w:tc>
          <w:tcPr>
            <w:tcW w:w="1228" w:type="dxa"/>
            <w:vAlign w:val="center"/>
          </w:tcPr>
          <w:p w14:paraId="22F431A3" w14:textId="77777777" w:rsidR="00CB37B9" w:rsidRDefault="00202DBF">
            <w:pPr>
              <w:ind w:firstLine="0"/>
            </w:pPr>
            <w:r>
              <w:rPr>
                <w:sz w:val="15"/>
              </w:rPr>
              <w:t>90.33%</w:t>
            </w:r>
          </w:p>
        </w:tc>
        <w:tc>
          <w:tcPr>
            <w:tcW w:w="1228" w:type="dxa"/>
            <w:vAlign w:val="center"/>
          </w:tcPr>
          <w:p w14:paraId="0D20FFE7" w14:textId="77777777" w:rsidR="00CB37B9" w:rsidRDefault="00202DBF">
            <w:pPr>
              <w:ind w:firstLine="0"/>
            </w:pPr>
            <w:r>
              <w:rPr>
                <w:sz w:val="15"/>
              </w:rPr>
              <w:t>90.29%</w:t>
            </w:r>
          </w:p>
        </w:tc>
        <w:tc>
          <w:tcPr>
            <w:tcW w:w="1228" w:type="dxa"/>
            <w:vAlign w:val="center"/>
          </w:tcPr>
          <w:p w14:paraId="4605F18C" w14:textId="77777777" w:rsidR="00CB37B9" w:rsidRDefault="00202DBF">
            <w:pPr>
              <w:ind w:firstLine="0"/>
            </w:pPr>
            <w:r>
              <w:rPr>
                <w:sz w:val="15"/>
              </w:rPr>
              <w:t>90.27%</w:t>
            </w:r>
          </w:p>
        </w:tc>
      </w:tr>
      <w:tr w:rsidR="00CB37B9" w14:paraId="48FE4BED" w14:textId="77777777">
        <w:trPr>
          <w:jc w:val="center"/>
        </w:trPr>
        <w:tc>
          <w:tcPr>
            <w:tcW w:w="1228" w:type="dxa"/>
            <w:vAlign w:val="center"/>
          </w:tcPr>
          <w:p w14:paraId="27D74955" w14:textId="77777777" w:rsidR="00CB37B9" w:rsidRDefault="00202DBF">
            <w:pPr>
              <w:ind w:firstLine="0"/>
            </w:pPr>
            <w:r>
              <w:rPr>
                <w:sz w:val="15"/>
              </w:rPr>
              <w:t xml:space="preserve">Search </w:t>
            </w:r>
            <w:r>
              <w:rPr>
                <w:sz w:val="15"/>
              </w:rPr>
              <w:t>淡化</w:t>
            </w:r>
          </w:p>
        </w:tc>
        <w:tc>
          <w:tcPr>
            <w:tcW w:w="1228" w:type="dxa"/>
            <w:vAlign w:val="center"/>
          </w:tcPr>
          <w:p w14:paraId="092501F2" w14:textId="77777777" w:rsidR="00CB37B9" w:rsidRDefault="00202DBF">
            <w:pPr>
              <w:ind w:firstLine="0"/>
            </w:pPr>
            <w:r>
              <w:rPr>
                <w:sz w:val="15"/>
              </w:rPr>
              <w:t>96.15%</w:t>
            </w:r>
          </w:p>
        </w:tc>
        <w:tc>
          <w:tcPr>
            <w:tcW w:w="1228" w:type="dxa"/>
            <w:vAlign w:val="center"/>
          </w:tcPr>
          <w:p w14:paraId="6BC86000" w14:textId="77777777" w:rsidR="00CB37B9" w:rsidRDefault="00202DBF">
            <w:pPr>
              <w:ind w:firstLine="0"/>
            </w:pPr>
            <w:r>
              <w:rPr>
                <w:sz w:val="15"/>
              </w:rPr>
              <w:t>98.04%</w:t>
            </w:r>
          </w:p>
        </w:tc>
        <w:tc>
          <w:tcPr>
            <w:tcW w:w="1228" w:type="dxa"/>
            <w:vAlign w:val="center"/>
          </w:tcPr>
          <w:p w14:paraId="0117DDF5" w14:textId="77777777" w:rsidR="00CB37B9" w:rsidRDefault="00202DBF">
            <w:pPr>
              <w:ind w:firstLine="0"/>
            </w:pPr>
            <w:r>
              <w:rPr>
                <w:sz w:val="15"/>
              </w:rPr>
              <w:t>99.01%</w:t>
            </w:r>
          </w:p>
        </w:tc>
        <w:tc>
          <w:tcPr>
            <w:tcW w:w="1228" w:type="dxa"/>
            <w:vAlign w:val="center"/>
          </w:tcPr>
          <w:p w14:paraId="0BAAC085" w14:textId="77777777" w:rsidR="00CB37B9" w:rsidRDefault="00202DBF">
            <w:pPr>
              <w:ind w:firstLine="0"/>
            </w:pPr>
            <w:r>
              <w:rPr>
                <w:sz w:val="15"/>
              </w:rPr>
              <w:t>99.50%</w:t>
            </w:r>
          </w:p>
        </w:tc>
        <w:tc>
          <w:tcPr>
            <w:tcW w:w="1228" w:type="dxa"/>
            <w:vAlign w:val="center"/>
          </w:tcPr>
          <w:p w14:paraId="30A870DB" w14:textId="77777777" w:rsidR="00CB37B9" w:rsidRDefault="00202DBF">
            <w:pPr>
              <w:ind w:firstLine="0"/>
            </w:pPr>
            <w:r>
              <w:rPr>
                <w:sz w:val="15"/>
              </w:rPr>
              <w:t>99.67%</w:t>
            </w:r>
          </w:p>
        </w:tc>
      </w:tr>
      <w:tr w:rsidR="00CB37B9" w14:paraId="6DAA08B2" w14:textId="77777777">
        <w:trPr>
          <w:jc w:val="center"/>
        </w:trPr>
        <w:tc>
          <w:tcPr>
            <w:tcW w:w="1228" w:type="dxa"/>
            <w:vAlign w:val="center"/>
          </w:tcPr>
          <w:p w14:paraId="5EB3946E" w14:textId="77777777" w:rsidR="00CB37B9" w:rsidRDefault="00202DBF">
            <w:pPr>
              <w:ind w:firstLine="0"/>
            </w:pPr>
            <w:r>
              <w:rPr>
                <w:sz w:val="15"/>
              </w:rPr>
              <w:t xml:space="preserve">Focus </w:t>
            </w:r>
            <w:r>
              <w:rPr>
                <w:sz w:val="15"/>
              </w:rPr>
              <w:t>卡片降低</w:t>
            </w:r>
          </w:p>
        </w:tc>
        <w:tc>
          <w:tcPr>
            <w:tcW w:w="1228" w:type="dxa"/>
            <w:vAlign w:val="center"/>
          </w:tcPr>
          <w:p w14:paraId="2A523381" w14:textId="77777777" w:rsidR="00CB37B9" w:rsidRDefault="00202DBF">
            <w:pPr>
              <w:ind w:firstLine="0"/>
            </w:pPr>
            <w:r>
              <w:rPr>
                <w:sz w:val="15"/>
              </w:rPr>
              <w:t>76.92%</w:t>
            </w:r>
          </w:p>
        </w:tc>
        <w:tc>
          <w:tcPr>
            <w:tcW w:w="1228" w:type="dxa"/>
            <w:vAlign w:val="center"/>
          </w:tcPr>
          <w:p w14:paraId="2E8E92CA" w14:textId="77777777" w:rsidR="00CB37B9" w:rsidRDefault="00202DBF">
            <w:pPr>
              <w:ind w:firstLine="0"/>
            </w:pPr>
            <w:r>
              <w:rPr>
                <w:sz w:val="15"/>
              </w:rPr>
              <w:t>86.27%</w:t>
            </w:r>
          </w:p>
        </w:tc>
        <w:tc>
          <w:tcPr>
            <w:tcW w:w="1228" w:type="dxa"/>
            <w:vAlign w:val="center"/>
          </w:tcPr>
          <w:p w14:paraId="2EA20854" w14:textId="77777777" w:rsidR="00CB37B9" w:rsidRDefault="00202DBF">
            <w:pPr>
              <w:ind w:firstLine="0"/>
            </w:pPr>
            <w:r>
              <w:rPr>
                <w:sz w:val="15"/>
              </w:rPr>
              <w:t>87.13%</w:t>
            </w:r>
          </w:p>
        </w:tc>
        <w:tc>
          <w:tcPr>
            <w:tcW w:w="1228" w:type="dxa"/>
            <w:vAlign w:val="center"/>
          </w:tcPr>
          <w:p w14:paraId="19265A28" w14:textId="77777777" w:rsidR="00CB37B9" w:rsidRDefault="00202DBF">
            <w:pPr>
              <w:ind w:firstLine="0"/>
            </w:pPr>
            <w:r>
              <w:rPr>
                <w:sz w:val="15"/>
              </w:rPr>
              <w:t>91.58%</w:t>
            </w:r>
          </w:p>
        </w:tc>
        <w:tc>
          <w:tcPr>
            <w:tcW w:w="1228" w:type="dxa"/>
            <w:vAlign w:val="center"/>
          </w:tcPr>
          <w:p w14:paraId="6F5D69A0" w14:textId="77777777" w:rsidR="00CB37B9" w:rsidRDefault="00202DBF">
            <w:pPr>
              <w:ind w:firstLine="0"/>
            </w:pPr>
            <w:r>
              <w:rPr>
                <w:sz w:val="15"/>
              </w:rPr>
              <w:t>85.90%</w:t>
            </w:r>
          </w:p>
        </w:tc>
      </w:tr>
      <w:tr w:rsidR="00CB37B9" w14:paraId="2D8CAF95" w14:textId="77777777">
        <w:trPr>
          <w:jc w:val="center"/>
        </w:trPr>
        <w:tc>
          <w:tcPr>
            <w:tcW w:w="1228" w:type="dxa"/>
            <w:vAlign w:val="center"/>
          </w:tcPr>
          <w:p w14:paraId="2F1C9252" w14:textId="77777777" w:rsidR="00CB37B9" w:rsidRDefault="00202DBF">
            <w:pPr>
              <w:ind w:firstLine="0"/>
            </w:pPr>
            <w:r>
              <w:rPr>
                <w:sz w:val="15"/>
              </w:rPr>
              <w:t xml:space="preserve">Collapse </w:t>
            </w:r>
            <w:r>
              <w:rPr>
                <w:sz w:val="15"/>
              </w:rPr>
              <w:t>卡片降低</w:t>
            </w:r>
          </w:p>
        </w:tc>
        <w:tc>
          <w:tcPr>
            <w:tcW w:w="1228" w:type="dxa"/>
            <w:vAlign w:val="center"/>
          </w:tcPr>
          <w:p w14:paraId="76261ECA" w14:textId="77777777" w:rsidR="00CB37B9" w:rsidRDefault="00202DBF">
            <w:pPr>
              <w:ind w:firstLine="0"/>
            </w:pPr>
            <w:r>
              <w:rPr>
                <w:sz w:val="15"/>
              </w:rPr>
              <w:t>69.23%</w:t>
            </w:r>
          </w:p>
        </w:tc>
        <w:tc>
          <w:tcPr>
            <w:tcW w:w="1228" w:type="dxa"/>
            <w:vAlign w:val="center"/>
          </w:tcPr>
          <w:p w14:paraId="2F7824C5" w14:textId="77777777" w:rsidR="00CB37B9" w:rsidRDefault="00202DBF">
            <w:pPr>
              <w:ind w:firstLine="0"/>
            </w:pPr>
            <w:r>
              <w:rPr>
                <w:sz w:val="15"/>
              </w:rPr>
              <w:t>78.43%</w:t>
            </w:r>
          </w:p>
        </w:tc>
        <w:tc>
          <w:tcPr>
            <w:tcW w:w="1228" w:type="dxa"/>
            <w:vAlign w:val="center"/>
          </w:tcPr>
          <w:p w14:paraId="2F2756EF" w14:textId="77777777" w:rsidR="00CB37B9" w:rsidRDefault="00202DBF">
            <w:pPr>
              <w:ind w:firstLine="0"/>
            </w:pPr>
            <w:r>
              <w:rPr>
                <w:sz w:val="15"/>
              </w:rPr>
              <w:t>89.11%</w:t>
            </w:r>
          </w:p>
        </w:tc>
        <w:tc>
          <w:tcPr>
            <w:tcW w:w="1228" w:type="dxa"/>
            <w:vAlign w:val="center"/>
          </w:tcPr>
          <w:p w14:paraId="133EDF9A" w14:textId="77777777" w:rsidR="00CB37B9" w:rsidRDefault="00202DBF">
            <w:pPr>
              <w:ind w:firstLine="0"/>
            </w:pPr>
            <w:r>
              <w:rPr>
                <w:sz w:val="15"/>
              </w:rPr>
              <w:t>93.07%</w:t>
            </w:r>
          </w:p>
        </w:tc>
        <w:tc>
          <w:tcPr>
            <w:tcW w:w="1228" w:type="dxa"/>
            <w:vAlign w:val="center"/>
          </w:tcPr>
          <w:p w14:paraId="6E14C313" w14:textId="77777777" w:rsidR="00CB37B9" w:rsidRDefault="00202DBF">
            <w:pPr>
              <w:ind w:firstLine="0"/>
            </w:pPr>
            <w:r>
              <w:rPr>
                <w:sz w:val="15"/>
              </w:rPr>
              <w:t>96.39%</w:t>
            </w:r>
          </w:p>
        </w:tc>
      </w:tr>
    </w:tbl>
    <w:p w14:paraId="0938AE64" w14:textId="77777777" w:rsidR="00057DB1" w:rsidRDefault="00202DBF">
      <w:pPr>
        <w:rPr>
          <w:lang w:eastAsia="zh-CN"/>
        </w:rPr>
      </w:pPr>
      <w:r>
        <w:rPr>
          <w:lang w:eastAsia="zh-CN"/>
        </w:rPr>
        <w:t xml:space="preserve">Search </w:t>
      </w:r>
      <w:r>
        <w:rPr>
          <w:lang w:eastAsia="zh-CN"/>
        </w:rPr>
        <w:t>会突出唯一目标，并把它移入视口。非目标节点的淡化比例从</w:t>
      </w:r>
      <w:r>
        <w:rPr>
          <w:lang w:eastAsia="zh-CN"/>
        </w:rPr>
        <w:t xml:space="preserve"> 31 </w:t>
      </w:r>
      <w:r>
        <w:rPr>
          <w:lang w:eastAsia="zh-CN"/>
        </w:rPr>
        <w:t>节点树的</w:t>
      </w:r>
      <w:r>
        <w:rPr>
          <w:lang w:eastAsia="zh-CN"/>
        </w:rPr>
        <w:t xml:space="preserve"> 96.15% </w:t>
      </w:r>
      <w:r>
        <w:rPr>
          <w:lang w:eastAsia="zh-CN"/>
        </w:rPr>
        <w:t>增加到</w:t>
      </w:r>
      <w:r>
        <w:rPr>
          <w:lang w:eastAsia="zh-CN"/>
        </w:rPr>
        <w:t xml:space="preserve"> 364 </w:t>
      </w:r>
      <w:r>
        <w:rPr>
          <w:lang w:eastAsia="zh-CN"/>
        </w:rPr>
        <w:t>节点树的</w:t>
      </w:r>
      <w:r>
        <w:rPr>
          <w:lang w:eastAsia="zh-CN"/>
        </w:rPr>
        <w:t xml:space="preserve"> 99.67%</w:t>
      </w:r>
      <w:r>
        <w:rPr>
          <w:lang w:eastAsia="zh-CN"/>
        </w:rPr>
        <w:t>。</w:t>
      </w:r>
      <w:r>
        <w:rPr>
          <w:lang w:eastAsia="zh-CN"/>
        </w:rPr>
        <w:t xml:space="preserve">Focus </w:t>
      </w:r>
      <w:r>
        <w:rPr>
          <w:lang w:eastAsia="zh-CN"/>
        </w:rPr>
        <w:t>和</w:t>
      </w:r>
      <w:r>
        <w:rPr>
          <w:lang w:eastAsia="zh-CN"/>
        </w:rPr>
        <w:t xml:space="preserve"> Collapse </w:t>
      </w:r>
      <w:r>
        <w:rPr>
          <w:lang w:eastAsia="zh-CN"/>
        </w:rPr>
        <w:t>会减少当前显示的上下文，但不会删除资源节点。</w:t>
      </w:r>
      <w:r>
        <w:rPr>
          <w:lang w:eastAsia="zh-CN"/>
        </w:rPr>
        <w:t xml:space="preserve">364 </w:t>
      </w:r>
      <w:r>
        <w:rPr>
          <w:lang w:eastAsia="zh-CN"/>
        </w:rPr>
        <w:t>节点树的</w:t>
      </w:r>
      <w:r>
        <w:rPr>
          <w:lang w:eastAsia="zh-CN"/>
        </w:rPr>
        <w:t xml:space="preserve"> Focus </w:t>
      </w:r>
      <w:r>
        <w:rPr>
          <w:lang w:eastAsia="zh-CN"/>
        </w:rPr>
        <w:t>减少比例没有继续上升，是因为固定目标在这棵树中拥有较大的局部分支。所有条件都保持了节点位置和从左到右的执行顺序。</w:t>
      </w:r>
      <w:r>
        <w:t>各规模的降低比例见图</w:t>
      </w:r>
      <w:r>
        <w:t>5.1</w:t>
      </w:r>
      <w:r>
        <w:t>。</w:t>
      </w:r>
    </w:p>
    <w:p w14:paraId="5E86DBD6" w14:textId="77777777" w:rsidR="00CB37B9" w:rsidRDefault="00202DBF">
      <w:pPr>
        <w:keepNext/>
        <w:ind w:firstLine="0"/>
        <w:jc w:val="center"/>
      </w:pPr>
      <w:r>
        <w:rPr>
          <w:noProof/>
        </w:rPr>
        <w:drawing>
          <wp:inline distT="0" distB="0" distL="0" distR="0" wp14:anchorId="349DA8CF" wp14:editId="1F61DA7D">
            <wp:extent cx="4464000" cy="2511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mization_ratios.png"/>
                    <pic:cNvPicPr/>
                  </pic:nvPicPr>
                  <pic:blipFill>
                    <a:blip r:embed="rId17"/>
                    <a:stretch>
                      <a:fillRect/>
                    </a:stretch>
                  </pic:blipFill>
                  <pic:spPr>
                    <a:xfrm>
                      <a:off x="0" y="0"/>
                      <a:ext cx="4464000" cy="2511000"/>
                    </a:xfrm>
                    <a:prstGeom prst="rect">
                      <a:avLst/>
                    </a:prstGeom>
                  </pic:spPr>
                </pic:pic>
              </a:graphicData>
            </a:graphic>
          </wp:inline>
        </w:drawing>
      </w:r>
    </w:p>
    <w:p w14:paraId="76AC92B5" w14:textId="77777777" w:rsidR="00CB37B9" w:rsidRDefault="00202DBF">
      <w:pPr>
        <w:pStyle w:val="FigureCaption"/>
        <w:rPr>
          <w:lang w:eastAsia="zh-CN"/>
        </w:rPr>
      </w:pPr>
      <w:bookmarkStart w:id="46" w:name="_Toc238445431"/>
      <w:r>
        <w:rPr>
          <w:lang w:eastAsia="zh-CN"/>
        </w:rPr>
        <w:t>图</w:t>
      </w:r>
      <w:r>
        <w:rPr>
          <w:lang w:eastAsia="zh-CN"/>
        </w:rPr>
        <w:t xml:space="preserve"> 5.1</w:t>
      </w:r>
      <w:r>
        <w:rPr>
          <w:lang w:eastAsia="zh-CN"/>
        </w:rPr>
        <w:t xml:space="preserve">　五种受控规模下的密度、显著性和上下文降低</w:t>
      </w:r>
      <w:bookmarkEnd w:id="46"/>
    </w:p>
    <w:p w14:paraId="55850E28" w14:textId="77777777" w:rsidR="00057DB1" w:rsidRDefault="00202DBF">
      <w:pPr>
        <w:pStyle w:val="21"/>
        <w:rPr>
          <w:lang w:eastAsia="zh-CN"/>
        </w:rPr>
      </w:pPr>
      <w:bookmarkStart w:id="47" w:name="_Toc238445413"/>
      <w:r>
        <w:rPr>
          <w:lang w:eastAsia="zh-CN"/>
        </w:rPr>
        <w:t>5.3</w:t>
      </w:r>
      <w:r>
        <w:rPr>
          <w:lang w:eastAsia="zh-CN"/>
        </w:rPr>
        <w:t xml:space="preserve">　物理屏幕尺寸结果</w:t>
      </w:r>
      <w:bookmarkEnd w:id="47"/>
    </w:p>
    <w:p w14:paraId="6C7CFDA7" w14:textId="77777777" w:rsidR="00057DB1" w:rsidRDefault="00202DBF">
      <w:pPr>
        <w:rPr>
          <w:lang w:eastAsia="zh-CN"/>
        </w:rPr>
      </w:pPr>
      <w:r>
        <w:rPr>
          <w:lang w:eastAsia="zh-CN"/>
        </w:rPr>
        <w:t>三块屏幕上的</w:t>
      </w:r>
      <w:r>
        <w:rPr>
          <w:lang w:eastAsia="zh-CN"/>
        </w:rPr>
        <w:t xml:space="preserve"> 270 </w:t>
      </w:r>
      <w:r>
        <w:rPr>
          <w:lang w:eastAsia="zh-CN"/>
        </w:rPr>
        <w:t>次测试全部完成，没有失败。表</w:t>
      </w:r>
      <w:r>
        <w:rPr>
          <w:lang w:eastAsia="zh-CN"/>
        </w:rPr>
        <w:t>5.3</w:t>
      </w:r>
      <w:r>
        <w:rPr>
          <w:lang w:eastAsia="zh-CN"/>
        </w:rPr>
        <w:t>列出</w:t>
      </w:r>
      <w:r>
        <w:rPr>
          <w:lang w:eastAsia="zh-CN"/>
        </w:rPr>
        <w:t xml:space="preserve"> 241 </w:t>
      </w:r>
      <w:r>
        <w:rPr>
          <w:lang w:eastAsia="zh-CN"/>
        </w:rPr>
        <w:t>和</w:t>
      </w:r>
      <w:r>
        <w:rPr>
          <w:lang w:eastAsia="zh-CN"/>
        </w:rPr>
        <w:t xml:space="preserve"> 364 </w:t>
      </w:r>
      <w:r>
        <w:rPr>
          <w:lang w:eastAsia="zh-CN"/>
        </w:rPr>
        <w:t>节点树的结果。</w:t>
      </w:r>
      <w:r>
        <w:rPr>
          <w:lang w:eastAsia="zh-CN"/>
        </w:rPr>
        <w:t>“</w:t>
      </w:r>
      <w:r>
        <w:rPr>
          <w:lang w:eastAsia="zh-CN"/>
        </w:rPr>
        <w:t>覆盖率</w:t>
      </w:r>
      <w:r>
        <w:rPr>
          <w:lang w:eastAsia="zh-CN"/>
        </w:rPr>
        <w:t>”</w:t>
      </w:r>
      <w:r>
        <w:rPr>
          <w:lang w:eastAsia="zh-CN"/>
        </w:rPr>
        <w:t>表示画布能够容纳的卡片中心比例；</w:t>
      </w:r>
      <w:r>
        <w:rPr>
          <w:lang w:eastAsia="zh-CN"/>
        </w:rPr>
        <w:t>“</w:t>
      </w:r>
      <w:r>
        <w:rPr>
          <w:lang w:eastAsia="zh-CN"/>
        </w:rPr>
        <w:t>图</w:t>
      </w:r>
      <w:r>
        <w:rPr>
          <w:lang w:eastAsia="zh-CN"/>
        </w:rPr>
        <w:t>/</w:t>
      </w:r>
      <w:r>
        <w:rPr>
          <w:lang w:eastAsia="zh-CN"/>
        </w:rPr>
        <w:t>屏幕</w:t>
      </w:r>
      <w:r>
        <w:rPr>
          <w:lang w:eastAsia="zh-CN"/>
        </w:rPr>
        <w:t>”</w:t>
      </w:r>
      <w:r>
        <w:rPr>
          <w:lang w:eastAsia="zh-CN"/>
        </w:rPr>
        <w:t>表示完整行为树面积是屏幕测试面积的多少倍。</w:t>
      </w:r>
    </w:p>
    <w:p w14:paraId="121BE9CE" w14:textId="77777777" w:rsidR="00CB37B9" w:rsidRDefault="00202DBF">
      <w:pPr>
        <w:pStyle w:val="TableCaption"/>
        <w:keepNext/>
        <w:rPr>
          <w:lang w:eastAsia="zh-CN"/>
        </w:rPr>
      </w:pPr>
      <w:bookmarkStart w:id="48" w:name="_Toc238445436"/>
      <w:r>
        <w:rPr>
          <w:lang w:eastAsia="zh-CN"/>
        </w:rPr>
        <w:lastRenderedPageBreak/>
        <w:t>表</w:t>
      </w:r>
      <w:r>
        <w:rPr>
          <w:lang w:eastAsia="zh-CN"/>
        </w:rPr>
        <w:t xml:space="preserve"> 5.3</w:t>
      </w:r>
      <w:r>
        <w:rPr>
          <w:lang w:eastAsia="zh-CN"/>
        </w:rPr>
        <w:t xml:space="preserve">　三种物理屏幕尺寸下的复杂树覆盖率</w:t>
      </w:r>
      <w:bookmarkEnd w:id="48"/>
    </w:p>
    <w:tbl>
      <w:tblPr>
        <w:tblStyle w:val="aff1"/>
        <w:tblW w:w="0" w:type="auto"/>
        <w:jc w:val="center"/>
        <w:tblLook w:val="04A0" w:firstRow="1" w:lastRow="0" w:firstColumn="1" w:lastColumn="0" w:noHBand="0" w:noVBand="1"/>
      </w:tblPr>
      <w:tblGrid>
        <w:gridCol w:w="1053"/>
        <w:gridCol w:w="1053"/>
        <w:gridCol w:w="1053"/>
        <w:gridCol w:w="1053"/>
        <w:gridCol w:w="1053"/>
        <w:gridCol w:w="1053"/>
        <w:gridCol w:w="1053"/>
      </w:tblGrid>
      <w:tr w:rsidR="00CB37B9" w14:paraId="2A482BA3" w14:textId="77777777">
        <w:trPr>
          <w:tblHeader/>
          <w:jc w:val="center"/>
        </w:trPr>
        <w:tc>
          <w:tcPr>
            <w:tcW w:w="1053" w:type="dxa"/>
            <w:shd w:val="clear" w:color="auto" w:fill="D9EAF7"/>
            <w:vAlign w:val="center"/>
          </w:tcPr>
          <w:p w14:paraId="53E53A4F" w14:textId="77777777" w:rsidR="00CB37B9" w:rsidRDefault="00202DBF">
            <w:pPr>
              <w:ind w:firstLine="0"/>
            </w:pPr>
            <w:r>
              <w:rPr>
                <w:b/>
                <w:sz w:val="14"/>
              </w:rPr>
              <w:t>屏幕</w:t>
            </w:r>
          </w:p>
        </w:tc>
        <w:tc>
          <w:tcPr>
            <w:tcW w:w="1053" w:type="dxa"/>
            <w:shd w:val="clear" w:color="auto" w:fill="D9EAF7"/>
            <w:vAlign w:val="center"/>
          </w:tcPr>
          <w:p w14:paraId="1BFAC490" w14:textId="77777777" w:rsidR="00CB37B9" w:rsidRDefault="00202DBF">
            <w:pPr>
              <w:ind w:firstLine="0"/>
            </w:pPr>
            <w:r>
              <w:rPr>
                <w:b/>
                <w:sz w:val="14"/>
              </w:rPr>
              <w:t>表面（</w:t>
            </w:r>
            <w:r>
              <w:rPr>
                <w:b/>
                <w:sz w:val="14"/>
              </w:rPr>
              <w:t>cm</w:t>
            </w:r>
            <w:r>
              <w:rPr>
                <w:b/>
                <w:sz w:val="14"/>
              </w:rPr>
              <w:t>）</w:t>
            </w:r>
          </w:p>
        </w:tc>
        <w:tc>
          <w:tcPr>
            <w:tcW w:w="1053" w:type="dxa"/>
            <w:shd w:val="clear" w:color="auto" w:fill="D9EAF7"/>
            <w:vAlign w:val="center"/>
          </w:tcPr>
          <w:p w14:paraId="7E53964F" w14:textId="77777777" w:rsidR="00CB37B9" w:rsidRDefault="00202DBF">
            <w:pPr>
              <w:ind w:firstLine="0"/>
            </w:pPr>
            <w:r>
              <w:rPr>
                <w:b/>
                <w:sz w:val="14"/>
              </w:rPr>
              <w:t>画布</w:t>
            </w:r>
          </w:p>
        </w:tc>
        <w:tc>
          <w:tcPr>
            <w:tcW w:w="1053" w:type="dxa"/>
            <w:shd w:val="clear" w:color="auto" w:fill="D9EAF7"/>
            <w:vAlign w:val="center"/>
          </w:tcPr>
          <w:p w14:paraId="67BA5845" w14:textId="77777777" w:rsidR="00CB37B9" w:rsidRDefault="00202DBF">
            <w:pPr>
              <w:ind w:firstLine="0"/>
            </w:pPr>
            <w:r>
              <w:rPr>
                <w:b/>
                <w:sz w:val="14"/>
              </w:rPr>
              <w:t xml:space="preserve">241 </w:t>
            </w:r>
            <w:r>
              <w:rPr>
                <w:b/>
                <w:sz w:val="14"/>
              </w:rPr>
              <w:t>覆盖率</w:t>
            </w:r>
          </w:p>
        </w:tc>
        <w:tc>
          <w:tcPr>
            <w:tcW w:w="1053" w:type="dxa"/>
            <w:shd w:val="clear" w:color="auto" w:fill="D9EAF7"/>
            <w:vAlign w:val="center"/>
          </w:tcPr>
          <w:p w14:paraId="72D94DC4" w14:textId="77777777" w:rsidR="00CB37B9" w:rsidRDefault="00202DBF">
            <w:pPr>
              <w:ind w:firstLine="0"/>
            </w:pPr>
            <w:r>
              <w:rPr>
                <w:b/>
                <w:sz w:val="14"/>
              </w:rPr>
              <w:t xml:space="preserve">364 </w:t>
            </w:r>
            <w:r>
              <w:rPr>
                <w:b/>
                <w:sz w:val="14"/>
              </w:rPr>
              <w:t>覆盖率</w:t>
            </w:r>
          </w:p>
        </w:tc>
        <w:tc>
          <w:tcPr>
            <w:tcW w:w="1053" w:type="dxa"/>
            <w:shd w:val="clear" w:color="auto" w:fill="D9EAF7"/>
            <w:vAlign w:val="center"/>
          </w:tcPr>
          <w:p w14:paraId="15895E54" w14:textId="77777777" w:rsidR="00CB37B9" w:rsidRDefault="00202DBF">
            <w:pPr>
              <w:ind w:firstLine="0"/>
            </w:pPr>
            <w:r>
              <w:rPr>
                <w:b/>
                <w:sz w:val="14"/>
              </w:rPr>
              <w:t xml:space="preserve">241 </w:t>
            </w:r>
            <w:r>
              <w:rPr>
                <w:b/>
                <w:sz w:val="14"/>
              </w:rPr>
              <w:t>图</w:t>
            </w:r>
            <w:r>
              <w:rPr>
                <w:b/>
                <w:sz w:val="14"/>
              </w:rPr>
              <w:t>/</w:t>
            </w:r>
            <w:r>
              <w:rPr>
                <w:b/>
                <w:sz w:val="14"/>
              </w:rPr>
              <w:t>屏幕</w:t>
            </w:r>
          </w:p>
        </w:tc>
        <w:tc>
          <w:tcPr>
            <w:tcW w:w="1053" w:type="dxa"/>
            <w:shd w:val="clear" w:color="auto" w:fill="D9EAF7"/>
            <w:vAlign w:val="center"/>
          </w:tcPr>
          <w:p w14:paraId="51F47563" w14:textId="77777777" w:rsidR="00CB37B9" w:rsidRDefault="00202DBF">
            <w:pPr>
              <w:ind w:firstLine="0"/>
            </w:pPr>
            <w:r>
              <w:rPr>
                <w:b/>
                <w:sz w:val="14"/>
              </w:rPr>
              <w:t xml:space="preserve">364 </w:t>
            </w:r>
            <w:r>
              <w:rPr>
                <w:b/>
                <w:sz w:val="14"/>
              </w:rPr>
              <w:t>图</w:t>
            </w:r>
            <w:r>
              <w:rPr>
                <w:b/>
                <w:sz w:val="14"/>
              </w:rPr>
              <w:t>/</w:t>
            </w:r>
            <w:r>
              <w:rPr>
                <w:b/>
                <w:sz w:val="14"/>
              </w:rPr>
              <w:t>屏幕</w:t>
            </w:r>
          </w:p>
        </w:tc>
      </w:tr>
      <w:tr w:rsidR="00CB37B9" w14:paraId="473355EE" w14:textId="77777777">
        <w:trPr>
          <w:jc w:val="center"/>
        </w:trPr>
        <w:tc>
          <w:tcPr>
            <w:tcW w:w="1053" w:type="dxa"/>
            <w:vAlign w:val="center"/>
          </w:tcPr>
          <w:p w14:paraId="2DBEC96F" w14:textId="77777777" w:rsidR="00CB37B9" w:rsidRDefault="00202DBF">
            <w:pPr>
              <w:ind w:firstLine="0"/>
            </w:pPr>
            <w:r>
              <w:rPr>
                <w:sz w:val="14"/>
              </w:rPr>
              <w:t>BOE0CD1</w:t>
            </w:r>
            <w:r>
              <w:rPr>
                <w:sz w:val="14"/>
              </w:rPr>
              <w:t>，</w:t>
            </w:r>
            <w:r>
              <w:rPr>
                <w:sz w:val="14"/>
              </w:rPr>
              <w:t xml:space="preserve">15.94 </w:t>
            </w:r>
            <w:r>
              <w:rPr>
                <w:sz w:val="14"/>
              </w:rPr>
              <w:t>英寸</w:t>
            </w:r>
          </w:p>
        </w:tc>
        <w:tc>
          <w:tcPr>
            <w:tcW w:w="1053" w:type="dxa"/>
            <w:vAlign w:val="center"/>
          </w:tcPr>
          <w:p w14:paraId="0B426A2A" w14:textId="77777777" w:rsidR="00CB37B9" w:rsidRDefault="00202DBF">
            <w:pPr>
              <w:ind w:firstLine="0"/>
            </w:pPr>
            <w:r>
              <w:rPr>
                <w:sz w:val="14"/>
              </w:rPr>
              <w:t>34×22</w:t>
            </w:r>
          </w:p>
        </w:tc>
        <w:tc>
          <w:tcPr>
            <w:tcW w:w="1053" w:type="dxa"/>
            <w:vAlign w:val="center"/>
          </w:tcPr>
          <w:p w14:paraId="0DEF81A3" w14:textId="77777777" w:rsidR="00CB37B9" w:rsidRDefault="00202DBF">
            <w:pPr>
              <w:ind w:firstLine="0"/>
            </w:pPr>
            <w:r>
              <w:rPr>
                <w:sz w:val="14"/>
              </w:rPr>
              <w:t>1190×770</w:t>
            </w:r>
          </w:p>
        </w:tc>
        <w:tc>
          <w:tcPr>
            <w:tcW w:w="1053" w:type="dxa"/>
            <w:vAlign w:val="center"/>
          </w:tcPr>
          <w:p w14:paraId="384CFC6B" w14:textId="77777777" w:rsidR="00CB37B9" w:rsidRDefault="00202DBF">
            <w:pPr>
              <w:ind w:firstLine="0"/>
            </w:pPr>
            <w:r>
              <w:rPr>
                <w:sz w:val="14"/>
              </w:rPr>
              <w:t>18.32%</w:t>
            </w:r>
          </w:p>
        </w:tc>
        <w:tc>
          <w:tcPr>
            <w:tcW w:w="1053" w:type="dxa"/>
            <w:vAlign w:val="center"/>
          </w:tcPr>
          <w:p w14:paraId="7C7C632B" w14:textId="77777777" w:rsidR="00CB37B9" w:rsidRDefault="00202DBF">
            <w:pPr>
              <w:ind w:firstLine="0"/>
            </w:pPr>
            <w:r>
              <w:rPr>
                <w:sz w:val="14"/>
              </w:rPr>
              <w:t>12.13%</w:t>
            </w:r>
          </w:p>
        </w:tc>
        <w:tc>
          <w:tcPr>
            <w:tcW w:w="1053" w:type="dxa"/>
            <w:vAlign w:val="center"/>
          </w:tcPr>
          <w:p w14:paraId="4AF561B4" w14:textId="77777777" w:rsidR="00CB37B9" w:rsidRDefault="00202DBF">
            <w:pPr>
              <w:ind w:firstLine="0"/>
            </w:pPr>
            <w:r>
              <w:rPr>
                <w:sz w:val="14"/>
              </w:rPr>
              <w:t>116.38x</w:t>
            </w:r>
          </w:p>
        </w:tc>
        <w:tc>
          <w:tcPr>
            <w:tcW w:w="1053" w:type="dxa"/>
            <w:vAlign w:val="center"/>
          </w:tcPr>
          <w:p w14:paraId="42B2249C" w14:textId="77777777" w:rsidR="00CB37B9" w:rsidRDefault="00202DBF">
            <w:pPr>
              <w:ind w:firstLine="0"/>
            </w:pPr>
            <w:r>
              <w:rPr>
                <w:sz w:val="14"/>
              </w:rPr>
              <w:t>184.13x</w:t>
            </w:r>
          </w:p>
        </w:tc>
      </w:tr>
      <w:tr w:rsidR="00CB37B9" w14:paraId="1A9E2B34" w14:textId="77777777">
        <w:trPr>
          <w:jc w:val="center"/>
        </w:trPr>
        <w:tc>
          <w:tcPr>
            <w:tcW w:w="1053" w:type="dxa"/>
            <w:vAlign w:val="center"/>
          </w:tcPr>
          <w:p w14:paraId="17745C76" w14:textId="77777777" w:rsidR="00CB37B9" w:rsidRDefault="00202DBF">
            <w:pPr>
              <w:ind w:firstLine="0"/>
            </w:pPr>
            <w:r>
              <w:rPr>
                <w:sz w:val="14"/>
              </w:rPr>
              <w:t>H27T22S</w:t>
            </w:r>
            <w:r>
              <w:rPr>
                <w:sz w:val="14"/>
              </w:rPr>
              <w:t>，</w:t>
            </w:r>
            <w:r>
              <w:rPr>
                <w:sz w:val="14"/>
              </w:rPr>
              <w:t xml:space="preserve">26.96 </w:t>
            </w:r>
            <w:r>
              <w:rPr>
                <w:sz w:val="14"/>
              </w:rPr>
              <w:t>英寸</w:t>
            </w:r>
          </w:p>
        </w:tc>
        <w:tc>
          <w:tcPr>
            <w:tcW w:w="1053" w:type="dxa"/>
            <w:vAlign w:val="center"/>
          </w:tcPr>
          <w:p w14:paraId="660BDBE7" w14:textId="77777777" w:rsidR="00CB37B9" w:rsidRDefault="00202DBF">
            <w:pPr>
              <w:ind w:firstLine="0"/>
            </w:pPr>
            <w:r>
              <w:rPr>
                <w:sz w:val="14"/>
              </w:rPr>
              <w:t>60×33</w:t>
            </w:r>
          </w:p>
        </w:tc>
        <w:tc>
          <w:tcPr>
            <w:tcW w:w="1053" w:type="dxa"/>
            <w:vAlign w:val="center"/>
          </w:tcPr>
          <w:p w14:paraId="7000203B" w14:textId="77777777" w:rsidR="00CB37B9" w:rsidRDefault="00202DBF">
            <w:pPr>
              <w:ind w:firstLine="0"/>
            </w:pPr>
            <w:r>
              <w:rPr>
                <w:sz w:val="14"/>
              </w:rPr>
              <w:t>2100×1155</w:t>
            </w:r>
          </w:p>
        </w:tc>
        <w:tc>
          <w:tcPr>
            <w:tcW w:w="1053" w:type="dxa"/>
            <w:vAlign w:val="center"/>
          </w:tcPr>
          <w:p w14:paraId="4FE1662D" w14:textId="77777777" w:rsidR="00CB37B9" w:rsidRDefault="00202DBF">
            <w:pPr>
              <w:ind w:firstLine="0"/>
            </w:pPr>
            <w:r>
              <w:rPr>
                <w:sz w:val="14"/>
              </w:rPr>
              <w:t>38.61%</w:t>
            </w:r>
          </w:p>
        </w:tc>
        <w:tc>
          <w:tcPr>
            <w:tcW w:w="1053" w:type="dxa"/>
            <w:vAlign w:val="center"/>
          </w:tcPr>
          <w:p w14:paraId="1519B82C" w14:textId="77777777" w:rsidR="00CB37B9" w:rsidRDefault="00202DBF">
            <w:pPr>
              <w:ind w:firstLine="0"/>
            </w:pPr>
            <w:r>
              <w:rPr>
                <w:sz w:val="14"/>
              </w:rPr>
              <w:t>25.57%</w:t>
            </w:r>
          </w:p>
        </w:tc>
        <w:tc>
          <w:tcPr>
            <w:tcW w:w="1053" w:type="dxa"/>
            <w:vAlign w:val="center"/>
          </w:tcPr>
          <w:p w14:paraId="16BB3213" w14:textId="77777777" w:rsidR="00CB37B9" w:rsidRDefault="00202DBF">
            <w:pPr>
              <w:ind w:firstLine="0"/>
            </w:pPr>
            <w:r>
              <w:rPr>
                <w:sz w:val="14"/>
              </w:rPr>
              <w:t>43.96x</w:t>
            </w:r>
          </w:p>
        </w:tc>
        <w:tc>
          <w:tcPr>
            <w:tcW w:w="1053" w:type="dxa"/>
            <w:vAlign w:val="center"/>
          </w:tcPr>
          <w:p w14:paraId="267CBE53" w14:textId="77777777" w:rsidR="00CB37B9" w:rsidRDefault="00202DBF">
            <w:pPr>
              <w:ind w:firstLine="0"/>
            </w:pPr>
            <w:r>
              <w:rPr>
                <w:sz w:val="14"/>
              </w:rPr>
              <w:t>69.56x</w:t>
            </w:r>
          </w:p>
        </w:tc>
      </w:tr>
      <w:tr w:rsidR="00CB37B9" w14:paraId="163AA46F" w14:textId="77777777">
        <w:trPr>
          <w:jc w:val="center"/>
        </w:trPr>
        <w:tc>
          <w:tcPr>
            <w:tcW w:w="1053" w:type="dxa"/>
            <w:vAlign w:val="center"/>
          </w:tcPr>
          <w:p w14:paraId="40EC3472" w14:textId="77777777" w:rsidR="00CB37B9" w:rsidRDefault="00202DBF">
            <w:pPr>
              <w:ind w:firstLine="0"/>
            </w:pPr>
            <w:r>
              <w:rPr>
                <w:sz w:val="14"/>
              </w:rPr>
              <w:t>U32G3X</w:t>
            </w:r>
            <w:r>
              <w:rPr>
                <w:sz w:val="14"/>
              </w:rPr>
              <w:t>，</w:t>
            </w:r>
            <w:r>
              <w:rPr>
                <w:sz w:val="14"/>
              </w:rPr>
              <w:t xml:space="preserve">31.55 </w:t>
            </w:r>
            <w:r>
              <w:rPr>
                <w:sz w:val="14"/>
              </w:rPr>
              <w:t>英寸</w:t>
            </w:r>
          </w:p>
        </w:tc>
        <w:tc>
          <w:tcPr>
            <w:tcW w:w="1053" w:type="dxa"/>
            <w:vAlign w:val="center"/>
          </w:tcPr>
          <w:p w14:paraId="40A4C8FD" w14:textId="77777777" w:rsidR="00CB37B9" w:rsidRDefault="00202DBF">
            <w:pPr>
              <w:ind w:firstLine="0"/>
            </w:pPr>
            <w:r>
              <w:rPr>
                <w:sz w:val="14"/>
              </w:rPr>
              <w:t>70×39</w:t>
            </w:r>
          </w:p>
        </w:tc>
        <w:tc>
          <w:tcPr>
            <w:tcW w:w="1053" w:type="dxa"/>
            <w:vAlign w:val="center"/>
          </w:tcPr>
          <w:p w14:paraId="0CBF6802" w14:textId="77777777" w:rsidR="00CB37B9" w:rsidRDefault="00202DBF">
            <w:pPr>
              <w:ind w:firstLine="0"/>
            </w:pPr>
            <w:r>
              <w:rPr>
                <w:sz w:val="14"/>
              </w:rPr>
              <w:t>2450×1365</w:t>
            </w:r>
          </w:p>
        </w:tc>
        <w:tc>
          <w:tcPr>
            <w:tcW w:w="1053" w:type="dxa"/>
            <w:vAlign w:val="center"/>
          </w:tcPr>
          <w:p w14:paraId="2605BCE4" w14:textId="77777777" w:rsidR="00CB37B9" w:rsidRDefault="00202DBF">
            <w:pPr>
              <w:ind w:firstLine="0"/>
            </w:pPr>
            <w:r>
              <w:rPr>
                <w:sz w:val="14"/>
              </w:rPr>
              <w:t>46.53%</w:t>
            </w:r>
          </w:p>
        </w:tc>
        <w:tc>
          <w:tcPr>
            <w:tcW w:w="1053" w:type="dxa"/>
            <w:vAlign w:val="center"/>
          </w:tcPr>
          <w:p w14:paraId="452C3817" w14:textId="77777777" w:rsidR="00CB37B9" w:rsidRDefault="00202DBF">
            <w:pPr>
              <w:ind w:firstLine="0"/>
            </w:pPr>
            <w:r>
              <w:rPr>
                <w:sz w:val="14"/>
              </w:rPr>
              <w:t>30.82%</w:t>
            </w:r>
          </w:p>
        </w:tc>
        <w:tc>
          <w:tcPr>
            <w:tcW w:w="1053" w:type="dxa"/>
            <w:vAlign w:val="center"/>
          </w:tcPr>
          <w:p w14:paraId="4C70AC36" w14:textId="77777777" w:rsidR="00CB37B9" w:rsidRDefault="00202DBF">
            <w:pPr>
              <w:ind w:firstLine="0"/>
            </w:pPr>
            <w:r>
              <w:rPr>
                <w:sz w:val="14"/>
              </w:rPr>
              <w:t>31.89x</w:t>
            </w:r>
          </w:p>
        </w:tc>
        <w:tc>
          <w:tcPr>
            <w:tcW w:w="1053" w:type="dxa"/>
            <w:vAlign w:val="center"/>
          </w:tcPr>
          <w:p w14:paraId="198B7600" w14:textId="77777777" w:rsidR="00CB37B9" w:rsidRDefault="00202DBF">
            <w:pPr>
              <w:ind w:firstLine="0"/>
            </w:pPr>
            <w:r>
              <w:rPr>
                <w:sz w:val="14"/>
              </w:rPr>
              <w:t>50.45x</w:t>
            </w:r>
          </w:p>
        </w:tc>
      </w:tr>
    </w:tbl>
    <w:p w14:paraId="62C30645" w14:textId="77777777" w:rsidR="00057DB1" w:rsidRDefault="00202DBF">
      <w:pPr>
        <w:rPr>
          <w:lang w:eastAsia="zh-CN"/>
        </w:rPr>
      </w:pPr>
      <w:r>
        <w:rPr>
          <w:lang w:eastAsia="zh-CN"/>
        </w:rPr>
        <w:t>屏幕从</w:t>
      </w:r>
      <w:r>
        <w:rPr>
          <w:lang w:eastAsia="zh-CN"/>
        </w:rPr>
        <w:t xml:space="preserve"> 15.94 </w:t>
      </w:r>
      <w:r>
        <w:rPr>
          <w:lang w:eastAsia="zh-CN"/>
        </w:rPr>
        <w:t>英寸增大到</w:t>
      </w:r>
      <w:r>
        <w:rPr>
          <w:lang w:eastAsia="zh-CN"/>
        </w:rPr>
        <w:t xml:space="preserve"> 31.55 </w:t>
      </w:r>
      <w:r>
        <w:rPr>
          <w:lang w:eastAsia="zh-CN"/>
        </w:rPr>
        <w:t>英寸后，</w:t>
      </w:r>
      <w:r>
        <w:rPr>
          <w:lang w:eastAsia="zh-CN"/>
        </w:rPr>
        <w:t xml:space="preserve">241 </w:t>
      </w:r>
      <w:r>
        <w:rPr>
          <w:lang w:eastAsia="zh-CN"/>
        </w:rPr>
        <w:t>节点树的</w:t>
      </w:r>
      <w:r>
        <w:rPr>
          <w:lang w:eastAsia="zh-CN"/>
        </w:rPr>
        <w:t xml:space="preserve"> Baseline </w:t>
      </w:r>
      <w:r>
        <w:rPr>
          <w:lang w:eastAsia="zh-CN"/>
        </w:rPr>
        <w:t>覆盖率从</w:t>
      </w:r>
      <w:r>
        <w:rPr>
          <w:lang w:eastAsia="zh-CN"/>
        </w:rPr>
        <w:t xml:space="preserve"> 18.32% </w:t>
      </w:r>
      <w:r>
        <w:rPr>
          <w:lang w:eastAsia="zh-CN"/>
        </w:rPr>
        <w:t>增加到</w:t>
      </w:r>
      <w:r>
        <w:rPr>
          <w:lang w:eastAsia="zh-CN"/>
        </w:rPr>
        <w:t xml:space="preserve"> 46.53%</w:t>
      </w:r>
      <w:r>
        <w:rPr>
          <w:lang w:eastAsia="zh-CN"/>
        </w:rPr>
        <w:t>，</w:t>
      </w:r>
      <w:r>
        <w:rPr>
          <w:lang w:eastAsia="zh-CN"/>
        </w:rPr>
        <w:t xml:space="preserve">364 </w:t>
      </w:r>
      <w:r>
        <w:rPr>
          <w:lang w:eastAsia="zh-CN"/>
        </w:rPr>
        <w:t>节点树从</w:t>
      </w:r>
      <w:r>
        <w:rPr>
          <w:lang w:eastAsia="zh-CN"/>
        </w:rPr>
        <w:t xml:space="preserve"> 12.13% </w:t>
      </w:r>
      <w:r>
        <w:rPr>
          <w:lang w:eastAsia="zh-CN"/>
        </w:rPr>
        <w:t>增加到</w:t>
      </w:r>
      <w:r>
        <w:rPr>
          <w:lang w:eastAsia="zh-CN"/>
        </w:rPr>
        <w:t xml:space="preserve"> 30.82%</w:t>
      </w:r>
      <w:r>
        <w:rPr>
          <w:lang w:eastAsia="zh-CN"/>
        </w:rPr>
        <w:t>。两种树的覆盖率都变为原来的</w:t>
      </w:r>
      <w:r>
        <w:rPr>
          <w:lang w:eastAsia="zh-CN"/>
        </w:rPr>
        <w:t xml:space="preserve"> 2.54 </w:t>
      </w:r>
      <w:r>
        <w:rPr>
          <w:lang w:eastAsia="zh-CN"/>
        </w:rPr>
        <w:t>倍。完整树相对屏幕的面积比例则下降了</w:t>
      </w:r>
      <w:r>
        <w:rPr>
          <w:lang w:eastAsia="zh-CN"/>
        </w:rPr>
        <w:t xml:space="preserve"> 72.60%</w:t>
      </w:r>
      <w:r>
        <w:rPr>
          <w:lang w:eastAsia="zh-CN"/>
        </w:rPr>
        <w:t>。这说明更大的物理屏幕能够显示更多上下文，但不能证明开发者一定更容易理解这些内容。</w:t>
      </w:r>
    </w:p>
    <w:p w14:paraId="6ED47E00" w14:textId="77777777" w:rsidR="00057DB1" w:rsidRDefault="00202DBF">
      <w:pPr>
        <w:rPr>
          <w:lang w:eastAsia="zh-CN"/>
        </w:rPr>
      </w:pPr>
      <w:r>
        <w:rPr>
          <w:lang w:eastAsia="zh-CN"/>
        </w:rPr>
        <w:t>显示优化在三块屏幕上的相对效果基本一致。</w:t>
      </w:r>
      <w:r>
        <w:rPr>
          <w:lang w:eastAsia="zh-CN"/>
        </w:rPr>
        <w:t xml:space="preserve">Compact </w:t>
      </w:r>
      <w:r>
        <w:rPr>
          <w:lang w:eastAsia="zh-CN"/>
        </w:rPr>
        <w:t>的面积减少比例保持在</w:t>
      </w:r>
      <w:r>
        <w:rPr>
          <w:lang w:eastAsia="zh-CN"/>
        </w:rPr>
        <w:t xml:space="preserve"> 61.09–61.35%</w:t>
      </w:r>
      <w:r>
        <w:rPr>
          <w:lang w:eastAsia="zh-CN"/>
        </w:rPr>
        <w:t>，</w:t>
      </w:r>
      <w:r>
        <w:rPr>
          <w:lang w:eastAsia="zh-CN"/>
        </w:rPr>
        <w:t xml:space="preserve">Overview </w:t>
      </w:r>
      <w:r>
        <w:rPr>
          <w:lang w:eastAsia="zh-CN"/>
        </w:rPr>
        <w:t>保持在</w:t>
      </w:r>
      <w:r>
        <w:rPr>
          <w:lang w:eastAsia="zh-CN"/>
        </w:rPr>
        <w:t xml:space="preserve"> 90.27–90.34%</w:t>
      </w:r>
      <w:r>
        <w:rPr>
          <w:lang w:eastAsia="zh-CN"/>
        </w:rPr>
        <w:t>。</w:t>
      </w:r>
      <w:r>
        <w:rPr>
          <w:lang w:eastAsia="zh-CN"/>
        </w:rPr>
        <w:t xml:space="preserve">Search </w:t>
      </w:r>
      <w:r>
        <w:rPr>
          <w:lang w:eastAsia="zh-CN"/>
        </w:rPr>
        <w:t>在全部</w:t>
      </w:r>
      <w:r>
        <w:rPr>
          <w:lang w:eastAsia="zh-CN"/>
        </w:rPr>
        <w:t xml:space="preserve"> 15 </w:t>
      </w:r>
      <w:r>
        <w:rPr>
          <w:lang w:eastAsia="zh-CN"/>
        </w:rPr>
        <w:t>个</w:t>
      </w:r>
      <w:r>
        <w:rPr>
          <w:lang w:eastAsia="zh-CN"/>
        </w:rPr>
        <w:t>“</w:t>
      </w:r>
      <w:r>
        <w:rPr>
          <w:lang w:eastAsia="zh-CN"/>
        </w:rPr>
        <w:t>屏幕</w:t>
      </w:r>
      <w:r>
        <w:rPr>
          <w:lang w:eastAsia="zh-CN"/>
        </w:rPr>
        <w:t>–</w:t>
      </w:r>
      <w:r>
        <w:rPr>
          <w:lang w:eastAsia="zh-CN"/>
        </w:rPr>
        <w:t>规模</w:t>
      </w:r>
      <w:r>
        <w:rPr>
          <w:lang w:eastAsia="zh-CN"/>
        </w:rPr>
        <w:t>”</w:t>
      </w:r>
      <w:r>
        <w:rPr>
          <w:lang w:eastAsia="zh-CN"/>
        </w:rPr>
        <w:t>组合中都把目标放入视口。所有条件也都保持了节点位置和执行顺序。</w:t>
      </w:r>
    </w:p>
    <w:p w14:paraId="68F2A648" w14:textId="77777777" w:rsidR="00057DB1" w:rsidRDefault="00202DBF">
      <w:pPr>
        <w:rPr>
          <w:lang w:eastAsia="zh-CN"/>
        </w:rPr>
      </w:pPr>
      <w:r>
        <w:rPr>
          <w:lang w:eastAsia="zh-CN"/>
        </w:rPr>
        <w:t>结构裁剪对小屏幕的影响更明显。对于</w:t>
      </w:r>
      <w:r>
        <w:rPr>
          <w:lang w:eastAsia="zh-CN"/>
        </w:rPr>
        <w:t xml:space="preserve"> 241 </w:t>
      </w:r>
      <w:r>
        <w:rPr>
          <w:lang w:eastAsia="zh-CN"/>
        </w:rPr>
        <w:t>节点树，三块屏幕上的</w:t>
      </w:r>
      <w:r>
        <w:rPr>
          <w:lang w:eastAsia="zh-CN"/>
        </w:rPr>
        <w:t xml:space="preserve"> Subtree Focus </w:t>
      </w:r>
      <w:r>
        <w:rPr>
          <w:lang w:eastAsia="zh-CN"/>
        </w:rPr>
        <w:t>覆盖率依次为</w:t>
      </w:r>
      <w:r>
        <w:rPr>
          <w:lang w:eastAsia="zh-CN"/>
        </w:rPr>
        <w:t xml:space="preserve"> 82.35%</w:t>
      </w:r>
      <w:r>
        <w:rPr>
          <w:lang w:eastAsia="zh-CN"/>
        </w:rPr>
        <w:t>、</w:t>
      </w:r>
      <w:r>
        <w:rPr>
          <w:lang w:eastAsia="zh-CN"/>
        </w:rPr>
        <w:t xml:space="preserve">88.24% </w:t>
      </w:r>
      <w:r>
        <w:rPr>
          <w:lang w:eastAsia="zh-CN"/>
        </w:rPr>
        <w:t>和</w:t>
      </w:r>
      <w:r>
        <w:rPr>
          <w:lang w:eastAsia="zh-CN"/>
        </w:rPr>
        <w:t xml:space="preserve"> 88.24%</w:t>
      </w:r>
      <w:r>
        <w:rPr>
          <w:lang w:eastAsia="zh-CN"/>
        </w:rPr>
        <w:t>，</w:t>
      </w:r>
      <w:r>
        <w:rPr>
          <w:lang w:eastAsia="zh-CN"/>
        </w:rPr>
        <w:t xml:space="preserve">Context Collapse </w:t>
      </w:r>
      <w:r>
        <w:rPr>
          <w:lang w:eastAsia="zh-CN"/>
        </w:rPr>
        <w:t>为</w:t>
      </w:r>
      <w:r>
        <w:rPr>
          <w:lang w:eastAsia="zh-CN"/>
        </w:rPr>
        <w:t xml:space="preserve"> 50.00%</w:t>
      </w:r>
      <w:r>
        <w:rPr>
          <w:lang w:eastAsia="zh-CN"/>
        </w:rPr>
        <w:t>、</w:t>
      </w:r>
      <w:r>
        <w:rPr>
          <w:lang w:eastAsia="zh-CN"/>
        </w:rPr>
        <w:t xml:space="preserve">64.29% </w:t>
      </w:r>
      <w:r>
        <w:rPr>
          <w:lang w:eastAsia="zh-CN"/>
        </w:rPr>
        <w:t>和</w:t>
      </w:r>
      <w:r>
        <w:rPr>
          <w:lang w:eastAsia="zh-CN"/>
        </w:rPr>
        <w:t xml:space="preserve"> 64.29%</w:t>
      </w:r>
      <w:r>
        <w:rPr>
          <w:lang w:eastAsia="zh-CN"/>
        </w:rPr>
        <w:t>。对于</w:t>
      </w:r>
      <w:r>
        <w:rPr>
          <w:lang w:eastAsia="zh-CN"/>
        </w:rPr>
        <w:t xml:space="preserve"> 364 </w:t>
      </w:r>
      <w:r>
        <w:rPr>
          <w:lang w:eastAsia="zh-CN"/>
        </w:rPr>
        <w:t>节点树，</w:t>
      </w:r>
      <w:r>
        <w:rPr>
          <w:lang w:eastAsia="zh-CN"/>
        </w:rPr>
        <w:t xml:space="preserve">Subtree Focus </w:t>
      </w:r>
      <w:r>
        <w:rPr>
          <w:lang w:eastAsia="zh-CN"/>
        </w:rPr>
        <w:t>覆盖率依次为</w:t>
      </w:r>
      <w:r>
        <w:rPr>
          <w:lang w:eastAsia="zh-CN"/>
        </w:rPr>
        <w:t xml:space="preserve"> 86.05%</w:t>
      </w:r>
      <w:r>
        <w:rPr>
          <w:lang w:eastAsia="zh-CN"/>
        </w:rPr>
        <w:t>、</w:t>
      </w:r>
      <w:r>
        <w:rPr>
          <w:lang w:eastAsia="zh-CN"/>
        </w:rPr>
        <w:t xml:space="preserve">95.35% </w:t>
      </w:r>
      <w:r>
        <w:rPr>
          <w:lang w:eastAsia="zh-CN"/>
        </w:rPr>
        <w:t>和</w:t>
      </w:r>
      <w:r>
        <w:rPr>
          <w:lang w:eastAsia="zh-CN"/>
        </w:rPr>
        <w:t xml:space="preserve"> 95.35%</w:t>
      </w:r>
      <w:r>
        <w:rPr>
          <w:lang w:eastAsia="zh-CN"/>
        </w:rPr>
        <w:t>，</w:t>
      </w:r>
      <w:r>
        <w:rPr>
          <w:lang w:eastAsia="zh-CN"/>
        </w:rPr>
        <w:t xml:space="preserve">Context Collapse </w:t>
      </w:r>
      <w:r>
        <w:rPr>
          <w:lang w:eastAsia="zh-CN"/>
        </w:rPr>
        <w:t>为</w:t>
      </w:r>
      <w:r>
        <w:rPr>
          <w:lang w:eastAsia="zh-CN"/>
        </w:rPr>
        <w:t xml:space="preserve"> 36.36%</w:t>
      </w:r>
      <w:r>
        <w:rPr>
          <w:lang w:eastAsia="zh-CN"/>
        </w:rPr>
        <w:t>、</w:t>
      </w:r>
      <w:r>
        <w:rPr>
          <w:lang w:eastAsia="zh-CN"/>
        </w:rPr>
        <w:t xml:space="preserve">54.55% </w:t>
      </w:r>
      <w:r>
        <w:rPr>
          <w:lang w:eastAsia="zh-CN"/>
        </w:rPr>
        <w:t>和</w:t>
      </w:r>
      <w:r>
        <w:rPr>
          <w:lang w:eastAsia="zh-CN"/>
        </w:rPr>
        <w:t xml:space="preserve"> 54.55%</w:t>
      </w:r>
      <w:r>
        <w:rPr>
          <w:lang w:eastAsia="zh-CN"/>
        </w:rPr>
        <w:t>。这里的覆盖率表示当前条件保留的卡片中有多少进入画布，不表示完整行为树有相同比例同时可见。</w:t>
      </w:r>
    </w:p>
    <w:p w14:paraId="3FE201BB" w14:textId="77777777" w:rsidR="00057DB1" w:rsidRDefault="00202DBF">
      <w:pPr>
        <w:pStyle w:val="1"/>
        <w:pageBreakBefore/>
        <w:rPr>
          <w:lang w:eastAsia="zh-CN"/>
        </w:rPr>
      </w:pPr>
      <w:bookmarkStart w:id="49" w:name="_Toc238445414"/>
      <w:r>
        <w:rPr>
          <w:lang w:eastAsia="zh-CN"/>
        </w:rPr>
        <w:lastRenderedPageBreak/>
        <w:t>第</w:t>
      </w:r>
      <w:r>
        <w:rPr>
          <w:lang w:eastAsia="zh-CN"/>
        </w:rPr>
        <w:t>6</w:t>
      </w:r>
      <w:r>
        <w:rPr>
          <w:lang w:eastAsia="zh-CN"/>
        </w:rPr>
        <w:t>章　讨论</w:t>
      </w:r>
      <w:bookmarkEnd w:id="49"/>
    </w:p>
    <w:p w14:paraId="5C693A26" w14:textId="77777777" w:rsidR="00057DB1" w:rsidRDefault="00202DBF">
      <w:pPr>
        <w:pStyle w:val="21"/>
        <w:rPr>
          <w:lang w:eastAsia="zh-CN"/>
        </w:rPr>
      </w:pPr>
      <w:bookmarkStart w:id="50" w:name="_Toc238445415"/>
      <w:r>
        <w:rPr>
          <w:lang w:eastAsia="zh-CN"/>
        </w:rPr>
        <w:t>6.1</w:t>
      </w:r>
      <w:r>
        <w:rPr>
          <w:lang w:eastAsia="zh-CN"/>
        </w:rPr>
        <w:t xml:space="preserve">　实验平台的功能正确性</w:t>
      </w:r>
      <w:bookmarkEnd w:id="50"/>
    </w:p>
    <w:p w14:paraId="4BE8AE21" w14:textId="77777777" w:rsidR="00057DB1" w:rsidRDefault="00202DBF">
      <w:pPr>
        <w:rPr>
          <w:lang w:eastAsia="zh-CN"/>
        </w:rPr>
      </w:pPr>
      <w:r>
        <w:rPr>
          <w:lang w:eastAsia="zh-CN"/>
        </w:rPr>
        <w:t>完整插件是显示优化实验的平台，不是单独的研究对象。它能够保存和运行行为树，也支持</w:t>
      </w:r>
      <w:r>
        <w:rPr>
          <w:lang w:eastAsia="zh-CN"/>
        </w:rPr>
        <w:t xml:space="preserve"> Actor</w:t>
      </w:r>
      <w:r>
        <w:rPr>
          <w:lang w:eastAsia="zh-CN"/>
        </w:rPr>
        <w:t>、复合节点、条件、动作、</w:t>
      </w:r>
      <w:r>
        <w:rPr>
          <w:lang w:eastAsia="zh-CN"/>
        </w:rPr>
        <w:t>Decorator</w:t>
      </w:r>
      <w:r>
        <w:rPr>
          <w:lang w:eastAsia="zh-CN"/>
        </w:rPr>
        <w:t>、黑板和实时调试。因此，实验使用的是真正能够运行的行为树，而不是只画在画布上的静态节点图。</w:t>
      </w:r>
    </w:p>
    <w:p w14:paraId="386CF82A" w14:textId="77777777" w:rsidR="00057DB1" w:rsidRDefault="00202DBF">
      <w:pPr>
        <w:rPr>
          <w:lang w:eastAsia="zh-CN"/>
        </w:rPr>
      </w:pPr>
      <w:r>
        <w:rPr>
          <w:lang w:eastAsia="zh-CN"/>
        </w:rPr>
        <w:t>资源与运行时、编辑器界面、基础游戏和复杂竞技场共</w:t>
      </w:r>
      <w:r>
        <w:rPr>
          <w:lang w:eastAsia="zh-CN"/>
        </w:rPr>
        <w:t xml:space="preserve"> 450 </w:t>
      </w:r>
      <w:r>
        <w:rPr>
          <w:lang w:eastAsia="zh-CN"/>
        </w:rPr>
        <w:t>项检查全部通过。</w:t>
      </w:r>
      <w:r>
        <w:rPr>
          <w:lang w:eastAsia="zh-CN"/>
        </w:rPr>
        <w:t xml:space="preserve">241 </w:t>
      </w:r>
      <w:r>
        <w:rPr>
          <w:lang w:eastAsia="zh-CN"/>
        </w:rPr>
        <w:t>节点行为树能够控制敌人的索敌、防御、近战、远程攻击、跳跃、攀爬、搜索、撤退和治疗。这些结果说明插件能够为显示优化实验提供功能正确、具有实际游戏行为的测试平台。</w:t>
      </w:r>
    </w:p>
    <w:p w14:paraId="4779245F" w14:textId="77777777" w:rsidR="00057DB1" w:rsidRDefault="00202DBF">
      <w:pPr>
        <w:pStyle w:val="21"/>
        <w:rPr>
          <w:lang w:eastAsia="zh-CN"/>
        </w:rPr>
      </w:pPr>
      <w:bookmarkStart w:id="51" w:name="_Toc238445416"/>
      <w:r>
        <w:rPr>
          <w:lang w:eastAsia="zh-CN"/>
        </w:rPr>
        <w:t>6.2</w:t>
      </w:r>
      <w:r>
        <w:rPr>
          <w:lang w:eastAsia="zh-CN"/>
        </w:rPr>
        <w:t xml:space="preserve">　显示优化效果评估</w:t>
      </w:r>
      <w:bookmarkEnd w:id="51"/>
    </w:p>
    <w:p w14:paraId="0D75246F" w14:textId="77777777" w:rsidR="00057DB1" w:rsidRDefault="00202DBF">
      <w:pPr>
        <w:pStyle w:val="31"/>
        <w:rPr>
          <w:lang w:eastAsia="zh-CN"/>
        </w:rPr>
      </w:pPr>
      <w:bookmarkStart w:id="52" w:name="_Toc238445417"/>
      <w:r>
        <w:rPr>
          <w:lang w:eastAsia="zh-CN"/>
        </w:rPr>
        <w:t>6.2.1</w:t>
      </w:r>
      <w:r>
        <w:rPr>
          <w:lang w:eastAsia="zh-CN"/>
        </w:rPr>
        <w:t xml:space="preserve">　不同节点规模下的优化效果</w:t>
      </w:r>
      <w:bookmarkEnd w:id="52"/>
    </w:p>
    <w:p w14:paraId="62037A95" w14:textId="77777777" w:rsidR="00057DB1" w:rsidRDefault="00202DBF">
      <w:pPr>
        <w:rPr>
          <w:lang w:eastAsia="zh-CN"/>
        </w:rPr>
      </w:pPr>
      <w:r>
        <w:rPr>
          <w:lang w:eastAsia="zh-CN"/>
        </w:rPr>
        <w:t xml:space="preserve">Compact </w:t>
      </w:r>
      <w:r>
        <w:rPr>
          <w:lang w:eastAsia="zh-CN"/>
        </w:rPr>
        <w:t>在五种规模下保留全部卡片，同时把卡片总面积减少</w:t>
      </w:r>
      <w:r>
        <w:rPr>
          <w:lang w:eastAsia="zh-CN"/>
        </w:rPr>
        <w:t xml:space="preserve"> 61.09–61.35%</w:t>
      </w:r>
      <w:r>
        <w:rPr>
          <w:lang w:eastAsia="zh-CN"/>
        </w:rPr>
        <w:t>。各规模的降低比例非常接近，说明紧凑卡片的效果不会随着节点数量增加而明显减弱。它适合在仍需查看全部节点时减少单张卡片占用的空间。</w:t>
      </w:r>
    </w:p>
    <w:p w14:paraId="3A82922D" w14:textId="77777777" w:rsidR="00057DB1" w:rsidRDefault="00202DBF">
      <w:pPr>
        <w:rPr>
          <w:lang w:eastAsia="zh-CN"/>
        </w:rPr>
      </w:pPr>
      <w:r>
        <w:rPr>
          <w:lang w:eastAsia="zh-CN"/>
        </w:rPr>
        <w:t xml:space="preserve">Optimized Overview </w:t>
      </w:r>
      <w:r>
        <w:rPr>
          <w:lang w:eastAsia="zh-CN"/>
        </w:rPr>
        <w:t>同样保留全部卡片，面积降低稳定在</w:t>
      </w:r>
      <w:r>
        <w:rPr>
          <w:lang w:eastAsia="zh-CN"/>
        </w:rPr>
        <w:t xml:space="preserve"> 90.27–90.34%</w:t>
      </w:r>
      <w:r>
        <w:rPr>
          <w:lang w:eastAsia="zh-CN"/>
        </w:rPr>
        <w:t>。与</w:t>
      </w:r>
      <w:r>
        <w:rPr>
          <w:lang w:eastAsia="zh-CN"/>
        </w:rPr>
        <w:t xml:space="preserve"> Compact </w:t>
      </w:r>
      <w:r>
        <w:rPr>
          <w:lang w:eastAsia="zh-CN"/>
        </w:rPr>
        <w:t>相比，它进一步减少卡片内部信息，因此更适合查看大型行为树的整体分支结构。</w:t>
      </w:r>
      <w:r>
        <w:rPr>
          <w:lang w:eastAsia="zh-CN"/>
        </w:rPr>
        <w:t xml:space="preserve">31 </w:t>
      </w:r>
      <w:r>
        <w:rPr>
          <w:lang w:eastAsia="zh-CN"/>
        </w:rPr>
        <w:t>到</w:t>
      </w:r>
      <w:r>
        <w:rPr>
          <w:lang w:eastAsia="zh-CN"/>
        </w:rPr>
        <w:t xml:space="preserve"> 364 </w:t>
      </w:r>
      <w:r>
        <w:rPr>
          <w:lang w:eastAsia="zh-CN"/>
        </w:rPr>
        <w:t>节点之间的结果变化很小，说明该组合在不同树规模下都能保持相近的信息密度改善。</w:t>
      </w:r>
    </w:p>
    <w:p w14:paraId="3E2E9F57" w14:textId="77777777" w:rsidR="00057DB1" w:rsidRDefault="00202DBF">
      <w:pPr>
        <w:rPr>
          <w:lang w:eastAsia="zh-CN"/>
        </w:rPr>
      </w:pPr>
      <w:r>
        <w:rPr>
          <w:lang w:eastAsia="zh-CN"/>
        </w:rPr>
        <w:t xml:space="preserve">Optimized Search </w:t>
      </w:r>
      <w:r>
        <w:rPr>
          <w:lang w:eastAsia="zh-CN"/>
        </w:rPr>
        <w:t>的非目标淡化比例从</w:t>
      </w:r>
      <w:r>
        <w:rPr>
          <w:lang w:eastAsia="zh-CN"/>
        </w:rPr>
        <w:t xml:space="preserve"> 31 </w:t>
      </w:r>
      <w:r>
        <w:rPr>
          <w:lang w:eastAsia="zh-CN"/>
        </w:rPr>
        <w:t>节点树的</w:t>
      </w:r>
      <w:r>
        <w:rPr>
          <w:lang w:eastAsia="zh-CN"/>
        </w:rPr>
        <w:t xml:space="preserve"> 96.15% </w:t>
      </w:r>
      <w:r>
        <w:rPr>
          <w:lang w:eastAsia="zh-CN"/>
        </w:rPr>
        <w:t>增加到</w:t>
      </w:r>
      <w:r>
        <w:rPr>
          <w:lang w:eastAsia="zh-CN"/>
        </w:rPr>
        <w:t xml:space="preserve"> 364 </w:t>
      </w:r>
      <w:r>
        <w:rPr>
          <w:lang w:eastAsia="zh-CN"/>
        </w:rPr>
        <w:t>节点树的</w:t>
      </w:r>
      <w:r>
        <w:rPr>
          <w:lang w:eastAsia="zh-CN"/>
        </w:rPr>
        <w:t xml:space="preserve"> 99.67%</w:t>
      </w:r>
      <w:r>
        <w:rPr>
          <w:lang w:eastAsia="zh-CN"/>
        </w:rPr>
        <w:t>。随着行为树变大，画面中的非目标节点更多，搜索对目标显著性的提升也更明显。实验中的固定目标在所有规模下都能进入视口，说明</w:t>
      </w:r>
      <w:r>
        <w:rPr>
          <w:lang w:eastAsia="zh-CN"/>
        </w:rPr>
        <w:t xml:space="preserve"> Search </w:t>
      </w:r>
      <w:r>
        <w:rPr>
          <w:lang w:eastAsia="zh-CN"/>
        </w:rPr>
        <w:t>能够在大型树中稳定完成已知节点定位。</w:t>
      </w:r>
    </w:p>
    <w:p w14:paraId="1DA3A207" w14:textId="77777777" w:rsidR="00057DB1" w:rsidRDefault="00202DBF">
      <w:pPr>
        <w:rPr>
          <w:lang w:eastAsia="zh-CN"/>
        </w:rPr>
      </w:pPr>
      <w:r>
        <w:rPr>
          <w:lang w:eastAsia="zh-CN"/>
        </w:rPr>
        <w:t xml:space="preserve">Subtree Focus </w:t>
      </w:r>
      <w:r>
        <w:rPr>
          <w:lang w:eastAsia="zh-CN"/>
        </w:rPr>
        <w:t>在五种规模下减少了</w:t>
      </w:r>
      <w:r>
        <w:rPr>
          <w:lang w:eastAsia="zh-CN"/>
        </w:rPr>
        <w:t xml:space="preserve"> 76.92–91.58% </w:t>
      </w:r>
      <w:r>
        <w:rPr>
          <w:lang w:eastAsia="zh-CN"/>
        </w:rPr>
        <w:t>的显示卡片，</w:t>
      </w:r>
      <w:r>
        <w:rPr>
          <w:lang w:eastAsia="zh-CN"/>
        </w:rPr>
        <w:t xml:space="preserve">364 </w:t>
      </w:r>
      <w:r>
        <w:rPr>
          <w:lang w:eastAsia="zh-CN"/>
        </w:rPr>
        <w:t>节点树为</w:t>
      </w:r>
      <w:r>
        <w:rPr>
          <w:lang w:eastAsia="zh-CN"/>
        </w:rPr>
        <w:t xml:space="preserve"> 85.90%</w:t>
      </w:r>
      <w:r>
        <w:rPr>
          <w:lang w:eastAsia="zh-CN"/>
        </w:rPr>
        <w:t>。该比例由目标分支本身的大小决定，所以不会随总节点数严格递增。</w:t>
      </w:r>
      <w:r>
        <w:rPr>
          <w:lang w:eastAsia="zh-CN"/>
        </w:rPr>
        <w:t xml:space="preserve">Context Collapse </w:t>
      </w:r>
      <w:r>
        <w:rPr>
          <w:lang w:eastAsia="zh-CN"/>
        </w:rPr>
        <w:t>的卡片减少比例从</w:t>
      </w:r>
      <w:r>
        <w:rPr>
          <w:lang w:eastAsia="zh-CN"/>
        </w:rPr>
        <w:t xml:space="preserve"> 69.23% </w:t>
      </w:r>
      <w:r>
        <w:rPr>
          <w:lang w:eastAsia="zh-CN"/>
        </w:rPr>
        <w:t>增加到</w:t>
      </w:r>
      <w:r>
        <w:rPr>
          <w:lang w:eastAsia="zh-CN"/>
        </w:rPr>
        <w:t xml:space="preserve"> 96.39%</w:t>
      </w:r>
      <w:r>
        <w:rPr>
          <w:lang w:eastAsia="zh-CN"/>
        </w:rPr>
        <w:t>，说明树越</w:t>
      </w:r>
      <w:r>
        <w:rPr>
          <w:lang w:eastAsia="zh-CN"/>
        </w:rPr>
        <w:lastRenderedPageBreak/>
        <w:t>大，可折叠的非目标分支越多。两种方法都能减少当前画面中的无关上下文，但</w:t>
      </w:r>
      <w:r>
        <w:rPr>
          <w:lang w:eastAsia="zh-CN"/>
        </w:rPr>
        <w:t xml:space="preserve"> Focus </w:t>
      </w:r>
      <w:r>
        <w:rPr>
          <w:lang w:eastAsia="zh-CN"/>
        </w:rPr>
        <w:t>面向指定分支，</w:t>
      </w:r>
      <w:r>
        <w:rPr>
          <w:lang w:eastAsia="zh-CN"/>
        </w:rPr>
        <w:t xml:space="preserve">Collapse </w:t>
      </w:r>
      <w:r>
        <w:rPr>
          <w:lang w:eastAsia="zh-CN"/>
        </w:rPr>
        <w:t>则保留更多整体结构位置。</w:t>
      </w:r>
    </w:p>
    <w:p w14:paraId="298B9CB8" w14:textId="77777777" w:rsidR="00057DB1" w:rsidRDefault="00202DBF">
      <w:pPr>
        <w:rPr>
          <w:lang w:eastAsia="zh-CN"/>
        </w:rPr>
      </w:pPr>
      <w:r>
        <w:rPr>
          <w:lang w:eastAsia="zh-CN"/>
        </w:rPr>
        <w:t>综合五种规模的数据，</w:t>
      </w:r>
      <w:r>
        <w:rPr>
          <w:lang w:eastAsia="zh-CN"/>
        </w:rPr>
        <w:t xml:space="preserve">Compact </w:t>
      </w:r>
      <w:r>
        <w:rPr>
          <w:lang w:eastAsia="zh-CN"/>
        </w:rPr>
        <w:t>和</w:t>
      </w:r>
      <w:r>
        <w:rPr>
          <w:lang w:eastAsia="zh-CN"/>
        </w:rPr>
        <w:t xml:space="preserve"> Overview </w:t>
      </w:r>
      <w:r>
        <w:rPr>
          <w:lang w:eastAsia="zh-CN"/>
        </w:rPr>
        <w:t>的面积降低保持稳定，</w:t>
      </w:r>
      <w:r>
        <w:rPr>
          <w:lang w:eastAsia="zh-CN"/>
        </w:rPr>
        <w:t xml:space="preserve">Search </w:t>
      </w:r>
      <w:r>
        <w:rPr>
          <w:lang w:eastAsia="zh-CN"/>
        </w:rPr>
        <w:t>的目标突出效果随规模增加，</w:t>
      </w:r>
      <w:r>
        <w:rPr>
          <w:lang w:eastAsia="zh-CN"/>
        </w:rPr>
        <w:t xml:space="preserve">Focus </w:t>
      </w:r>
      <w:r>
        <w:rPr>
          <w:lang w:eastAsia="zh-CN"/>
        </w:rPr>
        <w:t>和</w:t>
      </w:r>
      <w:r>
        <w:rPr>
          <w:lang w:eastAsia="zh-CN"/>
        </w:rPr>
        <w:t xml:space="preserve"> Collapse </w:t>
      </w:r>
      <w:r>
        <w:rPr>
          <w:lang w:eastAsia="zh-CN"/>
        </w:rPr>
        <w:t>则直接减少同时显示的上下文。这些结果说明显示优化在小型树中已经有效，在</w:t>
      </w:r>
      <w:r>
        <w:rPr>
          <w:lang w:eastAsia="zh-CN"/>
        </w:rPr>
        <w:t xml:space="preserve"> 121</w:t>
      </w:r>
      <w:r>
        <w:rPr>
          <w:lang w:eastAsia="zh-CN"/>
        </w:rPr>
        <w:t>、</w:t>
      </w:r>
      <w:r>
        <w:rPr>
          <w:lang w:eastAsia="zh-CN"/>
        </w:rPr>
        <w:t xml:space="preserve">241 </w:t>
      </w:r>
      <w:r>
        <w:rPr>
          <w:lang w:eastAsia="zh-CN"/>
        </w:rPr>
        <w:t>和</w:t>
      </w:r>
      <w:r>
        <w:rPr>
          <w:lang w:eastAsia="zh-CN"/>
        </w:rPr>
        <w:t xml:space="preserve"> 364 </w:t>
      </w:r>
      <w:r>
        <w:rPr>
          <w:lang w:eastAsia="zh-CN"/>
        </w:rPr>
        <w:t>节点的大型树中作用更加明显。</w:t>
      </w:r>
    </w:p>
    <w:p w14:paraId="6C07FED5" w14:textId="77777777" w:rsidR="00057DB1" w:rsidRDefault="00202DBF">
      <w:pPr>
        <w:pStyle w:val="31"/>
        <w:rPr>
          <w:lang w:eastAsia="zh-CN"/>
        </w:rPr>
      </w:pPr>
      <w:bookmarkStart w:id="53" w:name="_Toc238445418"/>
      <w:r>
        <w:rPr>
          <w:lang w:eastAsia="zh-CN"/>
        </w:rPr>
        <w:t>6.2.2</w:t>
      </w:r>
      <w:r>
        <w:rPr>
          <w:lang w:eastAsia="zh-CN"/>
        </w:rPr>
        <w:t xml:space="preserve">　不同物理屏幕尺寸下的优化效果</w:t>
      </w:r>
      <w:bookmarkEnd w:id="53"/>
    </w:p>
    <w:p w14:paraId="09C80FDE" w14:textId="77777777" w:rsidR="00057DB1" w:rsidRDefault="00202DBF">
      <w:pPr>
        <w:rPr>
          <w:lang w:eastAsia="zh-CN"/>
        </w:rPr>
      </w:pPr>
      <w:r>
        <w:rPr>
          <w:lang w:eastAsia="zh-CN"/>
        </w:rPr>
        <w:t>屏幕尺寸实验显示，物理显示面积会直接影响大型树能够呈现的上下文。屏幕从</w:t>
      </w:r>
      <w:r>
        <w:rPr>
          <w:lang w:eastAsia="zh-CN"/>
        </w:rPr>
        <w:t xml:space="preserve"> 15.94 </w:t>
      </w:r>
      <w:r>
        <w:rPr>
          <w:lang w:eastAsia="zh-CN"/>
        </w:rPr>
        <w:t>英寸增大到</w:t>
      </w:r>
      <w:r>
        <w:rPr>
          <w:lang w:eastAsia="zh-CN"/>
        </w:rPr>
        <w:t xml:space="preserve"> 31.55 </w:t>
      </w:r>
      <w:r>
        <w:rPr>
          <w:lang w:eastAsia="zh-CN"/>
        </w:rPr>
        <w:t>英寸后，</w:t>
      </w:r>
      <w:r>
        <w:rPr>
          <w:lang w:eastAsia="zh-CN"/>
        </w:rPr>
        <w:t xml:space="preserve">241 </w:t>
      </w:r>
      <w:r>
        <w:rPr>
          <w:lang w:eastAsia="zh-CN"/>
        </w:rPr>
        <w:t>节点树的</w:t>
      </w:r>
      <w:r>
        <w:rPr>
          <w:lang w:eastAsia="zh-CN"/>
        </w:rPr>
        <w:t xml:space="preserve"> Baseline </w:t>
      </w:r>
      <w:r>
        <w:rPr>
          <w:lang w:eastAsia="zh-CN"/>
        </w:rPr>
        <w:t>覆盖率从</w:t>
      </w:r>
      <w:r>
        <w:rPr>
          <w:lang w:eastAsia="zh-CN"/>
        </w:rPr>
        <w:t xml:space="preserve"> 18.32% </w:t>
      </w:r>
      <w:r>
        <w:rPr>
          <w:lang w:eastAsia="zh-CN"/>
        </w:rPr>
        <w:t>增加到</w:t>
      </w:r>
      <w:r>
        <w:rPr>
          <w:lang w:eastAsia="zh-CN"/>
        </w:rPr>
        <w:t xml:space="preserve"> 46.53%</w:t>
      </w:r>
      <w:r>
        <w:rPr>
          <w:lang w:eastAsia="zh-CN"/>
        </w:rPr>
        <w:t>，</w:t>
      </w:r>
      <w:r>
        <w:rPr>
          <w:lang w:eastAsia="zh-CN"/>
        </w:rPr>
        <w:t xml:space="preserve">364 </w:t>
      </w:r>
      <w:r>
        <w:rPr>
          <w:lang w:eastAsia="zh-CN"/>
        </w:rPr>
        <w:t>节点树从</w:t>
      </w:r>
      <w:r>
        <w:rPr>
          <w:lang w:eastAsia="zh-CN"/>
        </w:rPr>
        <w:t xml:space="preserve"> 12.13% </w:t>
      </w:r>
      <w:r>
        <w:rPr>
          <w:lang w:eastAsia="zh-CN"/>
        </w:rPr>
        <w:t>增加到</w:t>
      </w:r>
      <w:r>
        <w:rPr>
          <w:lang w:eastAsia="zh-CN"/>
        </w:rPr>
        <w:t xml:space="preserve"> 30.82%</w:t>
      </w:r>
      <w:r>
        <w:rPr>
          <w:lang w:eastAsia="zh-CN"/>
        </w:rPr>
        <w:t>。两种复杂树的覆盖率都变为小屏幕的</w:t>
      </w:r>
      <w:r>
        <w:rPr>
          <w:lang w:eastAsia="zh-CN"/>
        </w:rPr>
        <w:t xml:space="preserve"> 2.54 </w:t>
      </w:r>
      <w:r>
        <w:rPr>
          <w:lang w:eastAsia="zh-CN"/>
        </w:rPr>
        <w:t>倍，说明更大的物理屏幕能够同时容纳更多节点。</w:t>
      </w:r>
    </w:p>
    <w:p w14:paraId="5B156D12" w14:textId="77777777" w:rsidR="00057DB1" w:rsidRDefault="00202DBF">
      <w:pPr>
        <w:rPr>
          <w:lang w:eastAsia="zh-CN"/>
        </w:rPr>
      </w:pPr>
      <w:r>
        <w:rPr>
          <w:lang w:eastAsia="zh-CN"/>
        </w:rPr>
        <w:t>不同功能对屏幕尺寸的反应并不相同。</w:t>
      </w:r>
      <w:r>
        <w:rPr>
          <w:lang w:eastAsia="zh-CN"/>
        </w:rPr>
        <w:t xml:space="preserve">Compact </w:t>
      </w:r>
      <w:r>
        <w:rPr>
          <w:lang w:eastAsia="zh-CN"/>
        </w:rPr>
        <w:t>在三块屏幕上的卡片面积降低均为</w:t>
      </w:r>
      <w:r>
        <w:rPr>
          <w:lang w:eastAsia="zh-CN"/>
        </w:rPr>
        <w:t xml:space="preserve"> 61.09–61.35%</w:t>
      </w:r>
      <w:r>
        <w:rPr>
          <w:lang w:eastAsia="zh-CN"/>
        </w:rPr>
        <w:t>，</w:t>
      </w:r>
      <w:r>
        <w:rPr>
          <w:lang w:eastAsia="zh-CN"/>
        </w:rPr>
        <w:t xml:space="preserve">Overview </w:t>
      </w:r>
      <w:r>
        <w:rPr>
          <w:lang w:eastAsia="zh-CN"/>
        </w:rPr>
        <w:t>均为</w:t>
      </w:r>
      <w:r>
        <w:rPr>
          <w:lang w:eastAsia="zh-CN"/>
        </w:rPr>
        <w:t xml:space="preserve"> 90.27–90.34%</w:t>
      </w:r>
      <w:r>
        <w:rPr>
          <w:lang w:eastAsia="zh-CN"/>
        </w:rPr>
        <w:t>。两者在小屏和大屏上的相对效果几乎相同，因此提供的是不依赖屏幕尺寸的信息密度改进，没有额外放大大屏幕优势。由于</w:t>
      </w:r>
      <w:r>
        <w:rPr>
          <w:lang w:eastAsia="zh-CN"/>
        </w:rPr>
        <w:t xml:space="preserve"> 241 </w:t>
      </w:r>
      <w:r>
        <w:rPr>
          <w:lang w:eastAsia="zh-CN"/>
        </w:rPr>
        <w:t>和</w:t>
      </w:r>
      <w:r>
        <w:rPr>
          <w:lang w:eastAsia="zh-CN"/>
        </w:rPr>
        <w:t xml:space="preserve"> 364 </w:t>
      </w:r>
      <w:r>
        <w:rPr>
          <w:lang w:eastAsia="zh-CN"/>
        </w:rPr>
        <w:t>节点树已经达到</w:t>
      </w:r>
      <w:r>
        <w:rPr>
          <w:lang w:eastAsia="zh-CN"/>
        </w:rPr>
        <w:t xml:space="preserve"> 0.10 </w:t>
      </w:r>
      <w:r>
        <w:rPr>
          <w:lang w:eastAsia="zh-CN"/>
        </w:rPr>
        <w:t>倍的最小缩放，它们虽然明显缩小卡片和信息量，却没有让小屏幕一次显示更多完整树节点。</w:t>
      </w:r>
    </w:p>
    <w:p w14:paraId="600638EF" w14:textId="77777777" w:rsidR="00057DB1" w:rsidRDefault="00202DBF">
      <w:pPr>
        <w:rPr>
          <w:lang w:eastAsia="zh-CN"/>
        </w:rPr>
      </w:pPr>
      <w:r>
        <w:rPr>
          <w:lang w:eastAsia="zh-CN"/>
        </w:rPr>
        <w:t xml:space="preserve">Subtree Focus </w:t>
      </w:r>
      <w:r>
        <w:rPr>
          <w:lang w:eastAsia="zh-CN"/>
        </w:rPr>
        <w:t>对小屏幕的补偿最明显。</w:t>
      </w:r>
      <w:r>
        <w:rPr>
          <w:lang w:eastAsia="zh-CN"/>
        </w:rPr>
        <w:t xml:space="preserve">241 </w:t>
      </w:r>
      <w:r>
        <w:rPr>
          <w:lang w:eastAsia="zh-CN"/>
        </w:rPr>
        <w:t>节点树在小屏幕上增加</w:t>
      </w:r>
      <w:r>
        <w:rPr>
          <w:lang w:eastAsia="zh-CN"/>
        </w:rPr>
        <w:t xml:space="preserve"> 64.04 </w:t>
      </w:r>
      <w:r>
        <w:rPr>
          <w:lang w:eastAsia="zh-CN"/>
        </w:rPr>
        <w:t>个覆盖百分点，在大屏幕上增加</w:t>
      </w:r>
      <w:r>
        <w:rPr>
          <w:lang w:eastAsia="zh-CN"/>
        </w:rPr>
        <w:t xml:space="preserve"> 41.70 </w:t>
      </w:r>
      <w:r>
        <w:rPr>
          <w:lang w:eastAsia="zh-CN"/>
        </w:rPr>
        <w:t>个百分点；小屏与大屏的差距由</w:t>
      </w:r>
      <w:r>
        <w:rPr>
          <w:lang w:eastAsia="zh-CN"/>
        </w:rPr>
        <w:t xml:space="preserve"> 28.22 </w:t>
      </w:r>
      <w:r>
        <w:rPr>
          <w:lang w:eastAsia="zh-CN"/>
        </w:rPr>
        <w:t>缩小到</w:t>
      </w:r>
      <w:r>
        <w:rPr>
          <w:lang w:eastAsia="zh-CN"/>
        </w:rPr>
        <w:t xml:space="preserve"> 5.88 </w:t>
      </w:r>
      <w:r>
        <w:rPr>
          <w:lang w:eastAsia="zh-CN"/>
        </w:rPr>
        <w:t>个百分点。</w:t>
      </w:r>
      <w:r>
        <w:rPr>
          <w:lang w:eastAsia="zh-CN"/>
        </w:rPr>
        <w:t xml:space="preserve">364 </w:t>
      </w:r>
      <w:r>
        <w:rPr>
          <w:lang w:eastAsia="zh-CN"/>
        </w:rPr>
        <w:t>节点树的小屏增加</w:t>
      </w:r>
      <w:r>
        <w:rPr>
          <w:lang w:eastAsia="zh-CN"/>
        </w:rPr>
        <w:t xml:space="preserve"> 73.92 </w:t>
      </w:r>
      <w:r>
        <w:rPr>
          <w:lang w:eastAsia="zh-CN"/>
        </w:rPr>
        <w:t>个百分点，大屏增加</w:t>
      </w:r>
      <w:r>
        <w:rPr>
          <w:lang w:eastAsia="zh-CN"/>
        </w:rPr>
        <w:t xml:space="preserve"> 64.53 </w:t>
      </w:r>
      <w:r>
        <w:rPr>
          <w:lang w:eastAsia="zh-CN"/>
        </w:rPr>
        <w:t>个百分点，屏幕间差距由</w:t>
      </w:r>
      <w:r>
        <w:rPr>
          <w:lang w:eastAsia="zh-CN"/>
        </w:rPr>
        <w:t xml:space="preserve"> 18.69 </w:t>
      </w:r>
      <w:r>
        <w:rPr>
          <w:lang w:eastAsia="zh-CN"/>
        </w:rPr>
        <w:t>缩小到</w:t>
      </w:r>
      <w:r>
        <w:rPr>
          <w:lang w:eastAsia="zh-CN"/>
        </w:rPr>
        <w:t xml:space="preserve"> 9.30 </w:t>
      </w:r>
      <w:r>
        <w:rPr>
          <w:lang w:eastAsia="zh-CN"/>
        </w:rPr>
        <w:t>个百分点。</w:t>
      </w:r>
      <w:r>
        <w:rPr>
          <w:lang w:eastAsia="zh-CN"/>
        </w:rPr>
        <w:t xml:space="preserve">Context Collapse </w:t>
      </w:r>
      <w:r>
        <w:rPr>
          <w:lang w:eastAsia="zh-CN"/>
        </w:rPr>
        <w:t>的补偿较弱：</w:t>
      </w:r>
      <w:r>
        <w:rPr>
          <w:lang w:eastAsia="zh-CN"/>
        </w:rPr>
        <w:t xml:space="preserve">241 </w:t>
      </w:r>
      <w:r>
        <w:rPr>
          <w:lang w:eastAsia="zh-CN"/>
        </w:rPr>
        <w:t>节点树的屏幕间差距缩小到</w:t>
      </w:r>
      <w:r>
        <w:rPr>
          <w:lang w:eastAsia="zh-CN"/>
        </w:rPr>
        <w:t xml:space="preserve"> 14.29 </w:t>
      </w:r>
      <w:r>
        <w:rPr>
          <w:lang w:eastAsia="zh-CN"/>
        </w:rPr>
        <w:t>个百分点，</w:t>
      </w:r>
      <w:r>
        <w:rPr>
          <w:lang w:eastAsia="zh-CN"/>
        </w:rPr>
        <w:t xml:space="preserve">364 </w:t>
      </w:r>
      <w:r>
        <w:rPr>
          <w:lang w:eastAsia="zh-CN"/>
        </w:rPr>
        <w:t>节点树只缩小到</w:t>
      </w:r>
      <w:r>
        <w:rPr>
          <w:lang w:eastAsia="zh-CN"/>
        </w:rPr>
        <w:t xml:space="preserve"> 18.18 </w:t>
      </w:r>
      <w:r>
        <w:rPr>
          <w:lang w:eastAsia="zh-CN"/>
        </w:rPr>
        <w:t>个百分点。原因是</w:t>
      </w:r>
      <w:r>
        <w:rPr>
          <w:lang w:eastAsia="zh-CN"/>
        </w:rPr>
        <w:t xml:space="preserve"> Collapse </w:t>
      </w:r>
      <w:r>
        <w:rPr>
          <w:lang w:eastAsia="zh-CN"/>
        </w:rPr>
        <w:t>仍保留路径和折叠根，而</w:t>
      </w:r>
      <w:r>
        <w:rPr>
          <w:lang w:eastAsia="zh-CN"/>
        </w:rPr>
        <w:t xml:space="preserve"> Focus </w:t>
      </w:r>
      <w:r>
        <w:rPr>
          <w:lang w:eastAsia="zh-CN"/>
        </w:rPr>
        <w:t>只保留当前分支及必要上下文。这里比较的是当前条件保留卡片的覆盖率，不表示完整树已经全部显示。</w:t>
      </w:r>
    </w:p>
    <w:p w14:paraId="69C30A27" w14:textId="77777777" w:rsidR="00057DB1" w:rsidRDefault="00202DBF">
      <w:pPr>
        <w:rPr>
          <w:lang w:eastAsia="zh-CN"/>
        </w:rPr>
      </w:pPr>
      <w:r>
        <w:rPr>
          <w:lang w:eastAsia="zh-CN"/>
        </w:rPr>
        <w:t xml:space="preserve">Search </w:t>
      </w:r>
      <w:r>
        <w:rPr>
          <w:lang w:eastAsia="zh-CN"/>
        </w:rPr>
        <w:t>在全部</w:t>
      </w:r>
      <w:r>
        <w:rPr>
          <w:lang w:eastAsia="zh-CN"/>
        </w:rPr>
        <w:t xml:space="preserve"> 15 </w:t>
      </w:r>
      <w:r>
        <w:rPr>
          <w:lang w:eastAsia="zh-CN"/>
        </w:rPr>
        <w:t>个</w:t>
      </w:r>
      <w:r>
        <w:rPr>
          <w:lang w:eastAsia="zh-CN"/>
        </w:rPr>
        <w:t>“</w:t>
      </w:r>
      <w:r>
        <w:rPr>
          <w:lang w:eastAsia="zh-CN"/>
        </w:rPr>
        <w:t>屏幕</w:t>
      </w:r>
      <w:r>
        <w:rPr>
          <w:lang w:eastAsia="zh-CN"/>
        </w:rPr>
        <w:t>–</w:t>
      </w:r>
      <w:r>
        <w:rPr>
          <w:lang w:eastAsia="zh-CN"/>
        </w:rPr>
        <w:t>规模</w:t>
      </w:r>
      <w:r>
        <w:rPr>
          <w:lang w:eastAsia="zh-CN"/>
        </w:rPr>
        <w:t>”</w:t>
      </w:r>
      <w:r>
        <w:rPr>
          <w:lang w:eastAsia="zh-CN"/>
        </w:rPr>
        <w:t>组合中都把固定目标移入视口，说明屏幕变小没有破坏目标定位。综合来看，大屏幕仍能显示更多绝对上下文，但优化没有进一步扩大这种优势。</w:t>
      </w:r>
      <w:r>
        <w:rPr>
          <w:lang w:eastAsia="zh-CN"/>
        </w:rPr>
        <w:t xml:space="preserve">Compact </w:t>
      </w:r>
      <w:r>
        <w:rPr>
          <w:lang w:eastAsia="zh-CN"/>
        </w:rPr>
        <w:t>和</w:t>
      </w:r>
      <w:r>
        <w:rPr>
          <w:lang w:eastAsia="zh-CN"/>
        </w:rPr>
        <w:t xml:space="preserve"> Overview </w:t>
      </w:r>
      <w:r>
        <w:rPr>
          <w:lang w:eastAsia="zh-CN"/>
        </w:rPr>
        <w:t>跨屏幕保持稳定，</w:t>
      </w:r>
      <w:r>
        <w:rPr>
          <w:lang w:eastAsia="zh-CN"/>
        </w:rPr>
        <w:t xml:space="preserve">Search </w:t>
      </w:r>
      <w:r>
        <w:rPr>
          <w:lang w:eastAsia="zh-CN"/>
        </w:rPr>
        <w:t>保持目标可定位，</w:t>
      </w:r>
      <w:r>
        <w:rPr>
          <w:lang w:eastAsia="zh-CN"/>
        </w:rPr>
        <w:t xml:space="preserve">Focus </w:t>
      </w:r>
      <w:r>
        <w:rPr>
          <w:lang w:eastAsia="zh-CN"/>
        </w:rPr>
        <w:t>则明显缩小小屏与大屏的覆盖差距。因此，数据更支持</w:t>
      </w:r>
      <w:r>
        <w:rPr>
          <w:lang w:eastAsia="zh-CN"/>
        </w:rPr>
        <w:t>“</w:t>
      </w:r>
      <w:r>
        <w:rPr>
          <w:lang w:eastAsia="zh-CN"/>
        </w:rPr>
        <w:t>显示优化补偿了小屏幕的部分空间限制，同时保留大屏幕的绝对容量优势</w:t>
      </w:r>
      <w:r>
        <w:rPr>
          <w:lang w:eastAsia="zh-CN"/>
        </w:rPr>
        <w:t>”</w:t>
      </w:r>
      <w:r>
        <w:rPr>
          <w:lang w:eastAsia="zh-CN"/>
        </w:rPr>
        <w:t>，而不是</w:t>
      </w:r>
      <w:r>
        <w:rPr>
          <w:lang w:eastAsia="zh-CN"/>
        </w:rPr>
        <w:t>“</w:t>
      </w:r>
      <w:r>
        <w:rPr>
          <w:lang w:eastAsia="zh-CN"/>
        </w:rPr>
        <w:t>显示优化主要扩大大屏幕优势</w:t>
      </w:r>
      <w:r>
        <w:rPr>
          <w:lang w:eastAsia="zh-CN"/>
        </w:rPr>
        <w:t>”</w:t>
      </w:r>
      <w:r>
        <w:rPr>
          <w:lang w:eastAsia="zh-CN"/>
        </w:rPr>
        <w:t>。</w:t>
      </w:r>
    </w:p>
    <w:p w14:paraId="7A69787E" w14:textId="77777777" w:rsidR="00057DB1" w:rsidRDefault="00202DBF">
      <w:pPr>
        <w:pStyle w:val="1"/>
        <w:pageBreakBefore/>
        <w:rPr>
          <w:lang w:eastAsia="zh-CN"/>
        </w:rPr>
      </w:pPr>
      <w:bookmarkStart w:id="54" w:name="_Toc238445419"/>
      <w:r>
        <w:rPr>
          <w:lang w:eastAsia="zh-CN"/>
        </w:rPr>
        <w:lastRenderedPageBreak/>
        <w:t>第</w:t>
      </w:r>
      <w:r>
        <w:rPr>
          <w:lang w:eastAsia="zh-CN"/>
        </w:rPr>
        <w:t>7</w:t>
      </w:r>
      <w:r>
        <w:rPr>
          <w:lang w:eastAsia="zh-CN"/>
        </w:rPr>
        <w:t>章　结论</w:t>
      </w:r>
      <w:bookmarkEnd w:id="54"/>
    </w:p>
    <w:p w14:paraId="3B40836B" w14:textId="77777777" w:rsidR="00057DB1" w:rsidRDefault="00202DBF">
      <w:pPr>
        <w:pStyle w:val="21"/>
        <w:rPr>
          <w:lang w:eastAsia="zh-CN"/>
        </w:rPr>
      </w:pPr>
      <w:bookmarkStart w:id="55" w:name="_Toc238445420"/>
      <w:r>
        <w:rPr>
          <w:lang w:eastAsia="zh-CN"/>
        </w:rPr>
        <w:t>7.1</w:t>
      </w:r>
      <w:r>
        <w:rPr>
          <w:lang w:eastAsia="zh-CN"/>
        </w:rPr>
        <w:t xml:space="preserve">　总结</w:t>
      </w:r>
      <w:bookmarkEnd w:id="55"/>
    </w:p>
    <w:p w14:paraId="34FE6D46" w14:textId="77777777" w:rsidR="00057DB1" w:rsidRDefault="00202DBF">
      <w:pPr>
        <w:rPr>
          <w:lang w:eastAsia="zh-CN"/>
        </w:rPr>
      </w:pPr>
      <w:r>
        <w:rPr>
          <w:lang w:eastAsia="zh-CN"/>
        </w:rPr>
        <w:t>本文在</w:t>
      </w:r>
      <w:r>
        <w:rPr>
          <w:lang w:eastAsia="zh-CN"/>
        </w:rPr>
        <w:t xml:space="preserve"> Godot 4.6 </w:t>
      </w:r>
      <w:r>
        <w:rPr>
          <w:lang w:eastAsia="zh-CN"/>
        </w:rPr>
        <w:t>中实现了一个可视化行为树插件，并研究大型行为树的显示问题。</w:t>
      </w:r>
      <w:r>
        <w:rPr>
          <w:lang w:eastAsia="zh-CN"/>
        </w:rPr>
        <w:t xml:space="preserve">Godot </w:t>
      </w:r>
      <w:r>
        <w:rPr>
          <w:lang w:eastAsia="zh-CN"/>
        </w:rPr>
        <w:t>提供了通用图编辑控件，但没有完整的行为树编辑和运行流程。传统节点图在节点、参数和调试信息增加后，也会占用很大的画布空间。</w:t>
      </w:r>
    </w:p>
    <w:p w14:paraId="1FB2E242" w14:textId="77777777" w:rsidR="00057DB1" w:rsidRDefault="00202DBF">
      <w:pPr>
        <w:rPr>
          <w:lang w:eastAsia="zh-CN"/>
        </w:rPr>
      </w:pPr>
      <w:r>
        <w:t>最终插件能够创建、保存、加载和运行行为树，支持黑板、</w:t>
      </w:r>
      <w:r>
        <w:t>Decorator</w:t>
      </w:r>
      <w:r>
        <w:t>、多种复合节点、</w:t>
      </w:r>
      <w:r>
        <w:t>Action</w:t>
      </w:r>
      <w:r>
        <w:t>、</w:t>
      </w:r>
      <w:r>
        <w:t>Condition</w:t>
      </w:r>
      <w:r>
        <w:t>、撤销、重做和</w:t>
      </w:r>
      <w:r>
        <w:t xml:space="preserve"> Live Debug</w:t>
      </w:r>
      <w:r>
        <w:t>。</w:t>
      </w:r>
      <w:r>
        <w:rPr>
          <w:lang w:eastAsia="zh-CN"/>
        </w:rPr>
        <w:t>复杂二维场景使用</w:t>
      </w:r>
      <w:r>
        <w:rPr>
          <w:lang w:eastAsia="zh-CN"/>
        </w:rPr>
        <w:t xml:space="preserve"> 241 </w:t>
      </w:r>
      <w:r>
        <w:rPr>
          <w:lang w:eastAsia="zh-CN"/>
        </w:rPr>
        <w:t>节点行为树控制敌人的索敌、防御、近战、远程攻击、跳跃、攀爬、搜索、撤退、治疗和巡逻。</w:t>
      </w:r>
    </w:p>
    <w:p w14:paraId="2C9ED0EC" w14:textId="77777777" w:rsidR="00057DB1" w:rsidRDefault="00202DBF">
      <w:r>
        <w:t>五种树规模的实验表明，</w:t>
      </w:r>
      <w:r>
        <w:t xml:space="preserve">Compact </w:t>
      </w:r>
      <w:r>
        <w:t>把卡片面积减少了</w:t>
      </w:r>
      <w:r>
        <w:t xml:space="preserve"> 61.09–61.35%</w:t>
      </w:r>
      <w:r>
        <w:t>，</w:t>
      </w:r>
      <w:r>
        <w:t xml:space="preserve">Overview </w:t>
      </w:r>
      <w:r>
        <w:t>减少了</w:t>
      </w:r>
      <w:r>
        <w:t xml:space="preserve"> 90.27–90.34%</w:t>
      </w:r>
      <w:r>
        <w:t>，</w:t>
      </w:r>
      <w:r>
        <w:t xml:space="preserve">Search </w:t>
      </w:r>
      <w:r>
        <w:t>淡化了</w:t>
      </w:r>
      <w:r>
        <w:t xml:space="preserve"> 96.15–99.67% </w:t>
      </w:r>
      <w:r>
        <w:t>的非目标卡片。</w:t>
      </w:r>
      <w:r>
        <w:t xml:space="preserve">Focus </w:t>
      </w:r>
      <w:r>
        <w:t>和</w:t>
      </w:r>
      <w:r>
        <w:t xml:space="preserve"> Collapse </w:t>
      </w:r>
      <w:r>
        <w:t>也明显减少了当前显示的上下文，所有条件都没有改变保存位置和执行顺序。</w:t>
      </w:r>
    </w:p>
    <w:p w14:paraId="63C1CA7E" w14:textId="77777777" w:rsidR="00057DB1" w:rsidRDefault="00202DBF">
      <w:pPr>
        <w:rPr>
          <w:lang w:eastAsia="zh-CN"/>
        </w:rPr>
      </w:pPr>
      <w:r>
        <w:rPr>
          <w:lang w:eastAsia="zh-CN"/>
        </w:rPr>
        <w:t>三块屏幕的实验表明，</w:t>
      </w:r>
      <w:r>
        <w:rPr>
          <w:lang w:eastAsia="zh-CN"/>
        </w:rPr>
        <w:t xml:space="preserve">31.55 </w:t>
      </w:r>
      <w:r>
        <w:rPr>
          <w:lang w:eastAsia="zh-CN"/>
        </w:rPr>
        <w:t>英寸屏幕上复杂树的覆盖率是</w:t>
      </w:r>
      <w:r>
        <w:rPr>
          <w:lang w:eastAsia="zh-CN"/>
        </w:rPr>
        <w:t xml:space="preserve"> 15.94 </w:t>
      </w:r>
      <w:r>
        <w:rPr>
          <w:lang w:eastAsia="zh-CN"/>
        </w:rPr>
        <w:t>英寸屏幕的</w:t>
      </w:r>
      <w:r>
        <w:rPr>
          <w:lang w:eastAsia="zh-CN"/>
        </w:rPr>
        <w:t xml:space="preserve"> 2.54 </w:t>
      </w:r>
      <w:r>
        <w:rPr>
          <w:lang w:eastAsia="zh-CN"/>
        </w:rPr>
        <w:t>倍。</w:t>
      </w:r>
      <w:r>
        <w:rPr>
          <w:lang w:eastAsia="zh-CN"/>
        </w:rPr>
        <w:t>Compact</w:t>
      </w:r>
      <w:r>
        <w:rPr>
          <w:lang w:eastAsia="zh-CN"/>
        </w:rPr>
        <w:t>、</w:t>
      </w:r>
      <w:r>
        <w:rPr>
          <w:lang w:eastAsia="zh-CN"/>
        </w:rPr>
        <w:t xml:space="preserve">Overview </w:t>
      </w:r>
      <w:r>
        <w:rPr>
          <w:lang w:eastAsia="zh-CN"/>
        </w:rPr>
        <w:t>和</w:t>
      </w:r>
      <w:r>
        <w:rPr>
          <w:lang w:eastAsia="zh-CN"/>
        </w:rPr>
        <w:t xml:space="preserve"> Search </w:t>
      </w:r>
      <w:r>
        <w:rPr>
          <w:lang w:eastAsia="zh-CN"/>
        </w:rPr>
        <w:t>在不同屏幕上的作用保持稳定。总体来看，显示优化改善了大型行为树的部分客观显示和编辑交互指标。</w:t>
      </w:r>
    </w:p>
    <w:p w14:paraId="1C823F08" w14:textId="77777777" w:rsidR="00057DB1" w:rsidRDefault="00202DBF">
      <w:pPr>
        <w:pStyle w:val="1"/>
        <w:pageBreakBefore/>
        <w:rPr>
          <w:lang w:eastAsia="zh-CN"/>
        </w:rPr>
      </w:pPr>
      <w:bookmarkStart w:id="56" w:name="_Toc238445421"/>
      <w:r>
        <w:rPr>
          <w:lang w:eastAsia="zh-CN"/>
        </w:rPr>
        <w:lastRenderedPageBreak/>
        <w:t>参考文献</w:t>
      </w:r>
      <w:bookmarkEnd w:id="56"/>
    </w:p>
    <w:p w14:paraId="4BB8E807" w14:textId="25A76D13" w:rsidR="00057DB1" w:rsidRDefault="00202DBF">
      <w:r>
        <w:rPr>
          <w:lang w:eastAsia="zh-CN"/>
        </w:rPr>
        <w:t xml:space="preserve">Colledanchise, M. and Ögren, P. (2018). Behavior Trees in Robotics and AI: An Introduction. </w:t>
      </w:r>
      <w:r>
        <w:t xml:space="preserve">CRC Press. </w:t>
      </w:r>
      <w:hyperlink r:id="rId18">
        <w:r w:rsidR="00057DB1">
          <w:rPr>
            <w:color w:val="0563C1"/>
            <w:u w:val="single"/>
          </w:rPr>
          <w:t>https://doi.org/10.1201/9780429489105</w:t>
        </w:r>
      </w:hyperlink>
      <w:r>
        <w:t>.</w:t>
      </w:r>
    </w:p>
    <w:p w14:paraId="0FAA3162" w14:textId="3D7F7706" w:rsidR="00057DB1" w:rsidRDefault="00202DBF">
      <w:r>
        <w:t xml:space="preserve">Furnas, G. W. (1986). Generalized fisheye views. In: Proceedings of the SIGCHI Conference on Human Factors in Computing Systems (CHI ’86), pp. 16–23. </w:t>
      </w:r>
      <w:hyperlink r:id="rId19">
        <w:r w:rsidR="00057DB1">
          <w:rPr>
            <w:color w:val="0563C1"/>
            <w:u w:val="single"/>
          </w:rPr>
          <w:t>https://doi.org/10.1145/22627.22342</w:t>
        </w:r>
      </w:hyperlink>
      <w:r>
        <w:t>.</w:t>
      </w:r>
    </w:p>
    <w:p w14:paraId="0F35321B" w14:textId="26C22D49" w:rsidR="00057DB1" w:rsidRDefault="00202DBF">
      <w:r>
        <w:t xml:space="preserve">Lamping, J., Rao, R. and Pirolli, P. (1995). A focus+context technique based on hyperbolic geometry for visualizing large hierarchies. In: Proceedings of the SIGCHI Conference on Human Factors in Computing Systems (CHI ’95), pp. 401–408. </w:t>
      </w:r>
      <w:hyperlink r:id="rId20">
        <w:r w:rsidR="00057DB1">
          <w:rPr>
            <w:color w:val="0563C1"/>
            <w:u w:val="single"/>
          </w:rPr>
          <w:t>https://doi.org/10.1145/223904.223956</w:t>
        </w:r>
      </w:hyperlink>
      <w:r>
        <w:t>.</w:t>
      </w:r>
    </w:p>
    <w:p w14:paraId="06CFDD73" w14:textId="533082B8" w:rsidR="00057DB1" w:rsidRDefault="00202DBF">
      <w:r>
        <w:t xml:space="preserve">Cockburn, A., Karlson, A. and Bederson, B. B. (2008). A review of overview+detail, zooming, and focus+context interfaces. ACM Computing Surveys, 41(1), Article 2, pp. 1–31. </w:t>
      </w:r>
      <w:hyperlink r:id="rId21">
        <w:r w:rsidR="00057DB1">
          <w:rPr>
            <w:color w:val="0563C1"/>
            <w:u w:val="single"/>
          </w:rPr>
          <w:t>https://doi.org/10.1145/1456650.1456652</w:t>
        </w:r>
      </w:hyperlink>
      <w:r>
        <w:t>.</w:t>
      </w:r>
    </w:p>
    <w:p w14:paraId="6F6F3B9F" w14:textId="1A1C172A" w:rsidR="00057DB1" w:rsidRDefault="00202DBF">
      <w:r>
        <w:t xml:space="preserve">Song, H., Kim, B., Lee, B. and Seo, J. (2010). A comparative evaluation on tree visualization methods for hierarchical structures with large fan-outs. In: Proceedings of the SIGCHI Conference on Human Factors in Computing Systems (CHI 2010), pp. 223–232. </w:t>
      </w:r>
      <w:hyperlink r:id="rId22">
        <w:r w:rsidR="00057DB1">
          <w:rPr>
            <w:color w:val="0563C1"/>
            <w:u w:val="single"/>
          </w:rPr>
          <w:t>https://doi.org/10.1145/1753326.1753359</w:t>
        </w:r>
      </w:hyperlink>
      <w:r>
        <w:t>.</w:t>
      </w:r>
    </w:p>
    <w:p w14:paraId="194F4178" w14:textId="284AF8CA" w:rsidR="00057DB1" w:rsidRDefault="00202DBF">
      <w:r>
        <w:t xml:space="preserve">Bae, J. and Watson, B. (2011). Developing and evaluating Quilts for the depiction of large layered graphs. IEEE Transactions on Visualization and Computer Graphics, 17(12), pp. 2268–2275. </w:t>
      </w:r>
      <w:hyperlink r:id="rId23">
        <w:r w:rsidR="00057DB1">
          <w:rPr>
            <w:color w:val="0563C1"/>
            <w:u w:val="single"/>
          </w:rPr>
          <w:t>https://doi.org/10.1109/TVCG.2011.187</w:t>
        </w:r>
      </w:hyperlink>
      <w:r>
        <w:t>.</w:t>
      </w:r>
    </w:p>
    <w:p w14:paraId="108F5211" w14:textId="6348C325" w:rsidR="00057DB1" w:rsidRDefault="00202DBF">
      <w:r>
        <w:t xml:space="preserve">Dogrusoz, U., Karacelik, A., Safarli, I., Balci, H., Dervishi, L. and Siper, M. C. (2018). Efficient methods and readily customizable libraries for managing complexity of large networks. PLOS ONE, 13(5), e0197238. </w:t>
      </w:r>
      <w:hyperlink r:id="rId24">
        <w:r w:rsidR="00057DB1">
          <w:rPr>
            <w:color w:val="0563C1"/>
            <w:u w:val="single"/>
          </w:rPr>
          <w:t>https://doi.org/10.1371/journal.pone.0197238</w:t>
        </w:r>
      </w:hyperlink>
      <w:r>
        <w:t>.</w:t>
      </w:r>
    </w:p>
    <w:p w14:paraId="654C15DD" w14:textId="59405543" w:rsidR="00057DB1" w:rsidRDefault="00202DBF">
      <w:r>
        <w:t xml:space="preserve">Misue, K., Eades, P., Lai, W. and Sugiyama, K. (1995). Layout adjustment and the mental map. Journal of Visual Languages &amp; Computing, 6(2), pp. 183–210. </w:t>
      </w:r>
      <w:hyperlink r:id="rId25">
        <w:r w:rsidR="00057DB1">
          <w:rPr>
            <w:color w:val="0563C1"/>
            <w:u w:val="single"/>
          </w:rPr>
          <w:t>https://doi.org/10.1006/jvlc.1995.1010</w:t>
        </w:r>
      </w:hyperlink>
      <w:r>
        <w:t>.</w:t>
      </w:r>
    </w:p>
    <w:p w14:paraId="32EFA843" w14:textId="556F0828" w:rsidR="00057DB1" w:rsidRDefault="00202DBF">
      <w:r>
        <w:t xml:space="preserve">Reingold, E. M. and Tilford, J. S. (1981). Tidier drawings of trees. IEEE Transactions on Software Engineering, SE-7(2), pp. 223–228. </w:t>
      </w:r>
      <w:hyperlink r:id="rId26">
        <w:r w:rsidR="00057DB1">
          <w:rPr>
            <w:color w:val="0563C1"/>
            <w:u w:val="single"/>
          </w:rPr>
          <w:t>https://doi.org/10.1109/TSE.1981.234519</w:t>
        </w:r>
      </w:hyperlink>
      <w:r>
        <w:t>.</w:t>
      </w:r>
    </w:p>
    <w:p w14:paraId="2F16D82D" w14:textId="45BC2448" w:rsidR="00057DB1" w:rsidRDefault="00202DBF">
      <w:r>
        <w:t xml:space="preserve">Plaisant, C., Grosjean, J. and Bederson, B. B. (2002). SpaceTree: Supporting exploration in large node link tree, design evolution and empirical evaluation. In: </w:t>
      </w:r>
      <w:r>
        <w:lastRenderedPageBreak/>
        <w:t xml:space="preserve">IEEE Symposium on Information Visualization 2002 (INFOVIS 2002), pp. 57–64. </w:t>
      </w:r>
      <w:hyperlink r:id="rId27">
        <w:r w:rsidR="00057DB1">
          <w:rPr>
            <w:color w:val="0563C1"/>
            <w:u w:val="single"/>
          </w:rPr>
          <w:t>https://doi.org/10.1109/INFVIS.2002.1173148</w:t>
        </w:r>
      </w:hyperlink>
      <w:r>
        <w:t>.</w:t>
      </w:r>
    </w:p>
    <w:p w14:paraId="1A6FF4EA" w14:textId="7955B726" w:rsidR="00057DB1" w:rsidRDefault="00202DBF">
      <w:r>
        <w:t xml:space="preserve">Shneiderman, B. (1996). The eyes have it: A task by data type taxonomy for information visualizations. In: Proceedings of the 1996 IEEE Symposium on Visual Languages, pp. 336–343. </w:t>
      </w:r>
      <w:hyperlink r:id="rId28">
        <w:r w:rsidR="00057DB1">
          <w:rPr>
            <w:color w:val="0563C1"/>
            <w:u w:val="single"/>
          </w:rPr>
          <w:t>https://doi.org/10.1109/VL.1996.545307</w:t>
        </w:r>
      </w:hyperlink>
      <w:r>
        <w:t>.</w:t>
      </w:r>
    </w:p>
    <w:p w14:paraId="5413822F" w14:textId="4C0A7EB7" w:rsidR="00057DB1" w:rsidRDefault="00202DBF">
      <w:r>
        <w:t xml:space="preserve">Godot Engine contributors (n.d.-a). EditorPlugin. Godot Engine 4.6 documentation. Available at: </w:t>
      </w:r>
      <w:hyperlink r:id="rId29">
        <w:r w:rsidR="00057DB1">
          <w:rPr>
            <w:color w:val="0563C1"/>
            <w:u w:val="single"/>
          </w:rPr>
          <w:t>https://docs.godotengine.org/en/4.6/classes/class_editorplugin.html</w:t>
        </w:r>
      </w:hyperlink>
      <w:r>
        <w:t xml:space="preserve"> (Accessed: 24 August 2026).</w:t>
      </w:r>
    </w:p>
    <w:p w14:paraId="0B76225D" w14:textId="69728B2C" w:rsidR="00057DB1" w:rsidRDefault="00202DBF">
      <w:r>
        <w:t xml:space="preserve">Godot Engine contributors (n.d.-b). GraphEdit. Godot Engine 4.6 documentation. Available at: </w:t>
      </w:r>
      <w:hyperlink r:id="rId30">
        <w:r w:rsidR="00057DB1">
          <w:rPr>
            <w:color w:val="0563C1"/>
            <w:u w:val="single"/>
          </w:rPr>
          <w:t>https://docs.godotengine.org/en/4.6/classes/class_graphedit.html</w:t>
        </w:r>
      </w:hyperlink>
      <w:r>
        <w:t xml:space="preserve"> (Accessed: 24 August 2026).</w:t>
      </w:r>
    </w:p>
    <w:p w14:paraId="4E1102BB" w14:textId="69114C76" w:rsidR="00057DB1" w:rsidRDefault="00202DBF">
      <w:r>
        <w:t xml:space="preserve">Epic Games (n.d.). Behavior Tree in Unreal Engine—Overview. Available at: </w:t>
      </w:r>
      <w:hyperlink r:id="rId31">
        <w:r w:rsidR="00057DB1">
          <w:rPr>
            <w:color w:val="0563C1"/>
            <w:u w:val="single"/>
          </w:rPr>
          <w:t>https://dev.epicgames.com/documentation/en-us/unreal-engine/behavior-tree-in-unreal-engine---overview</w:t>
        </w:r>
      </w:hyperlink>
      <w:r>
        <w:t xml:space="preserve"> (Accessed: 24 August 2026).</w:t>
      </w:r>
    </w:p>
    <w:p w14:paraId="6873E172" w14:textId="7289DF63" w:rsidR="00057DB1" w:rsidRDefault="00057DB1">
      <w:pPr>
        <w:rPr>
          <w:lang w:eastAsia="zh-CN"/>
        </w:rPr>
      </w:pPr>
    </w:p>
    <w:sectPr w:rsidR="00057DB1" w:rsidSect="00034616">
      <w:pgSz w:w="11906" w:h="16838"/>
      <w:pgMar w:top="1701" w:right="2268"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14B86" w14:textId="77777777" w:rsidR="007E3205" w:rsidRDefault="007E3205" w:rsidP="0094439D">
      <w:pPr>
        <w:spacing w:line="240" w:lineRule="auto"/>
      </w:pPr>
      <w:r>
        <w:separator/>
      </w:r>
    </w:p>
  </w:endnote>
  <w:endnote w:type="continuationSeparator" w:id="0">
    <w:p w14:paraId="3FB7C1E9" w14:textId="77777777" w:rsidR="007E3205" w:rsidRDefault="007E3205" w:rsidP="009443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EE7C8" w14:textId="77777777" w:rsidR="007E3205" w:rsidRDefault="007E3205" w:rsidP="0094439D">
      <w:pPr>
        <w:spacing w:line="240" w:lineRule="auto"/>
      </w:pPr>
      <w:r>
        <w:separator/>
      </w:r>
    </w:p>
  </w:footnote>
  <w:footnote w:type="continuationSeparator" w:id="0">
    <w:p w14:paraId="54E4AA2E" w14:textId="77777777" w:rsidR="007E3205" w:rsidRDefault="007E3205" w:rsidP="009443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11297746">
    <w:abstractNumId w:val="8"/>
  </w:num>
  <w:num w:numId="2" w16cid:durableId="377701956">
    <w:abstractNumId w:val="6"/>
  </w:num>
  <w:num w:numId="3" w16cid:durableId="1389961437">
    <w:abstractNumId w:val="5"/>
  </w:num>
  <w:num w:numId="4" w16cid:durableId="1889682348">
    <w:abstractNumId w:val="4"/>
  </w:num>
  <w:num w:numId="5" w16cid:durableId="157431374">
    <w:abstractNumId w:val="7"/>
  </w:num>
  <w:num w:numId="6" w16cid:durableId="736443278">
    <w:abstractNumId w:val="3"/>
  </w:num>
  <w:num w:numId="7" w16cid:durableId="1589803691">
    <w:abstractNumId w:val="2"/>
  </w:num>
  <w:num w:numId="8" w16cid:durableId="1076786744">
    <w:abstractNumId w:val="1"/>
  </w:num>
  <w:num w:numId="9" w16cid:durableId="1628508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DD2"/>
    <w:rsid w:val="00057DB1"/>
    <w:rsid w:val="0006063C"/>
    <w:rsid w:val="000A36C6"/>
    <w:rsid w:val="0015074B"/>
    <w:rsid w:val="00202DBF"/>
    <w:rsid w:val="0029639D"/>
    <w:rsid w:val="00326F90"/>
    <w:rsid w:val="005F409B"/>
    <w:rsid w:val="007E3205"/>
    <w:rsid w:val="008E2F57"/>
    <w:rsid w:val="00917B43"/>
    <w:rsid w:val="0094439D"/>
    <w:rsid w:val="009A3D8D"/>
    <w:rsid w:val="00A966B8"/>
    <w:rsid w:val="00AA1D8D"/>
    <w:rsid w:val="00B22552"/>
    <w:rsid w:val="00B47730"/>
    <w:rsid w:val="00CB0664"/>
    <w:rsid w:val="00CB37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6E81F7"/>
  <w14:defaultImageDpi w14:val="300"/>
  <w15:docId w15:val="{1689F83B-D4E1-4D57-A219-9C4421338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330"/>
    </w:pPr>
    <w:rPr>
      <w:rFonts w:ascii="Times New Roman" w:eastAsia="宋体" w:hAnsi="Times New Roman"/>
    </w:rPr>
  </w:style>
  <w:style w:type="paragraph" w:styleId="1">
    <w:name w:val="heading 1"/>
    <w:basedOn w:val="a1"/>
    <w:next w:val="a1"/>
    <w:link w:val="10"/>
    <w:uiPriority w:val="9"/>
    <w:qFormat/>
    <w:rsid w:val="00FC693F"/>
    <w:pPr>
      <w:keepNext/>
      <w:keepLines/>
      <w:spacing w:before="480"/>
      <w:ind w:firstLine="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ind w:firstLine="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ind w:firstLine="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3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af7"/>
    <w:pPr>
      <w:spacing w:before="60" w:after="120"/>
      <w:ind w:firstLine="0"/>
      <w:jc w:val="center"/>
    </w:pPr>
    <w:rPr>
      <w:sz w:val="19"/>
    </w:rPr>
  </w:style>
  <w:style w:type="paragraph" w:customStyle="1" w:styleId="TableCaption">
    <w:name w:val="Table Caption"/>
    <w:basedOn w:val="af7"/>
    <w:pPr>
      <w:spacing w:before="60" w:after="120"/>
      <w:ind w:firstLine="0"/>
      <w:jc w:val="center"/>
    </w:pPr>
    <w:rPr>
      <w:sz w:val="19"/>
    </w:rPr>
  </w:style>
  <w:style w:type="paragraph" w:customStyle="1" w:styleId="FrontMatterHeading">
    <w:name w:val="Front Matter Heading"/>
    <w:basedOn w:val="a1"/>
    <w:pPr>
      <w:spacing w:after="240"/>
      <w:ind w:firstLine="0"/>
      <w:jc w:val="center"/>
    </w:pPr>
    <w:rPr>
      <w:rFonts w:eastAsia="黑体"/>
      <w:b/>
      <w:sz w:val="32"/>
    </w:rPr>
  </w:style>
  <w:style w:type="paragraph" w:styleId="TOC1">
    <w:name w:val="toc 1"/>
    <w:basedOn w:val="a1"/>
    <w:next w:val="a1"/>
    <w:autoRedefine/>
    <w:uiPriority w:val="39"/>
    <w:unhideWhenUsed/>
    <w:rsid w:val="009A3D8D"/>
  </w:style>
  <w:style w:type="paragraph" w:styleId="TOC2">
    <w:name w:val="toc 2"/>
    <w:basedOn w:val="a1"/>
    <w:next w:val="a1"/>
    <w:autoRedefine/>
    <w:uiPriority w:val="39"/>
    <w:unhideWhenUsed/>
    <w:rsid w:val="009A3D8D"/>
    <w:pPr>
      <w:ind w:leftChars="200" w:left="420"/>
    </w:pPr>
  </w:style>
  <w:style w:type="paragraph" w:styleId="TOC3">
    <w:name w:val="toc 3"/>
    <w:basedOn w:val="a1"/>
    <w:next w:val="a1"/>
    <w:autoRedefine/>
    <w:uiPriority w:val="39"/>
    <w:unhideWhenUsed/>
    <w:rsid w:val="009A3D8D"/>
    <w:pPr>
      <w:ind w:leftChars="400" w:left="840"/>
    </w:pPr>
  </w:style>
  <w:style w:type="character" w:styleId="aff9">
    <w:name w:val="Hyperlink"/>
    <w:basedOn w:val="a2"/>
    <w:uiPriority w:val="99"/>
    <w:unhideWhenUsed/>
    <w:rsid w:val="009A3D8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201/9780429489105" TargetMode="External"/><Relationship Id="rId26" Type="http://schemas.openxmlformats.org/officeDocument/2006/relationships/hyperlink" Target="https://doi.org/10.1109/TSE.1981.234519" TargetMode="External"/><Relationship Id="rId3" Type="http://schemas.openxmlformats.org/officeDocument/2006/relationships/styles" Target="styles.xml"/><Relationship Id="rId21" Type="http://schemas.openxmlformats.org/officeDocument/2006/relationships/hyperlink" Target="https://doi.org/10.1145/1456650.1456652"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06/jvlc.1995.1010"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145/223904.223956" TargetMode="External"/><Relationship Id="rId29" Type="http://schemas.openxmlformats.org/officeDocument/2006/relationships/hyperlink" Target="https://docs.godotengine.org/en/4.6/classes/class_editorplugi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371/journal.pone.0197238"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109/TVCG.2011.187" TargetMode="External"/><Relationship Id="rId28" Type="http://schemas.openxmlformats.org/officeDocument/2006/relationships/hyperlink" Target="https://doi.org/10.1109/VL.1996.545307" TargetMode="External"/><Relationship Id="rId10" Type="http://schemas.openxmlformats.org/officeDocument/2006/relationships/image" Target="media/image3.png"/><Relationship Id="rId19" Type="http://schemas.openxmlformats.org/officeDocument/2006/relationships/hyperlink" Target="https://doi.org/10.1145/22627.22342" TargetMode="External"/><Relationship Id="rId31" Type="http://schemas.openxmlformats.org/officeDocument/2006/relationships/hyperlink" Target="https://dev.epicgames.com/documentation/en-us/unreal-engine/behavior-tree-in-unreal-engine---overview"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45/1753326.1753359" TargetMode="External"/><Relationship Id="rId27" Type="http://schemas.openxmlformats.org/officeDocument/2006/relationships/hyperlink" Target="https://doi.org/10.1109/INFVIS.2002.1173148" TargetMode="External"/><Relationship Id="rId30" Type="http://schemas.openxmlformats.org/officeDocument/2006/relationships/hyperlink" Target="https://docs.godotengine.org/en/4.6/classes/class_graphedit.html"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34</Pages>
  <Words>10389</Words>
  <Characters>15272</Characters>
  <Application>Microsoft Office Word</Application>
  <DocSecurity>0</DocSecurity>
  <Lines>636</Lines>
  <Paragraphs>523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Godot 4.6 大型可视化行为树的显示优化与实验评估</dc:title>
  <dc:subject>中文论文完整 DOCX（图表与引用齐全）</dc:subject>
  <dc:creator>[作者姓名]</dc:creator>
  <cp:keywords/>
  <dc:description>Built from the accepted citation-verified text DOCX; figures and tables restored without PDF extraction.</dc:description>
  <cp:lastModifiedBy>嘉晨 吕</cp:lastModifiedBy>
  <cp:revision>6</cp:revision>
  <dcterms:created xsi:type="dcterms:W3CDTF">2013-12-23T23:15:00Z</dcterms:created>
  <dcterms:modified xsi:type="dcterms:W3CDTF">2026-08-23T22:37:00Z</dcterms:modified>
  <cp:category/>
</cp:coreProperties>
</file>